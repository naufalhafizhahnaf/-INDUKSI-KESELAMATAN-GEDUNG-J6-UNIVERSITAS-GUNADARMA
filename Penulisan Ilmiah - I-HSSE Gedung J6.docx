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1265F" w14:textId="77777777" w:rsidR="00D87699" w:rsidRDefault="003E0A97">
      <w:pPr>
        <w:spacing w:after="40"/>
        <w:jc w:val="center"/>
      </w:pPr>
      <w:r>
        <w:rPr>
          <w:b/>
          <w:sz w:val="32"/>
        </w:rPr>
        <w:t>UNIVERSITAS GUNADARMA</w:t>
      </w:r>
    </w:p>
    <w:p w14:paraId="1969F969" w14:textId="77777777" w:rsidR="00D87699" w:rsidRDefault="003E0A97">
      <w:pPr>
        <w:spacing w:after="200"/>
        <w:jc w:val="center"/>
      </w:pPr>
      <w:r>
        <w:rPr>
          <w:b/>
          <w:sz w:val="26"/>
        </w:rPr>
        <w:t>FAKULTAS TEKNOLOGI INDUSTRI</w:t>
      </w:r>
    </w:p>
    <w:p w14:paraId="1191DE08" w14:textId="77777777" w:rsidR="00D87699" w:rsidRDefault="003E0A97">
      <w:pPr>
        <w:spacing w:after="200" w:line="240" w:lineRule="auto"/>
        <w:jc w:val="center"/>
      </w:pPr>
      <w:r>
        <w:rPr>
          <w:noProof/>
        </w:rPr>
        <w:drawing>
          <wp:inline distT="0" distB="0" distL="0" distR="0" wp14:anchorId="285AFA10" wp14:editId="4537EEE3">
            <wp:extent cx="1512000" cy="151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gunadarma.png"/>
                    <pic:cNvPicPr/>
                  </pic:nvPicPr>
                  <pic:blipFill>
                    <a:blip r:embed="rId8"/>
                    <a:stretch>
                      <a:fillRect/>
                    </a:stretch>
                  </pic:blipFill>
                  <pic:spPr>
                    <a:xfrm>
                      <a:off x="0" y="0"/>
                      <a:ext cx="1512000" cy="1512000"/>
                    </a:xfrm>
                    <a:prstGeom prst="rect">
                      <a:avLst/>
                    </a:prstGeom>
                  </pic:spPr>
                </pic:pic>
              </a:graphicData>
            </a:graphic>
          </wp:inline>
        </w:drawing>
      </w:r>
    </w:p>
    <w:p w14:paraId="23FF84D1" w14:textId="77777777" w:rsidR="00D87699" w:rsidRDefault="00D87699">
      <w:pPr>
        <w:spacing w:after="480"/>
        <w:jc w:val="both"/>
      </w:pPr>
    </w:p>
    <w:p w14:paraId="1C970A56" w14:textId="77777777" w:rsidR="00D87699" w:rsidRDefault="003E0A97">
      <w:pPr>
        <w:spacing w:after="200"/>
        <w:jc w:val="center"/>
      </w:pPr>
      <w:r>
        <w:rPr>
          <w:b/>
          <w:sz w:val="28"/>
        </w:rPr>
        <w:t>PENULISAN ILMIAH</w:t>
      </w:r>
    </w:p>
    <w:p w14:paraId="697458DC" w14:textId="77777777" w:rsidR="00D87699" w:rsidRDefault="003E0A97">
      <w:pPr>
        <w:spacing w:after="720"/>
        <w:jc w:val="center"/>
      </w:pPr>
      <w:r>
        <w:rPr>
          <w:b/>
          <w:sz w:val="28"/>
        </w:rPr>
        <w:t>PENGEMBANGAN WEBSITE SMART SAFETY INDUCTION SYSTEM (I-HSSE) GEDUNG J6 UNIVERSITAS GUNADARMA DENGAN ASISTEN PERCAKAPAN BERBASIS KECERDASAN ARTIFISIAL</w:t>
      </w:r>
    </w:p>
    <w:tbl>
      <w:tblPr>
        <w:tblW w:w="0" w:type="auto"/>
        <w:jc w:val="center"/>
        <w:tblLook w:val="04A0" w:firstRow="1" w:lastRow="0" w:firstColumn="1" w:lastColumn="0" w:noHBand="0" w:noVBand="1"/>
      </w:tblPr>
      <w:tblGrid>
        <w:gridCol w:w="1814"/>
        <w:gridCol w:w="5102"/>
      </w:tblGrid>
      <w:tr w:rsidR="00D87699" w14:paraId="184C7E2F" w14:textId="77777777">
        <w:trPr>
          <w:jc w:val="center"/>
        </w:trPr>
        <w:tc>
          <w:tcPr>
            <w:tcW w:w="1814" w:type="dxa"/>
          </w:tcPr>
          <w:p w14:paraId="2F81E509" w14:textId="77777777" w:rsidR="00D87699" w:rsidRDefault="003E0A97">
            <w:r>
              <w:rPr>
                <w:b/>
              </w:rPr>
              <w:t>Nama</w:t>
            </w:r>
          </w:p>
        </w:tc>
        <w:tc>
          <w:tcPr>
            <w:tcW w:w="5102" w:type="dxa"/>
          </w:tcPr>
          <w:p w14:paraId="253C6070" w14:textId="77777777" w:rsidR="00D87699" w:rsidRDefault="003E0A97">
            <w:r>
              <w:t>[Nama Penulis]</w:t>
            </w:r>
          </w:p>
        </w:tc>
      </w:tr>
      <w:tr w:rsidR="00D87699" w14:paraId="3FA0147A" w14:textId="77777777">
        <w:trPr>
          <w:jc w:val="center"/>
        </w:trPr>
        <w:tc>
          <w:tcPr>
            <w:tcW w:w="1814" w:type="dxa"/>
          </w:tcPr>
          <w:p w14:paraId="49918E37" w14:textId="77777777" w:rsidR="00D87699" w:rsidRDefault="003E0A97">
            <w:r>
              <w:rPr>
                <w:b/>
              </w:rPr>
              <w:t>NPM</w:t>
            </w:r>
          </w:p>
        </w:tc>
        <w:tc>
          <w:tcPr>
            <w:tcW w:w="5102" w:type="dxa"/>
          </w:tcPr>
          <w:p w14:paraId="7009B635" w14:textId="77777777" w:rsidR="00D87699" w:rsidRDefault="003E0A97">
            <w:r>
              <w:t>[Nomor Pokok Mahasiswa]</w:t>
            </w:r>
          </w:p>
        </w:tc>
      </w:tr>
      <w:tr w:rsidR="00D87699" w14:paraId="1355C268" w14:textId="77777777">
        <w:trPr>
          <w:jc w:val="center"/>
        </w:trPr>
        <w:tc>
          <w:tcPr>
            <w:tcW w:w="1814" w:type="dxa"/>
          </w:tcPr>
          <w:p w14:paraId="7B3E64A8" w14:textId="77777777" w:rsidR="00D87699" w:rsidRDefault="003E0A97">
            <w:r>
              <w:rPr>
                <w:b/>
              </w:rPr>
              <w:t>Jurusan</w:t>
            </w:r>
          </w:p>
        </w:tc>
        <w:tc>
          <w:tcPr>
            <w:tcW w:w="5102" w:type="dxa"/>
          </w:tcPr>
          <w:p w14:paraId="23A88728" w14:textId="77777777" w:rsidR="00D87699" w:rsidRDefault="003E0A97">
            <w:r>
              <w:t>Informatika</w:t>
            </w:r>
          </w:p>
        </w:tc>
      </w:tr>
      <w:tr w:rsidR="00D87699" w14:paraId="00A00B3E" w14:textId="77777777">
        <w:trPr>
          <w:jc w:val="center"/>
        </w:trPr>
        <w:tc>
          <w:tcPr>
            <w:tcW w:w="1814" w:type="dxa"/>
          </w:tcPr>
          <w:p w14:paraId="5C0FBE16" w14:textId="77777777" w:rsidR="00D87699" w:rsidRDefault="003E0A97">
            <w:r>
              <w:rPr>
                <w:b/>
              </w:rPr>
              <w:t>Pembimbing</w:t>
            </w:r>
          </w:p>
        </w:tc>
        <w:tc>
          <w:tcPr>
            <w:tcW w:w="5102" w:type="dxa"/>
          </w:tcPr>
          <w:p w14:paraId="62FC3592" w14:textId="77777777" w:rsidR="00D87699" w:rsidRDefault="003E0A97">
            <w:r>
              <w:t>[Nama dan gelar Dosen Pembimbing]</w:t>
            </w:r>
          </w:p>
        </w:tc>
      </w:tr>
    </w:tbl>
    <w:p w14:paraId="16DBFDE7" w14:textId="77777777" w:rsidR="00D87699" w:rsidRDefault="00D87699">
      <w:pPr>
        <w:spacing w:after="600"/>
        <w:jc w:val="both"/>
      </w:pPr>
    </w:p>
    <w:p w14:paraId="10A83920" w14:textId="77777777" w:rsidR="00D87699" w:rsidRDefault="003E0A97">
      <w:pPr>
        <w:jc w:val="center"/>
      </w:pPr>
      <w:r>
        <w:t>Jakarta 2026</w:t>
      </w:r>
    </w:p>
    <w:p w14:paraId="20A43411" w14:textId="77777777" w:rsidR="00D87699" w:rsidRDefault="003E0A97">
      <w:r>
        <w:br w:type="page"/>
      </w:r>
    </w:p>
    <w:p w14:paraId="566E2B2E" w14:textId="77777777" w:rsidR="00D87699" w:rsidRDefault="003E0A97">
      <w:pPr>
        <w:spacing w:after="360"/>
        <w:jc w:val="center"/>
      </w:pPr>
      <w:r>
        <w:rPr>
          <w:b/>
          <w:sz w:val="28"/>
        </w:rPr>
        <w:lastRenderedPageBreak/>
        <w:t>PERNYATAAN ORIGINALITAS DAN PUBLIKASI</w:t>
      </w:r>
    </w:p>
    <w:p w14:paraId="5B7B7257" w14:textId="77777777" w:rsidR="00D87699" w:rsidRDefault="003E0A97">
      <w:pPr>
        <w:ind w:firstLine="720"/>
        <w:jc w:val="both"/>
      </w:pPr>
      <w:r>
        <w:t>Saya yang bertanda tangan di bawah ini,</w:t>
      </w:r>
    </w:p>
    <w:tbl>
      <w:tblPr>
        <w:tblW w:w="0" w:type="auto"/>
        <w:jc w:val="center"/>
        <w:tblLook w:val="04A0" w:firstRow="1" w:lastRow="0" w:firstColumn="1" w:lastColumn="0" w:noHBand="0" w:noVBand="1"/>
      </w:tblPr>
      <w:tblGrid>
        <w:gridCol w:w="1928"/>
        <w:gridCol w:w="5102"/>
      </w:tblGrid>
      <w:tr w:rsidR="00D87699" w14:paraId="423F5C91" w14:textId="77777777">
        <w:trPr>
          <w:jc w:val="center"/>
        </w:trPr>
        <w:tc>
          <w:tcPr>
            <w:tcW w:w="1928" w:type="dxa"/>
          </w:tcPr>
          <w:p w14:paraId="29DE680C" w14:textId="77777777" w:rsidR="00D87699" w:rsidRDefault="003E0A97">
            <w:r>
              <w:rPr>
                <w:b/>
              </w:rPr>
              <w:t>Nama</w:t>
            </w:r>
          </w:p>
        </w:tc>
        <w:tc>
          <w:tcPr>
            <w:tcW w:w="5102" w:type="dxa"/>
          </w:tcPr>
          <w:p w14:paraId="544A522D" w14:textId="77777777" w:rsidR="00D87699" w:rsidRDefault="003E0A97">
            <w:r>
              <w:t>[Nama Penulis]</w:t>
            </w:r>
          </w:p>
        </w:tc>
      </w:tr>
      <w:tr w:rsidR="00D87699" w14:paraId="5C542754" w14:textId="77777777">
        <w:trPr>
          <w:jc w:val="center"/>
        </w:trPr>
        <w:tc>
          <w:tcPr>
            <w:tcW w:w="1928" w:type="dxa"/>
          </w:tcPr>
          <w:p w14:paraId="13CF06D0" w14:textId="77777777" w:rsidR="00D87699" w:rsidRDefault="003E0A97">
            <w:r>
              <w:rPr>
                <w:b/>
              </w:rPr>
              <w:t>NPM</w:t>
            </w:r>
          </w:p>
        </w:tc>
        <w:tc>
          <w:tcPr>
            <w:tcW w:w="5102" w:type="dxa"/>
          </w:tcPr>
          <w:p w14:paraId="08450EC4" w14:textId="77777777" w:rsidR="00D87699" w:rsidRDefault="003E0A97">
            <w:r>
              <w:t>[Nomor Pokok Mahasiswa]</w:t>
            </w:r>
          </w:p>
        </w:tc>
      </w:tr>
      <w:tr w:rsidR="00D87699" w14:paraId="57A65359" w14:textId="77777777">
        <w:trPr>
          <w:jc w:val="center"/>
        </w:trPr>
        <w:tc>
          <w:tcPr>
            <w:tcW w:w="1928" w:type="dxa"/>
          </w:tcPr>
          <w:p w14:paraId="2375AF36" w14:textId="77777777" w:rsidR="00D87699" w:rsidRDefault="003E0A97">
            <w:r>
              <w:rPr>
                <w:b/>
              </w:rPr>
              <w:t>Prodi</w:t>
            </w:r>
          </w:p>
        </w:tc>
        <w:tc>
          <w:tcPr>
            <w:tcW w:w="5102" w:type="dxa"/>
          </w:tcPr>
          <w:p w14:paraId="74CF8175" w14:textId="77777777" w:rsidR="00D87699" w:rsidRDefault="003E0A97">
            <w:r>
              <w:t>Informatika</w:t>
            </w:r>
          </w:p>
        </w:tc>
      </w:tr>
      <w:tr w:rsidR="00D87699" w14:paraId="1095B23E" w14:textId="77777777">
        <w:trPr>
          <w:jc w:val="center"/>
        </w:trPr>
        <w:tc>
          <w:tcPr>
            <w:tcW w:w="1928" w:type="dxa"/>
          </w:tcPr>
          <w:p w14:paraId="22D86243" w14:textId="77777777" w:rsidR="00D87699" w:rsidRDefault="003E0A97">
            <w:r>
              <w:rPr>
                <w:b/>
              </w:rPr>
              <w:t>Judul PI</w:t>
            </w:r>
          </w:p>
        </w:tc>
        <w:tc>
          <w:tcPr>
            <w:tcW w:w="5102" w:type="dxa"/>
          </w:tcPr>
          <w:p w14:paraId="623E7184" w14:textId="77777777" w:rsidR="00D87699" w:rsidRDefault="003E0A97">
            <w:r>
              <w:t>PENGEMBANGAN WEBSITE SMART SAFETY INDUCTION SYSTEM (I-HSSE) GEDUNG J6 UNIVERSITAS GUNADARMA DENGAN ASISTEN PERCAKAPAN BERBASIS KECERDASAN ARTIFISIAL</w:t>
            </w:r>
          </w:p>
        </w:tc>
      </w:tr>
      <w:tr w:rsidR="00D87699" w14:paraId="46AFA6E4" w14:textId="77777777">
        <w:trPr>
          <w:jc w:val="center"/>
        </w:trPr>
        <w:tc>
          <w:tcPr>
            <w:tcW w:w="1928" w:type="dxa"/>
          </w:tcPr>
          <w:p w14:paraId="59E3AD78" w14:textId="77777777" w:rsidR="00D87699" w:rsidRDefault="003E0A97">
            <w:r>
              <w:rPr>
                <w:b/>
              </w:rPr>
              <w:t>Tanggal Sidang</w:t>
            </w:r>
          </w:p>
        </w:tc>
        <w:tc>
          <w:tcPr>
            <w:tcW w:w="5102" w:type="dxa"/>
          </w:tcPr>
          <w:p w14:paraId="0E82B03C" w14:textId="77777777" w:rsidR="00D87699" w:rsidRDefault="003E0A97">
            <w:r>
              <w:t>[Tanggal]</w:t>
            </w:r>
          </w:p>
        </w:tc>
      </w:tr>
      <w:tr w:rsidR="00D87699" w14:paraId="19A7912D" w14:textId="77777777">
        <w:trPr>
          <w:jc w:val="center"/>
        </w:trPr>
        <w:tc>
          <w:tcPr>
            <w:tcW w:w="1928" w:type="dxa"/>
          </w:tcPr>
          <w:p w14:paraId="5BA26267" w14:textId="77777777" w:rsidR="00D87699" w:rsidRDefault="003E0A97">
            <w:r>
              <w:rPr>
                <w:b/>
              </w:rPr>
              <w:t>Tanggal Lulus</w:t>
            </w:r>
          </w:p>
        </w:tc>
        <w:tc>
          <w:tcPr>
            <w:tcW w:w="5102" w:type="dxa"/>
          </w:tcPr>
          <w:p w14:paraId="7FA5E0A2" w14:textId="77777777" w:rsidR="00D87699" w:rsidRDefault="003E0A97">
            <w:r>
              <w:t>[Tanggal]</w:t>
            </w:r>
          </w:p>
        </w:tc>
      </w:tr>
    </w:tbl>
    <w:p w14:paraId="4C793B98" w14:textId="77777777" w:rsidR="00D87699" w:rsidRDefault="00D87699">
      <w:pPr>
        <w:spacing w:after="240"/>
        <w:jc w:val="both"/>
      </w:pPr>
    </w:p>
    <w:p w14:paraId="61F024A9" w14:textId="77777777" w:rsidR="00D87699" w:rsidRDefault="003E0A97">
      <w:pPr>
        <w:ind w:firstLine="720"/>
        <w:jc w:val="both"/>
      </w:pPr>
      <w:r>
        <w:t>Dengan ini menyatakan tulisan ini merupakan hasil karya saya sendiri dan dapat dipublikasikan sepenuhnya oleh Universitas Gunadarma. Segala kutipan dalam bentuk apa pun telah mengikuti kaidah dan etika yang berlaku. Mengenai isi dan tulisan, merupakan tanggung jawab penulis sepenuhnya, bukan Universitas Gunadarma.</w:t>
      </w:r>
    </w:p>
    <w:p w14:paraId="54BB5D8E" w14:textId="77777777" w:rsidR="00D87699" w:rsidRDefault="003E0A97">
      <w:pPr>
        <w:spacing w:after="480"/>
        <w:ind w:firstLine="720"/>
        <w:jc w:val="both"/>
      </w:pPr>
      <w:r>
        <w:t>Demikian, pernyataan ini saya buat dengan sebenar-benarnya dan dengan penuh kesadaran.</w:t>
      </w:r>
    </w:p>
    <w:p w14:paraId="3300FB96" w14:textId="77777777" w:rsidR="00D87699" w:rsidRDefault="003E0A97">
      <w:pPr>
        <w:spacing w:after="600"/>
        <w:jc w:val="right"/>
      </w:pPr>
      <w:r>
        <w:t>Jakarta, [Tanggal]</w:t>
      </w:r>
    </w:p>
    <w:p w14:paraId="47C06BA7" w14:textId="77777777" w:rsidR="00D87699" w:rsidRDefault="003E0A97">
      <w:pPr>
        <w:jc w:val="right"/>
      </w:pPr>
      <w:r>
        <w:t>[Nama Penulis]</w:t>
      </w:r>
    </w:p>
    <w:p w14:paraId="3BEECE6B" w14:textId="77777777" w:rsidR="00D87699" w:rsidRDefault="003E0A97">
      <w:r>
        <w:br w:type="page"/>
      </w:r>
    </w:p>
    <w:p w14:paraId="5371B629" w14:textId="77777777" w:rsidR="00D87699" w:rsidRDefault="003E0A97">
      <w:pPr>
        <w:spacing w:after="360"/>
        <w:jc w:val="center"/>
      </w:pPr>
      <w:r>
        <w:rPr>
          <w:b/>
          <w:sz w:val="28"/>
        </w:rPr>
        <w:lastRenderedPageBreak/>
        <w:t>LEMBAR PENGESAHAN</w:t>
      </w:r>
    </w:p>
    <w:tbl>
      <w:tblPr>
        <w:tblW w:w="0" w:type="auto"/>
        <w:jc w:val="center"/>
        <w:tblLook w:val="04A0" w:firstRow="1" w:lastRow="0" w:firstColumn="1" w:lastColumn="0" w:noHBand="0" w:noVBand="1"/>
      </w:tblPr>
      <w:tblGrid>
        <w:gridCol w:w="2041"/>
        <w:gridCol w:w="4989"/>
      </w:tblGrid>
      <w:tr w:rsidR="00D87699" w14:paraId="25936043" w14:textId="77777777">
        <w:trPr>
          <w:jc w:val="center"/>
        </w:trPr>
        <w:tc>
          <w:tcPr>
            <w:tcW w:w="2041" w:type="dxa"/>
          </w:tcPr>
          <w:p w14:paraId="4C663430" w14:textId="77777777" w:rsidR="00D87699" w:rsidRDefault="003E0A97">
            <w:r>
              <w:rPr>
                <w:b/>
              </w:rPr>
              <w:t>Judul Penelitian</w:t>
            </w:r>
          </w:p>
        </w:tc>
        <w:tc>
          <w:tcPr>
            <w:tcW w:w="4989" w:type="dxa"/>
          </w:tcPr>
          <w:p w14:paraId="07ECE17E" w14:textId="77777777" w:rsidR="00D87699" w:rsidRDefault="003E0A97">
            <w:r>
              <w:t>PENGEMBANGAN WEBSITE SMART SAFETY INDUCTION SYSTEM (I-HSSE) GEDUNG J6 UNIVERSITAS GUNADARMA DENGAN ASISTEN PERCAKAPAN BERBASIS KECERDASAN ARTIFISIAL</w:t>
            </w:r>
          </w:p>
        </w:tc>
      </w:tr>
      <w:tr w:rsidR="00D87699" w14:paraId="5DCE6CC4" w14:textId="77777777">
        <w:trPr>
          <w:jc w:val="center"/>
        </w:trPr>
        <w:tc>
          <w:tcPr>
            <w:tcW w:w="2041" w:type="dxa"/>
          </w:tcPr>
          <w:p w14:paraId="21E0BABD" w14:textId="77777777" w:rsidR="00D87699" w:rsidRDefault="003E0A97">
            <w:r>
              <w:rPr>
                <w:b/>
              </w:rPr>
              <w:t>Nama Mahasiswa</w:t>
            </w:r>
          </w:p>
        </w:tc>
        <w:tc>
          <w:tcPr>
            <w:tcW w:w="4989" w:type="dxa"/>
          </w:tcPr>
          <w:p w14:paraId="4568BAAE" w14:textId="77777777" w:rsidR="00D87699" w:rsidRDefault="003E0A97">
            <w:r>
              <w:t>[Nama Penulis]</w:t>
            </w:r>
          </w:p>
        </w:tc>
      </w:tr>
      <w:tr w:rsidR="00D87699" w14:paraId="2D726D61" w14:textId="77777777">
        <w:trPr>
          <w:jc w:val="center"/>
        </w:trPr>
        <w:tc>
          <w:tcPr>
            <w:tcW w:w="2041" w:type="dxa"/>
          </w:tcPr>
          <w:p w14:paraId="532F86F3" w14:textId="77777777" w:rsidR="00D87699" w:rsidRDefault="003E0A97">
            <w:r>
              <w:rPr>
                <w:b/>
              </w:rPr>
              <w:t>NPM</w:t>
            </w:r>
          </w:p>
        </w:tc>
        <w:tc>
          <w:tcPr>
            <w:tcW w:w="4989" w:type="dxa"/>
          </w:tcPr>
          <w:p w14:paraId="6158F9C2" w14:textId="77777777" w:rsidR="00D87699" w:rsidRDefault="003E0A97">
            <w:r>
              <w:t>[Nomor Pokok Mahasiswa]</w:t>
            </w:r>
          </w:p>
        </w:tc>
      </w:tr>
      <w:tr w:rsidR="00D87699" w14:paraId="2A31DAD4" w14:textId="77777777">
        <w:trPr>
          <w:jc w:val="center"/>
        </w:trPr>
        <w:tc>
          <w:tcPr>
            <w:tcW w:w="2041" w:type="dxa"/>
          </w:tcPr>
          <w:p w14:paraId="19DAFD47" w14:textId="77777777" w:rsidR="00D87699" w:rsidRDefault="003E0A97">
            <w:r>
              <w:rPr>
                <w:b/>
              </w:rPr>
              <w:t>Tanggal Sidang</w:t>
            </w:r>
          </w:p>
        </w:tc>
        <w:tc>
          <w:tcPr>
            <w:tcW w:w="4989" w:type="dxa"/>
          </w:tcPr>
          <w:p w14:paraId="01335ADF" w14:textId="77777777" w:rsidR="00D87699" w:rsidRDefault="003E0A97">
            <w:r>
              <w:t>[Tanggal]</w:t>
            </w:r>
          </w:p>
        </w:tc>
      </w:tr>
      <w:tr w:rsidR="00D87699" w14:paraId="0FEB6E36" w14:textId="77777777">
        <w:trPr>
          <w:jc w:val="center"/>
        </w:trPr>
        <w:tc>
          <w:tcPr>
            <w:tcW w:w="2041" w:type="dxa"/>
          </w:tcPr>
          <w:p w14:paraId="55A4CB3C" w14:textId="77777777" w:rsidR="00D87699" w:rsidRDefault="003E0A97">
            <w:r>
              <w:rPr>
                <w:b/>
              </w:rPr>
              <w:t>Tanggal Lulus</w:t>
            </w:r>
          </w:p>
        </w:tc>
        <w:tc>
          <w:tcPr>
            <w:tcW w:w="4989" w:type="dxa"/>
          </w:tcPr>
          <w:p w14:paraId="2E15A86F" w14:textId="77777777" w:rsidR="00D87699" w:rsidRDefault="003E0A97">
            <w:r>
              <w:t>[Tanggal]</w:t>
            </w:r>
          </w:p>
        </w:tc>
      </w:tr>
    </w:tbl>
    <w:p w14:paraId="55EFD6D2" w14:textId="77777777" w:rsidR="00D87699" w:rsidRDefault="00D87699">
      <w:pPr>
        <w:spacing w:after="360"/>
        <w:jc w:val="both"/>
      </w:pPr>
    </w:p>
    <w:p w14:paraId="6D1121E2" w14:textId="77777777" w:rsidR="00D87699" w:rsidRDefault="003E0A97">
      <w:pPr>
        <w:jc w:val="center"/>
      </w:pPr>
      <w:r>
        <w:t>Menyetujui,</w:t>
      </w:r>
    </w:p>
    <w:p w14:paraId="454DD503" w14:textId="77777777" w:rsidR="00D87699" w:rsidRDefault="00D87699">
      <w:pPr>
        <w:spacing w:after="600"/>
        <w:jc w:val="both"/>
      </w:pPr>
    </w:p>
    <w:tbl>
      <w:tblPr>
        <w:tblW w:w="0" w:type="auto"/>
        <w:jc w:val="center"/>
        <w:tblLook w:val="04A0" w:firstRow="1" w:lastRow="0" w:firstColumn="1" w:lastColumn="0" w:noHBand="0" w:noVBand="1"/>
      </w:tblPr>
      <w:tblGrid>
        <w:gridCol w:w="3969"/>
        <w:gridCol w:w="3969"/>
      </w:tblGrid>
      <w:tr w:rsidR="00D87699" w14:paraId="468D8CFB" w14:textId="77777777">
        <w:trPr>
          <w:jc w:val="center"/>
        </w:trPr>
        <w:tc>
          <w:tcPr>
            <w:tcW w:w="3969" w:type="dxa"/>
          </w:tcPr>
          <w:p w14:paraId="55F19BF2" w14:textId="77777777" w:rsidR="00D87699" w:rsidRDefault="003E0A97">
            <w:pPr>
              <w:jc w:val="center"/>
            </w:pPr>
            <w:r>
              <w:rPr>
                <w:b/>
              </w:rPr>
              <w:t>Pembimbing</w:t>
            </w:r>
          </w:p>
        </w:tc>
        <w:tc>
          <w:tcPr>
            <w:tcW w:w="3969" w:type="dxa"/>
          </w:tcPr>
          <w:p w14:paraId="30F8742C" w14:textId="77777777" w:rsidR="00D87699" w:rsidRDefault="003E0A97">
            <w:pPr>
              <w:jc w:val="center"/>
            </w:pPr>
            <w:r>
              <w:rPr>
                <w:b/>
              </w:rPr>
              <w:t>Kasubag Sidang PI</w:t>
            </w:r>
          </w:p>
        </w:tc>
      </w:tr>
    </w:tbl>
    <w:p w14:paraId="3F666096" w14:textId="77777777" w:rsidR="00D87699" w:rsidRDefault="00D87699">
      <w:pPr>
        <w:spacing w:after="600"/>
        <w:jc w:val="both"/>
      </w:pPr>
    </w:p>
    <w:tbl>
      <w:tblPr>
        <w:tblW w:w="0" w:type="auto"/>
        <w:jc w:val="center"/>
        <w:tblLook w:val="04A0" w:firstRow="1" w:lastRow="0" w:firstColumn="1" w:lastColumn="0" w:noHBand="0" w:noVBand="1"/>
      </w:tblPr>
      <w:tblGrid>
        <w:gridCol w:w="3969"/>
        <w:gridCol w:w="3969"/>
      </w:tblGrid>
      <w:tr w:rsidR="00D87699" w14:paraId="0EF03F6C" w14:textId="77777777">
        <w:trPr>
          <w:jc w:val="center"/>
        </w:trPr>
        <w:tc>
          <w:tcPr>
            <w:tcW w:w="3969" w:type="dxa"/>
          </w:tcPr>
          <w:p w14:paraId="55942771" w14:textId="77777777" w:rsidR="00D87699" w:rsidRDefault="003E0A97">
            <w:pPr>
              <w:jc w:val="center"/>
            </w:pPr>
            <w:r>
              <w:t>([Nama dan gelar])</w:t>
            </w:r>
          </w:p>
        </w:tc>
        <w:tc>
          <w:tcPr>
            <w:tcW w:w="3969" w:type="dxa"/>
          </w:tcPr>
          <w:p w14:paraId="2FBA08CC" w14:textId="77777777" w:rsidR="00D87699" w:rsidRDefault="003E0A97">
            <w:pPr>
              <w:jc w:val="center"/>
            </w:pPr>
            <w:r>
              <w:t>([Nama dan gelar])</w:t>
            </w:r>
          </w:p>
        </w:tc>
      </w:tr>
    </w:tbl>
    <w:p w14:paraId="31BDC663" w14:textId="77777777" w:rsidR="00D87699" w:rsidRDefault="00D87699">
      <w:pPr>
        <w:spacing w:after="720"/>
        <w:jc w:val="both"/>
      </w:pPr>
    </w:p>
    <w:p w14:paraId="587087A0" w14:textId="77777777" w:rsidR="00D87699" w:rsidRDefault="003E0A97">
      <w:pPr>
        <w:spacing w:after="720"/>
        <w:jc w:val="center"/>
      </w:pPr>
      <w:r>
        <w:t>Ketua Program Studi Informatika</w:t>
      </w:r>
    </w:p>
    <w:p w14:paraId="700FDFC9" w14:textId="77777777" w:rsidR="00D87699" w:rsidRDefault="003E0A97">
      <w:pPr>
        <w:jc w:val="center"/>
      </w:pPr>
      <w:r>
        <w:t>([Nama dan gelar])</w:t>
      </w:r>
    </w:p>
    <w:p w14:paraId="2C0919FB" w14:textId="77777777" w:rsidR="00D87699" w:rsidRDefault="003E0A97">
      <w:r>
        <w:br w:type="page"/>
      </w:r>
    </w:p>
    <w:p w14:paraId="743684AD" w14:textId="77777777" w:rsidR="00D87699" w:rsidRDefault="003E0A97">
      <w:pPr>
        <w:spacing w:after="280"/>
        <w:jc w:val="center"/>
      </w:pPr>
      <w:r>
        <w:rPr>
          <w:b/>
          <w:sz w:val="28"/>
        </w:rPr>
        <w:lastRenderedPageBreak/>
        <w:t>ABSTRAK</w:t>
      </w:r>
    </w:p>
    <w:p w14:paraId="6A8CE086" w14:textId="77777777" w:rsidR="00D87699" w:rsidRDefault="003E0A97">
      <w:pPr>
        <w:spacing w:after="40"/>
      </w:pPr>
      <w:r>
        <w:t>[Nama Penulis], [Nomor Pokok Mahasiswa]</w:t>
      </w:r>
    </w:p>
    <w:p w14:paraId="398E624D" w14:textId="77777777" w:rsidR="00D87699" w:rsidRDefault="003E0A97">
      <w:pPr>
        <w:spacing w:after="40"/>
      </w:pPr>
      <w:r>
        <w:rPr>
          <w:b/>
        </w:rPr>
        <w:t>PENGEMBANGAN WEBSITE SMART SAFETY INDUCTION SYSTEM (I-HSSE) GEDUNG J6 UNIVERSITAS GUNADARMA DENGAN ASISTEN PERCAKAPAN BERBASIS KECERDASAN ARTIFISIAL</w:t>
      </w:r>
    </w:p>
    <w:p w14:paraId="265DF3D9" w14:textId="77777777" w:rsidR="00D87699" w:rsidRDefault="003E0A97">
      <w:pPr>
        <w:spacing w:after="120"/>
        <w:jc w:val="both"/>
      </w:pPr>
      <w:r>
        <w:t>Penulisan Ilmiah. Informatika. Fakultas Teknologi Industri. Universitas Gunadarma. 2026</w:t>
      </w:r>
    </w:p>
    <w:p w14:paraId="7D60976E" w14:textId="77777777" w:rsidR="00D87699" w:rsidRDefault="003E0A97">
      <w:pPr>
        <w:spacing w:after="240"/>
        <w:jc w:val="both"/>
      </w:pPr>
      <w:r>
        <w:t>Kata kunci: kecerdasan artifisial, model bahasa besar, safety induction, sistem informasi, website, Node.js</w:t>
      </w:r>
    </w:p>
    <w:p w14:paraId="7D9E61BA" w14:textId="77777777" w:rsidR="00D87699" w:rsidRDefault="003E0A97">
      <w:pPr>
        <w:spacing w:after="240"/>
        <w:jc w:val="right"/>
      </w:pPr>
      <w:r>
        <w:t>(xii + 69 + Lampiran)</w:t>
      </w:r>
    </w:p>
    <w:p w14:paraId="401805B2" w14:textId="77777777" w:rsidR="00D87699" w:rsidRDefault="003E0A97">
      <w:pPr>
        <w:ind w:firstLine="720"/>
        <w:jc w:val="both"/>
      </w:pPr>
      <w:r>
        <w:t xml:space="preserve">Gedung J6 Universitas Gunadarma merupakan salah satu gedung perkuliahan di lingkungan Kampus J6 yang luas memuat sebelas lantai serta berbagai fasilitas keselamatan seperti alat pemadam api ringan, hydrant, tangga darurat, titik kumpul, sistem akses terkontrol, dan pemantauan kamera pengawas. Namun, informasi mengenai fasilitas dan prosedur darurat tersebut masih tersebar secara tidak terstruktur, sehingga civitas akademika baru maupun pengunjung gedung belum dapat mengaksesnya secara mandiri dan seketika, </w:t>
      </w:r>
      <w:r>
        <w:t>terutama pada saat terjadi keadaan darurat yang menuntut respons cepat. Penelitian ini bertujuan mengembangkan sebuah website Smart Safety Induction System (I-HSSE) sebagai media induksi keselamatan digital yang memuat empat pilar Health, Safety, Security, dan Environment, dilengkapi galeri video prosedur darurat, direktori kontak layanan sekitar, serta asisten percakapan berbasis kecerdasan artifisial yang memanfaatkan model bahasa besar melalui layanan perantara OpenRouter. Metode penelitian menggunakan m</w:t>
      </w:r>
      <w:r>
        <w:t xml:space="preserve">odel Waterfall dengan tahapan analisis kebutuhan, perancangan, implementasi, dan pengujian, dibangun di atas Node.js sebagai peladen HTTP, HTML, CSS, dan JavaScript sebagai antarmuka, serta diuji menggunakan metode Black Box Testing terhadap tiga puluh sembilan skenario fungsional, keamanan, dan ketahanan layanan. Hasil penelitian menunjukkan sistem berjalan sesuai harapan pada seluruh skenario pengujian, yaitu penyajian enam halaman secara utuh, penarikan konten dinamis pada empat </w:t>
      </w:r>
      <w:r>
        <w:lastRenderedPageBreak/>
        <w:t>pilar, pemutaran video de</w:t>
      </w:r>
      <w:r>
        <w:t>ngan dukungan permintaan rentang, penanganan kunci API pada sisi peladen sehingga tidak pernah terekspos ke peramban, serta jawaban asisten kecerdasan artifisial yang sesuai konteks percakapan dengan waktu merespons rata-rata 5,36 detik. Dengan sistem basis pengetahuan cadangan yang tertanam pada sisi peramban, informasi darurat tetap dapat diakses meskipun layanan kecerdasan artifisial sedang tidak dapat dihubungi.</w:t>
      </w:r>
    </w:p>
    <w:p w14:paraId="749F5182" w14:textId="77777777" w:rsidR="00D87699" w:rsidRDefault="003E0A97">
      <w:r>
        <w:br w:type="page"/>
      </w:r>
    </w:p>
    <w:p w14:paraId="1F06CBE2" w14:textId="77777777" w:rsidR="00D87699" w:rsidRDefault="003E0A97">
      <w:pPr>
        <w:spacing w:after="360"/>
        <w:jc w:val="center"/>
      </w:pPr>
      <w:r>
        <w:rPr>
          <w:b/>
          <w:sz w:val="28"/>
        </w:rPr>
        <w:lastRenderedPageBreak/>
        <w:t>KATA PENGANTAR</w:t>
      </w:r>
    </w:p>
    <w:p w14:paraId="62C8670E" w14:textId="77777777" w:rsidR="00D87699" w:rsidRDefault="003E0A97">
      <w:pPr>
        <w:ind w:firstLine="720"/>
        <w:jc w:val="both"/>
      </w:pPr>
      <w:r>
        <w:t>Segala puji dan syukur ke hadirat Tuhan Yang Maha Kuasa yang telah memberikan berkat, anugerah dan karunia yang melimpah, sehingga penulis dapat menyelesaikan Penulisan Ilmiah ini. Penulisan Ilmiah ini disusun guna melengkapi sebagian syarat dalam mencapai gelar Sarjana Komputer pada Program Studi Informatika, Fakultas Teknologi Industri, Universitas Gunadarma. Adapun judul Penulisan Ilmiah ini adalah "Pengembangan Website Smart Safety Induction System (I-HSSE) Gedung J6 Universitas Gunadarma dengan Asisten</w:t>
      </w:r>
      <w:r>
        <w:t xml:space="preserve"> Percakapan Berbasis Kecerdasan Artifisial".</w:t>
      </w:r>
    </w:p>
    <w:p w14:paraId="3D2668A4" w14:textId="77777777" w:rsidR="00D87699" w:rsidRDefault="003E0A97">
      <w:pPr>
        <w:ind w:firstLine="720"/>
        <w:jc w:val="both"/>
      </w:pPr>
      <w:r>
        <w:t>Walaupun banyak kesulitan yang penulis hadapi ketika menyusun Penulisan Ilmiah ini, namun berkat bantuan dan dorongan dari berbagai pihak, akhirnya tugas ini dapat diselesaikan dengan baik. Untuk itu penulis mengucapkan terima kasih kepada:</w:t>
      </w:r>
    </w:p>
    <w:p w14:paraId="05892C48" w14:textId="77777777" w:rsidR="00D87699" w:rsidRDefault="003E0A97">
      <w:pPr>
        <w:ind w:left="680" w:hanging="454"/>
        <w:jc w:val="both"/>
      </w:pPr>
      <w:r>
        <w:t>1. Prof. Dr. E.S. Margianti, SE., MM., selaku Rektor Universitas Gunadarma.</w:t>
      </w:r>
    </w:p>
    <w:p w14:paraId="7A746B51" w14:textId="77777777" w:rsidR="00D87699" w:rsidRDefault="003E0A97">
      <w:pPr>
        <w:ind w:left="680" w:hanging="454"/>
        <w:jc w:val="both"/>
      </w:pPr>
      <w:r>
        <w:t>2. Prof. Dr. -Ing. Adang Suhandra, SSi., S.Kom., MSc., selaku Dekan Fakultas Teknologi Industri Universitas Gunadarma.</w:t>
      </w:r>
    </w:p>
    <w:p w14:paraId="5F460639" w14:textId="77777777" w:rsidR="00D87699" w:rsidRDefault="003E0A97">
      <w:pPr>
        <w:ind w:left="680" w:hanging="454"/>
        <w:jc w:val="both"/>
      </w:pPr>
      <w:r>
        <w:t xml:space="preserve">3. </w:t>
      </w:r>
      <w:r>
        <w:t>Prof. Dr. Lintang Yuniar Banowosari, S.Kom., M.Sc., selaku Ketua Program Studi Informatika Universitas Gunadarma.</w:t>
      </w:r>
    </w:p>
    <w:p w14:paraId="1C69A608" w14:textId="77777777" w:rsidR="00D87699" w:rsidRDefault="003E0A97">
      <w:pPr>
        <w:ind w:left="680" w:hanging="454"/>
        <w:jc w:val="both"/>
      </w:pPr>
      <w:r>
        <w:t>4. Dr. Achmad Fahrurozi, S.Si., M.Si., selaku Kepala Sub Bagian Sidang Penulisan Ilmiah Fakultas Teknologi Industri Universitas Gunadarma.</w:t>
      </w:r>
    </w:p>
    <w:p w14:paraId="1C1334E9" w14:textId="77777777" w:rsidR="00D87699" w:rsidRDefault="003E0A97">
      <w:pPr>
        <w:ind w:left="680" w:hanging="454"/>
        <w:jc w:val="both"/>
      </w:pPr>
      <w:r>
        <w:t>5. Bapak [Nama Dosen Pembimbing], [gelar], selaku Dosen Pembimbing yang telah meluangkan waktu, tenaga, dan pikiran untuk memberikan bimbingan, arahan, serta masukan yang sangat berharga kepada penulis selama proses penyusunan Penulisan Ilmiah ini.</w:t>
      </w:r>
    </w:p>
    <w:p w14:paraId="27E1845F" w14:textId="77777777" w:rsidR="00D87699" w:rsidRDefault="003E0A97">
      <w:pPr>
        <w:ind w:left="680" w:hanging="454"/>
        <w:jc w:val="both"/>
      </w:pPr>
      <w:r>
        <w:t xml:space="preserve">6. </w:t>
      </w:r>
      <w:r>
        <w:t>Segenap pimpinan dan staf Universitas Gunadarma yang telah memberikan izin, data, dan informasi yang dibutuhkan penulis selama proses penelitian dan pengembangan sistem.</w:t>
      </w:r>
    </w:p>
    <w:p w14:paraId="119FED0F" w14:textId="77777777" w:rsidR="00D87699" w:rsidRDefault="003E0A97">
      <w:pPr>
        <w:ind w:left="680" w:hanging="454"/>
        <w:jc w:val="both"/>
      </w:pPr>
      <w:r>
        <w:t>7. [Nama orang tua], selaku orang tua penulis, yang senantiasa memberikan doa, dukungan moral, dan dukungan materiel tanpa henti kepada penulis.</w:t>
      </w:r>
    </w:p>
    <w:p w14:paraId="3F5602EF" w14:textId="77777777" w:rsidR="00D87699" w:rsidRDefault="003E0A97">
      <w:pPr>
        <w:ind w:left="680" w:hanging="454"/>
        <w:jc w:val="both"/>
      </w:pPr>
      <w:r>
        <w:lastRenderedPageBreak/>
        <w:t>8. Rekan-rekan mahasiswa Program Studi Informatika Universitas Gunadarma yang telah memberikan dukungan, semangat, dan bantuan selama masa perkuliahan hingga penyelesaian Penulisan Ilmiah ini.</w:t>
      </w:r>
    </w:p>
    <w:p w14:paraId="61BB6449" w14:textId="77777777" w:rsidR="00D87699" w:rsidRDefault="003E0A97">
      <w:pPr>
        <w:ind w:firstLine="720"/>
        <w:jc w:val="both"/>
      </w:pPr>
      <w:r>
        <w:t>Penulis menyadari bahwa Penulisan Ilmiah ini masih memiliki kekurangan dan jauh dari kata sempurna. Oleh karena itu, penulis mengharapkan kritik dan saran yang membangun demi perbaikan di masa mendatang. Akhir kata, penulis berharap semoga Penulisan Ilmiah ini dapat memberikan manfaat bagi pembaca serta pihak-pihak yang membutuhkan.</w:t>
      </w:r>
    </w:p>
    <w:p w14:paraId="6D034013" w14:textId="77777777" w:rsidR="00D87699" w:rsidRDefault="003E0A97">
      <w:pPr>
        <w:spacing w:after="480"/>
        <w:jc w:val="right"/>
      </w:pPr>
      <w:r>
        <w:t>Jakarta, [Bulan – Tahun Sidang]</w:t>
      </w:r>
    </w:p>
    <w:p w14:paraId="30BE06E6" w14:textId="77777777" w:rsidR="00D87699" w:rsidRDefault="003E0A97">
      <w:pPr>
        <w:jc w:val="right"/>
      </w:pPr>
      <w:r>
        <w:t>( [Nama Penulis] )</w:t>
      </w:r>
    </w:p>
    <w:p w14:paraId="051B71E9" w14:textId="77777777" w:rsidR="00D87699" w:rsidRDefault="003E0A97">
      <w:r>
        <w:br w:type="page"/>
      </w:r>
    </w:p>
    <w:p w14:paraId="08EDAEA5" w14:textId="77777777" w:rsidR="00D87699" w:rsidRDefault="003E0A97">
      <w:pPr>
        <w:spacing w:after="280"/>
        <w:jc w:val="center"/>
      </w:pPr>
      <w:r>
        <w:rPr>
          <w:b/>
          <w:sz w:val="28"/>
        </w:rPr>
        <w:lastRenderedPageBreak/>
        <w:t>DAFTAR ISI</w:t>
      </w:r>
    </w:p>
    <w:p w14:paraId="78E0E5CD" w14:textId="3EDD20CC" w:rsidR="007C224A" w:rsidRDefault="003E0A97">
      <w:pPr>
        <w:pStyle w:val="TOC1"/>
        <w:tabs>
          <w:tab w:val="right" w:leader="dot" w:pos="7927"/>
        </w:tabs>
        <w:rPr>
          <w:rFonts w:asciiTheme="minorHAnsi" w:eastAsiaTheme="minorEastAsia" w:hAnsiTheme="minorHAnsi" w:cstheme="minorBidi"/>
          <w:noProof/>
          <w:kern w:val="2"/>
          <w:szCs w:val="24"/>
          <w14:ligatures w14:val="standardContextual"/>
        </w:rPr>
      </w:pPr>
      <w:r>
        <w:fldChar w:fldCharType="begin"/>
      </w:r>
      <w:r>
        <w:instrText>TOC \o "1-3" \h \z \u</w:instrText>
      </w:r>
      <w:r>
        <w:fldChar w:fldCharType="separate"/>
      </w:r>
      <w:hyperlink w:anchor="_Toc243596183" w:history="1">
        <w:r w:rsidR="007C224A" w:rsidRPr="00866F01">
          <w:rPr>
            <w:rStyle w:val="Hyperlink"/>
            <w:noProof/>
          </w:rPr>
          <w:t>BAB I PENDAHULUAN</w:t>
        </w:r>
        <w:r w:rsidR="007C224A">
          <w:rPr>
            <w:noProof/>
            <w:webHidden/>
          </w:rPr>
          <w:tab/>
        </w:r>
        <w:r w:rsidR="007C224A">
          <w:rPr>
            <w:noProof/>
            <w:webHidden/>
          </w:rPr>
          <w:fldChar w:fldCharType="begin"/>
        </w:r>
        <w:r w:rsidR="007C224A">
          <w:rPr>
            <w:noProof/>
            <w:webHidden/>
          </w:rPr>
          <w:instrText xml:space="preserve"> PAGEREF _Toc243596183 \h </w:instrText>
        </w:r>
        <w:r w:rsidR="007C224A">
          <w:rPr>
            <w:noProof/>
            <w:webHidden/>
          </w:rPr>
        </w:r>
        <w:r w:rsidR="007C224A">
          <w:rPr>
            <w:noProof/>
            <w:webHidden/>
          </w:rPr>
          <w:fldChar w:fldCharType="separate"/>
        </w:r>
        <w:r w:rsidR="007C224A">
          <w:rPr>
            <w:noProof/>
            <w:webHidden/>
          </w:rPr>
          <w:t>1</w:t>
        </w:r>
        <w:r w:rsidR="007C224A">
          <w:rPr>
            <w:noProof/>
            <w:webHidden/>
          </w:rPr>
          <w:fldChar w:fldCharType="end"/>
        </w:r>
      </w:hyperlink>
    </w:p>
    <w:p w14:paraId="66DCE63A" w14:textId="69284EA9" w:rsidR="007C224A" w:rsidRDefault="007C224A">
      <w:pPr>
        <w:pStyle w:val="TOC2"/>
        <w:tabs>
          <w:tab w:val="right" w:leader="dot" w:pos="7927"/>
        </w:tabs>
        <w:rPr>
          <w:rFonts w:asciiTheme="minorHAnsi" w:eastAsiaTheme="minorEastAsia" w:hAnsiTheme="minorHAnsi" w:cstheme="minorBidi"/>
          <w:noProof/>
          <w:kern w:val="2"/>
          <w:szCs w:val="24"/>
          <w14:ligatures w14:val="standardContextual"/>
        </w:rPr>
      </w:pPr>
      <w:hyperlink w:anchor="_Toc243596184" w:history="1">
        <w:r w:rsidRPr="00866F01">
          <w:rPr>
            <w:rStyle w:val="Hyperlink"/>
            <w:noProof/>
          </w:rPr>
          <w:t>1.1 Latar Belakang</w:t>
        </w:r>
        <w:r>
          <w:rPr>
            <w:noProof/>
            <w:webHidden/>
          </w:rPr>
          <w:tab/>
        </w:r>
        <w:r>
          <w:rPr>
            <w:noProof/>
            <w:webHidden/>
          </w:rPr>
          <w:fldChar w:fldCharType="begin"/>
        </w:r>
        <w:r>
          <w:rPr>
            <w:noProof/>
            <w:webHidden/>
          </w:rPr>
          <w:instrText xml:space="preserve"> PAGEREF _Toc243596184 \h </w:instrText>
        </w:r>
        <w:r>
          <w:rPr>
            <w:noProof/>
            <w:webHidden/>
          </w:rPr>
        </w:r>
        <w:r>
          <w:rPr>
            <w:noProof/>
            <w:webHidden/>
          </w:rPr>
          <w:fldChar w:fldCharType="separate"/>
        </w:r>
        <w:r>
          <w:rPr>
            <w:noProof/>
            <w:webHidden/>
          </w:rPr>
          <w:t>1</w:t>
        </w:r>
        <w:r>
          <w:rPr>
            <w:noProof/>
            <w:webHidden/>
          </w:rPr>
          <w:fldChar w:fldCharType="end"/>
        </w:r>
      </w:hyperlink>
    </w:p>
    <w:p w14:paraId="4379298B" w14:textId="2B5E129C" w:rsidR="007C224A" w:rsidRDefault="007C224A">
      <w:pPr>
        <w:pStyle w:val="TOC2"/>
        <w:tabs>
          <w:tab w:val="right" w:leader="dot" w:pos="7927"/>
        </w:tabs>
        <w:rPr>
          <w:rFonts w:asciiTheme="minorHAnsi" w:eastAsiaTheme="minorEastAsia" w:hAnsiTheme="minorHAnsi" w:cstheme="minorBidi"/>
          <w:noProof/>
          <w:kern w:val="2"/>
          <w:szCs w:val="24"/>
          <w14:ligatures w14:val="standardContextual"/>
        </w:rPr>
      </w:pPr>
      <w:hyperlink w:anchor="_Toc243596185" w:history="1">
        <w:r w:rsidRPr="00866F01">
          <w:rPr>
            <w:rStyle w:val="Hyperlink"/>
            <w:noProof/>
          </w:rPr>
          <w:t>1.2 Batasan Masalah</w:t>
        </w:r>
        <w:r>
          <w:rPr>
            <w:noProof/>
            <w:webHidden/>
          </w:rPr>
          <w:tab/>
        </w:r>
        <w:r>
          <w:rPr>
            <w:noProof/>
            <w:webHidden/>
          </w:rPr>
          <w:fldChar w:fldCharType="begin"/>
        </w:r>
        <w:r>
          <w:rPr>
            <w:noProof/>
            <w:webHidden/>
          </w:rPr>
          <w:instrText xml:space="preserve"> PAGEREF _Toc243596185 \h </w:instrText>
        </w:r>
        <w:r>
          <w:rPr>
            <w:noProof/>
            <w:webHidden/>
          </w:rPr>
        </w:r>
        <w:r>
          <w:rPr>
            <w:noProof/>
            <w:webHidden/>
          </w:rPr>
          <w:fldChar w:fldCharType="separate"/>
        </w:r>
        <w:r>
          <w:rPr>
            <w:noProof/>
            <w:webHidden/>
          </w:rPr>
          <w:t>2</w:t>
        </w:r>
        <w:r>
          <w:rPr>
            <w:noProof/>
            <w:webHidden/>
          </w:rPr>
          <w:fldChar w:fldCharType="end"/>
        </w:r>
      </w:hyperlink>
    </w:p>
    <w:p w14:paraId="1A3B979C" w14:textId="458A4D15" w:rsidR="007C224A" w:rsidRDefault="007C224A">
      <w:pPr>
        <w:pStyle w:val="TOC2"/>
        <w:tabs>
          <w:tab w:val="right" w:leader="dot" w:pos="7927"/>
        </w:tabs>
        <w:rPr>
          <w:rFonts w:asciiTheme="minorHAnsi" w:eastAsiaTheme="minorEastAsia" w:hAnsiTheme="minorHAnsi" w:cstheme="minorBidi"/>
          <w:noProof/>
          <w:kern w:val="2"/>
          <w:szCs w:val="24"/>
          <w14:ligatures w14:val="standardContextual"/>
        </w:rPr>
      </w:pPr>
      <w:hyperlink w:anchor="_Toc243596186" w:history="1">
        <w:r w:rsidRPr="00866F01">
          <w:rPr>
            <w:rStyle w:val="Hyperlink"/>
            <w:noProof/>
          </w:rPr>
          <w:t>1.3 Tujuan Penelitian</w:t>
        </w:r>
        <w:r>
          <w:rPr>
            <w:noProof/>
            <w:webHidden/>
          </w:rPr>
          <w:tab/>
        </w:r>
        <w:r>
          <w:rPr>
            <w:noProof/>
            <w:webHidden/>
          </w:rPr>
          <w:fldChar w:fldCharType="begin"/>
        </w:r>
        <w:r>
          <w:rPr>
            <w:noProof/>
            <w:webHidden/>
          </w:rPr>
          <w:instrText xml:space="preserve"> PAGEREF _Toc243596186 \h </w:instrText>
        </w:r>
        <w:r>
          <w:rPr>
            <w:noProof/>
            <w:webHidden/>
          </w:rPr>
        </w:r>
        <w:r>
          <w:rPr>
            <w:noProof/>
            <w:webHidden/>
          </w:rPr>
          <w:fldChar w:fldCharType="separate"/>
        </w:r>
        <w:r>
          <w:rPr>
            <w:noProof/>
            <w:webHidden/>
          </w:rPr>
          <w:t>3</w:t>
        </w:r>
        <w:r>
          <w:rPr>
            <w:noProof/>
            <w:webHidden/>
          </w:rPr>
          <w:fldChar w:fldCharType="end"/>
        </w:r>
      </w:hyperlink>
    </w:p>
    <w:p w14:paraId="7B33F48A" w14:textId="76325108" w:rsidR="007C224A" w:rsidRDefault="007C224A">
      <w:pPr>
        <w:pStyle w:val="TOC2"/>
        <w:tabs>
          <w:tab w:val="right" w:leader="dot" w:pos="7927"/>
        </w:tabs>
        <w:rPr>
          <w:rFonts w:asciiTheme="minorHAnsi" w:eastAsiaTheme="minorEastAsia" w:hAnsiTheme="minorHAnsi" w:cstheme="minorBidi"/>
          <w:noProof/>
          <w:kern w:val="2"/>
          <w:szCs w:val="24"/>
          <w14:ligatures w14:val="standardContextual"/>
        </w:rPr>
      </w:pPr>
      <w:hyperlink w:anchor="_Toc243596187" w:history="1">
        <w:r w:rsidRPr="00866F01">
          <w:rPr>
            <w:rStyle w:val="Hyperlink"/>
            <w:noProof/>
          </w:rPr>
          <w:t>1.4 Metode Penelitian</w:t>
        </w:r>
        <w:r>
          <w:rPr>
            <w:noProof/>
            <w:webHidden/>
          </w:rPr>
          <w:tab/>
        </w:r>
        <w:r>
          <w:rPr>
            <w:noProof/>
            <w:webHidden/>
          </w:rPr>
          <w:fldChar w:fldCharType="begin"/>
        </w:r>
        <w:r>
          <w:rPr>
            <w:noProof/>
            <w:webHidden/>
          </w:rPr>
          <w:instrText xml:space="preserve"> PAGEREF _Toc243596187 \h </w:instrText>
        </w:r>
        <w:r>
          <w:rPr>
            <w:noProof/>
            <w:webHidden/>
          </w:rPr>
        </w:r>
        <w:r>
          <w:rPr>
            <w:noProof/>
            <w:webHidden/>
          </w:rPr>
          <w:fldChar w:fldCharType="separate"/>
        </w:r>
        <w:r>
          <w:rPr>
            <w:noProof/>
            <w:webHidden/>
          </w:rPr>
          <w:t>4</w:t>
        </w:r>
        <w:r>
          <w:rPr>
            <w:noProof/>
            <w:webHidden/>
          </w:rPr>
          <w:fldChar w:fldCharType="end"/>
        </w:r>
      </w:hyperlink>
    </w:p>
    <w:p w14:paraId="13394D2B" w14:textId="6BBE53A4" w:rsidR="007C224A" w:rsidRDefault="007C224A">
      <w:pPr>
        <w:pStyle w:val="TOC2"/>
        <w:tabs>
          <w:tab w:val="right" w:leader="dot" w:pos="7927"/>
        </w:tabs>
        <w:rPr>
          <w:rFonts w:asciiTheme="minorHAnsi" w:eastAsiaTheme="minorEastAsia" w:hAnsiTheme="minorHAnsi" w:cstheme="minorBidi"/>
          <w:noProof/>
          <w:kern w:val="2"/>
          <w:szCs w:val="24"/>
          <w14:ligatures w14:val="standardContextual"/>
        </w:rPr>
      </w:pPr>
      <w:hyperlink w:anchor="_Toc243596188" w:history="1">
        <w:r w:rsidRPr="00866F01">
          <w:rPr>
            <w:rStyle w:val="Hyperlink"/>
            <w:noProof/>
          </w:rPr>
          <w:t>1.5 Sistematika Penulisan Ilmiah</w:t>
        </w:r>
        <w:r>
          <w:rPr>
            <w:noProof/>
            <w:webHidden/>
          </w:rPr>
          <w:tab/>
        </w:r>
        <w:r>
          <w:rPr>
            <w:noProof/>
            <w:webHidden/>
          </w:rPr>
          <w:fldChar w:fldCharType="begin"/>
        </w:r>
        <w:r>
          <w:rPr>
            <w:noProof/>
            <w:webHidden/>
          </w:rPr>
          <w:instrText xml:space="preserve"> PAGEREF _Toc243596188 \h </w:instrText>
        </w:r>
        <w:r>
          <w:rPr>
            <w:noProof/>
            <w:webHidden/>
          </w:rPr>
        </w:r>
        <w:r>
          <w:rPr>
            <w:noProof/>
            <w:webHidden/>
          </w:rPr>
          <w:fldChar w:fldCharType="separate"/>
        </w:r>
        <w:r>
          <w:rPr>
            <w:noProof/>
            <w:webHidden/>
          </w:rPr>
          <w:t>5</w:t>
        </w:r>
        <w:r>
          <w:rPr>
            <w:noProof/>
            <w:webHidden/>
          </w:rPr>
          <w:fldChar w:fldCharType="end"/>
        </w:r>
      </w:hyperlink>
    </w:p>
    <w:p w14:paraId="185227FD" w14:textId="109C278C" w:rsidR="007C224A" w:rsidRDefault="007C224A">
      <w:pPr>
        <w:pStyle w:val="TOC1"/>
        <w:tabs>
          <w:tab w:val="right" w:leader="dot" w:pos="7927"/>
        </w:tabs>
        <w:rPr>
          <w:rFonts w:asciiTheme="minorHAnsi" w:eastAsiaTheme="minorEastAsia" w:hAnsiTheme="minorHAnsi" w:cstheme="minorBidi"/>
          <w:noProof/>
          <w:kern w:val="2"/>
          <w:szCs w:val="24"/>
          <w14:ligatures w14:val="standardContextual"/>
        </w:rPr>
      </w:pPr>
      <w:hyperlink w:anchor="_Toc243596189" w:history="1">
        <w:r w:rsidRPr="00866F01">
          <w:rPr>
            <w:rStyle w:val="Hyperlink"/>
            <w:noProof/>
          </w:rPr>
          <w:t>BAB II TINJAUAN PUSTAKA</w:t>
        </w:r>
        <w:r>
          <w:rPr>
            <w:noProof/>
            <w:webHidden/>
          </w:rPr>
          <w:tab/>
        </w:r>
        <w:r>
          <w:rPr>
            <w:noProof/>
            <w:webHidden/>
          </w:rPr>
          <w:fldChar w:fldCharType="begin"/>
        </w:r>
        <w:r>
          <w:rPr>
            <w:noProof/>
            <w:webHidden/>
          </w:rPr>
          <w:instrText xml:space="preserve"> PAGEREF _Toc243596189 \h </w:instrText>
        </w:r>
        <w:r>
          <w:rPr>
            <w:noProof/>
            <w:webHidden/>
          </w:rPr>
        </w:r>
        <w:r>
          <w:rPr>
            <w:noProof/>
            <w:webHidden/>
          </w:rPr>
          <w:fldChar w:fldCharType="separate"/>
        </w:r>
        <w:r>
          <w:rPr>
            <w:noProof/>
            <w:webHidden/>
          </w:rPr>
          <w:t>6</w:t>
        </w:r>
        <w:r>
          <w:rPr>
            <w:noProof/>
            <w:webHidden/>
          </w:rPr>
          <w:fldChar w:fldCharType="end"/>
        </w:r>
      </w:hyperlink>
    </w:p>
    <w:p w14:paraId="22D4E5AF" w14:textId="634781A3" w:rsidR="007C224A" w:rsidRDefault="007C224A">
      <w:pPr>
        <w:pStyle w:val="TOC2"/>
        <w:tabs>
          <w:tab w:val="right" w:leader="dot" w:pos="7927"/>
        </w:tabs>
        <w:rPr>
          <w:rFonts w:asciiTheme="minorHAnsi" w:eastAsiaTheme="minorEastAsia" w:hAnsiTheme="minorHAnsi" w:cstheme="minorBidi"/>
          <w:noProof/>
          <w:kern w:val="2"/>
          <w:szCs w:val="24"/>
          <w14:ligatures w14:val="standardContextual"/>
        </w:rPr>
      </w:pPr>
      <w:hyperlink w:anchor="_Toc243596190" w:history="1">
        <w:r w:rsidRPr="00866F01">
          <w:rPr>
            <w:rStyle w:val="Hyperlink"/>
            <w:noProof/>
          </w:rPr>
          <w:t>2.1 Profil Gedung J6 dan Kerangka I-HSSE</w:t>
        </w:r>
        <w:r>
          <w:rPr>
            <w:noProof/>
            <w:webHidden/>
          </w:rPr>
          <w:tab/>
        </w:r>
        <w:r>
          <w:rPr>
            <w:noProof/>
            <w:webHidden/>
          </w:rPr>
          <w:fldChar w:fldCharType="begin"/>
        </w:r>
        <w:r>
          <w:rPr>
            <w:noProof/>
            <w:webHidden/>
          </w:rPr>
          <w:instrText xml:space="preserve"> PAGEREF _Toc243596190 \h </w:instrText>
        </w:r>
        <w:r>
          <w:rPr>
            <w:noProof/>
            <w:webHidden/>
          </w:rPr>
        </w:r>
        <w:r>
          <w:rPr>
            <w:noProof/>
            <w:webHidden/>
          </w:rPr>
          <w:fldChar w:fldCharType="separate"/>
        </w:r>
        <w:r>
          <w:rPr>
            <w:noProof/>
            <w:webHidden/>
          </w:rPr>
          <w:t>6</w:t>
        </w:r>
        <w:r>
          <w:rPr>
            <w:noProof/>
            <w:webHidden/>
          </w:rPr>
          <w:fldChar w:fldCharType="end"/>
        </w:r>
      </w:hyperlink>
    </w:p>
    <w:p w14:paraId="5C7C3D12" w14:textId="7D2BB741" w:rsidR="007C224A" w:rsidRDefault="007C224A">
      <w:pPr>
        <w:pStyle w:val="TOC2"/>
        <w:tabs>
          <w:tab w:val="right" w:leader="dot" w:pos="7927"/>
        </w:tabs>
        <w:rPr>
          <w:rFonts w:asciiTheme="minorHAnsi" w:eastAsiaTheme="minorEastAsia" w:hAnsiTheme="minorHAnsi" w:cstheme="minorBidi"/>
          <w:noProof/>
          <w:kern w:val="2"/>
          <w:szCs w:val="24"/>
          <w14:ligatures w14:val="standardContextual"/>
        </w:rPr>
      </w:pPr>
      <w:hyperlink w:anchor="_Toc243596191" w:history="1">
        <w:r w:rsidRPr="00866F01">
          <w:rPr>
            <w:rStyle w:val="Hyperlink"/>
            <w:noProof/>
          </w:rPr>
          <w:t>2.2 Website</w:t>
        </w:r>
        <w:r>
          <w:rPr>
            <w:noProof/>
            <w:webHidden/>
          </w:rPr>
          <w:tab/>
        </w:r>
        <w:r>
          <w:rPr>
            <w:noProof/>
            <w:webHidden/>
          </w:rPr>
          <w:fldChar w:fldCharType="begin"/>
        </w:r>
        <w:r>
          <w:rPr>
            <w:noProof/>
            <w:webHidden/>
          </w:rPr>
          <w:instrText xml:space="preserve"> PAGEREF _Toc243596191 \h </w:instrText>
        </w:r>
        <w:r>
          <w:rPr>
            <w:noProof/>
            <w:webHidden/>
          </w:rPr>
        </w:r>
        <w:r>
          <w:rPr>
            <w:noProof/>
            <w:webHidden/>
          </w:rPr>
          <w:fldChar w:fldCharType="separate"/>
        </w:r>
        <w:r>
          <w:rPr>
            <w:noProof/>
            <w:webHidden/>
          </w:rPr>
          <w:t>7</w:t>
        </w:r>
        <w:r>
          <w:rPr>
            <w:noProof/>
            <w:webHidden/>
          </w:rPr>
          <w:fldChar w:fldCharType="end"/>
        </w:r>
      </w:hyperlink>
    </w:p>
    <w:p w14:paraId="253FB4DB" w14:textId="67860BB5" w:rsidR="007C224A" w:rsidRDefault="007C224A">
      <w:pPr>
        <w:pStyle w:val="TOC2"/>
        <w:tabs>
          <w:tab w:val="right" w:leader="dot" w:pos="7927"/>
        </w:tabs>
        <w:rPr>
          <w:rFonts w:asciiTheme="minorHAnsi" w:eastAsiaTheme="minorEastAsia" w:hAnsiTheme="minorHAnsi" w:cstheme="minorBidi"/>
          <w:noProof/>
          <w:kern w:val="2"/>
          <w:szCs w:val="24"/>
          <w14:ligatures w14:val="standardContextual"/>
        </w:rPr>
      </w:pPr>
      <w:hyperlink w:anchor="_Toc243596192" w:history="1">
        <w:r w:rsidRPr="00866F01">
          <w:rPr>
            <w:rStyle w:val="Hyperlink"/>
            <w:noProof/>
          </w:rPr>
          <w:t>2.3 HTML</w:t>
        </w:r>
        <w:r>
          <w:rPr>
            <w:noProof/>
            <w:webHidden/>
          </w:rPr>
          <w:tab/>
        </w:r>
        <w:r>
          <w:rPr>
            <w:noProof/>
            <w:webHidden/>
          </w:rPr>
          <w:fldChar w:fldCharType="begin"/>
        </w:r>
        <w:r>
          <w:rPr>
            <w:noProof/>
            <w:webHidden/>
          </w:rPr>
          <w:instrText xml:space="preserve"> PAGEREF _Toc243596192 \h </w:instrText>
        </w:r>
        <w:r>
          <w:rPr>
            <w:noProof/>
            <w:webHidden/>
          </w:rPr>
        </w:r>
        <w:r>
          <w:rPr>
            <w:noProof/>
            <w:webHidden/>
          </w:rPr>
          <w:fldChar w:fldCharType="separate"/>
        </w:r>
        <w:r>
          <w:rPr>
            <w:noProof/>
            <w:webHidden/>
          </w:rPr>
          <w:t>7</w:t>
        </w:r>
        <w:r>
          <w:rPr>
            <w:noProof/>
            <w:webHidden/>
          </w:rPr>
          <w:fldChar w:fldCharType="end"/>
        </w:r>
      </w:hyperlink>
    </w:p>
    <w:p w14:paraId="1809FCD1" w14:textId="5DCE306E" w:rsidR="007C224A" w:rsidRDefault="007C224A">
      <w:pPr>
        <w:pStyle w:val="TOC2"/>
        <w:tabs>
          <w:tab w:val="right" w:leader="dot" w:pos="7927"/>
        </w:tabs>
        <w:rPr>
          <w:rFonts w:asciiTheme="minorHAnsi" w:eastAsiaTheme="minorEastAsia" w:hAnsiTheme="minorHAnsi" w:cstheme="minorBidi"/>
          <w:noProof/>
          <w:kern w:val="2"/>
          <w:szCs w:val="24"/>
          <w14:ligatures w14:val="standardContextual"/>
        </w:rPr>
      </w:pPr>
      <w:hyperlink w:anchor="_Toc243596193" w:history="1">
        <w:r w:rsidRPr="00866F01">
          <w:rPr>
            <w:rStyle w:val="Hyperlink"/>
            <w:noProof/>
          </w:rPr>
          <w:t>2.4 CSS</w:t>
        </w:r>
        <w:r>
          <w:rPr>
            <w:noProof/>
            <w:webHidden/>
          </w:rPr>
          <w:tab/>
        </w:r>
        <w:r>
          <w:rPr>
            <w:noProof/>
            <w:webHidden/>
          </w:rPr>
          <w:fldChar w:fldCharType="begin"/>
        </w:r>
        <w:r>
          <w:rPr>
            <w:noProof/>
            <w:webHidden/>
          </w:rPr>
          <w:instrText xml:space="preserve"> PAGEREF _Toc243596193 \h </w:instrText>
        </w:r>
        <w:r>
          <w:rPr>
            <w:noProof/>
            <w:webHidden/>
          </w:rPr>
        </w:r>
        <w:r>
          <w:rPr>
            <w:noProof/>
            <w:webHidden/>
          </w:rPr>
          <w:fldChar w:fldCharType="separate"/>
        </w:r>
        <w:r>
          <w:rPr>
            <w:noProof/>
            <w:webHidden/>
          </w:rPr>
          <w:t>8</w:t>
        </w:r>
        <w:r>
          <w:rPr>
            <w:noProof/>
            <w:webHidden/>
          </w:rPr>
          <w:fldChar w:fldCharType="end"/>
        </w:r>
      </w:hyperlink>
    </w:p>
    <w:p w14:paraId="5234ADCC" w14:textId="7FEA7976" w:rsidR="007C224A" w:rsidRDefault="007C224A">
      <w:pPr>
        <w:pStyle w:val="TOC2"/>
        <w:tabs>
          <w:tab w:val="right" w:leader="dot" w:pos="7927"/>
        </w:tabs>
        <w:rPr>
          <w:rFonts w:asciiTheme="minorHAnsi" w:eastAsiaTheme="minorEastAsia" w:hAnsiTheme="minorHAnsi" w:cstheme="minorBidi"/>
          <w:noProof/>
          <w:kern w:val="2"/>
          <w:szCs w:val="24"/>
          <w14:ligatures w14:val="standardContextual"/>
        </w:rPr>
      </w:pPr>
      <w:hyperlink w:anchor="_Toc243596194" w:history="1">
        <w:r w:rsidRPr="00866F01">
          <w:rPr>
            <w:rStyle w:val="Hyperlink"/>
            <w:noProof/>
          </w:rPr>
          <w:t>2.5 JavaScript</w:t>
        </w:r>
        <w:r>
          <w:rPr>
            <w:noProof/>
            <w:webHidden/>
          </w:rPr>
          <w:tab/>
        </w:r>
        <w:r>
          <w:rPr>
            <w:noProof/>
            <w:webHidden/>
          </w:rPr>
          <w:fldChar w:fldCharType="begin"/>
        </w:r>
        <w:r>
          <w:rPr>
            <w:noProof/>
            <w:webHidden/>
          </w:rPr>
          <w:instrText xml:space="preserve"> PAGEREF _Toc243596194 \h </w:instrText>
        </w:r>
        <w:r>
          <w:rPr>
            <w:noProof/>
            <w:webHidden/>
          </w:rPr>
        </w:r>
        <w:r>
          <w:rPr>
            <w:noProof/>
            <w:webHidden/>
          </w:rPr>
          <w:fldChar w:fldCharType="separate"/>
        </w:r>
        <w:r>
          <w:rPr>
            <w:noProof/>
            <w:webHidden/>
          </w:rPr>
          <w:t>9</w:t>
        </w:r>
        <w:r>
          <w:rPr>
            <w:noProof/>
            <w:webHidden/>
          </w:rPr>
          <w:fldChar w:fldCharType="end"/>
        </w:r>
      </w:hyperlink>
    </w:p>
    <w:p w14:paraId="49FC5D13" w14:textId="52445364" w:rsidR="007C224A" w:rsidRDefault="007C224A">
      <w:pPr>
        <w:pStyle w:val="TOC2"/>
        <w:tabs>
          <w:tab w:val="right" w:leader="dot" w:pos="7927"/>
        </w:tabs>
        <w:rPr>
          <w:rFonts w:asciiTheme="minorHAnsi" w:eastAsiaTheme="minorEastAsia" w:hAnsiTheme="minorHAnsi" w:cstheme="minorBidi"/>
          <w:noProof/>
          <w:kern w:val="2"/>
          <w:szCs w:val="24"/>
          <w14:ligatures w14:val="standardContextual"/>
        </w:rPr>
      </w:pPr>
      <w:hyperlink w:anchor="_Toc243596195" w:history="1">
        <w:r w:rsidRPr="00866F01">
          <w:rPr>
            <w:rStyle w:val="Hyperlink"/>
            <w:noProof/>
          </w:rPr>
          <w:t>2.6 Node.js dan Arsitektur Peladen HTTP</w:t>
        </w:r>
        <w:r>
          <w:rPr>
            <w:noProof/>
            <w:webHidden/>
          </w:rPr>
          <w:tab/>
        </w:r>
        <w:r>
          <w:rPr>
            <w:noProof/>
            <w:webHidden/>
          </w:rPr>
          <w:fldChar w:fldCharType="begin"/>
        </w:r>
        <w:r>
          <w:rPr>
            <w:noProof/>
            <w:webHidden/>
          </w:rPr>
          <w:instrText xml:space="preserve"> PAGEREF _Toc243596195 \h </w:instrText>
        </w:r>
        <w:r>
          <w:rPr>
            <w:noProof/>
            <w:webHidden/>
          </w:rPr>
        </w:r>
        <w:r>
          <w:rPr>
            <w:noProof/>
            <w:webHidden/>
          </w:rPr>
          <w:fldChar w:fldCharType="separate"/>
        </w:r>
        <w:r>
          <w:rPr>
            <w:noProof/>
            <w:webHidden/>
          </w:rPr>
          <w:t>10</w:t>
        </w:r>
        <w:r>
          <w:rPr>
            <w:noProof/>
            <w:webHidden/>
          </w:rPr>
          <w:fldChar w:fldCharType="end"/>
        </w:r>
      </w:hyperlink>
    </w:p>
    <w:p w14:paraId="718B864E" w14:textId="0ABDD95C" w:rsidR="007C224A" w:rsidRDefault="007C224A">
      <w:pPr>
        <w:pStyle w:val="TOC2"/>
        <w:tabs>
          <w:tab w:val="right" w:leader="dot" w:pos="7927"/>
        </w:tabs>
        <w:rPr>
          <w:rFonts w:asciiTheme="minorHAnsi" w:eastAsiaTheme="minorEastAsia" w:hAnsiTheme="minorHAnsi" w:cstheme="minorBidi"/>
          <w:noProof/>
          <w:kern w:val="2"/>
          <w:szCs w:val="24"/>
          <w14:ligatures w14:val="standardContextual"/>
        </w:rPr>
      </w:pPr>
      <w:hyperlink w:anchor="_Toc243596196" w:history="1">
        <w:r w:rsidRPr="00866F01">
          <w:rPr>
            <w:rStyle w:val="Hyperlink"/>
            <w:noProof/>
          </w:rPr>
          <w:t>2.7 OpenRouter API</w:t>
        </w:r>
        <w:r>
          <w:rPr>
            <w:noProof/>
            <w:webHidden/>
          </w:rPr>
          <w:tab/>
        </w:r>
        <w:r>
          <w:rPr>
            <w:noProof/>
            <w:webHidden/>
          </w:rPr>
          <w:fldChar w:fldCharType="begin"/>
        </w:r>
        <w:r>
          <w:rPr>
            <w:noProof/>
            <w:webHidden/>
          </w:rPr>
          <w:instrText xml:space="preserve"> PAGEREF _Toc243596196 \h </w:instrText>
        </w:r>
        <w:r>
          <w:rPr>
            <w:noProof/>
            <w:webHidden/>
          </w:rPr>
        </w:r>
        <w:r>
          <w:rPr>
            <w:noProof/>
            <w:webHidden/>
          </w:rPr>
          <w:fldChar w:fldCharType="separate"/>
        </w:r>
        <w:r>
          <w:rPr>
            <w:noProof/>
            <w:webHidden/>
          </w:rPr>
          <w:t>11</w:t>
        </w:r>
        <w:r>
          <w:rPr>
            <w:noProof/>
            <w:webHidden/>
          </w:rPr>
          <w:fldChar w:fldCharType="end"/>
        </w:r>
      </w:hyperlink>
    </w:p>
    <w:p w14:paraId="10AC4777" w14:textId="608C20F5" w:rsidR="007C224A" w:rsidRDefault="007C224A">
      <w:pPr>
        <w:pStyle w:val="TOC2"/>
        <w:tabs>
          <w:tab w:val="right" w:leader="dot" w:pos="7927"/>
        </w:tabs>
        <w:rPr>
          <w:rFonts w:asciiTheme="minorHAnsi" w:eastAsiaTheme="minorEastAsia" w:hAnsiTheme="minorHAnsi" w:cstheme="minorBidi"/>
          <w:noProof/>
          <w:kern w:val="2"/>
          <w:szCs w:val="24"/>
          <w14:ligatures w14:val="standardContextual"/>
        </w:rPr>
      </w:pPr>
      <w:hyperlink w:anchor="_Toc243596197" w:history="1">
        <w:r w:rsidRPr="00866F01">
          <w:rPr>
            <w:rStyle w:val="Hyperlink"/>
            <w:noProof/>
          </w:rPr>
          <w:t>2.8 Model Bahasa Besar</w:t>
        </w:r>
        <w:r>
          <w:rPr>
            <w:noProof/>
            <w:webHidden/>
          </w:rPr>
          <w:tab/>
        </w:r>
        <w:r>
          <w:rPr>
            <w:noProof/>
            <w:webHidden/>
          </w:rPr>
          <w:fldChar w:fldCharType="begin"/>
        </w:r>
        <w:r>
          <w:rPr>
            <w:noProof/>
            <w:webHidden/>
          </w:rPr>
          <w:instrText xml:space="preserve"> PAGEREF _Toc243596197 \h </w:instrText>
        </w:r>
        <w:r>
          <w:rPr>
            <w:noProof/>
            <w:webHidden/>
          </w:rPr>
        </w:r>
        <w:r>
          <w:rPr>
            <w:noProof/>
            <w:webHidden/>
          </w:rPr>
          <w:fldChar w:fldCharType="separate"/>
        </w:r>
        <w:r>
          <w:rPr>
            <w:noProof/>
            <w:webHidden/>
          </w:rPr>
          <w:t>12</w:t>
        </w:r>
        <w:r>
          <w:rPr>
            <w:noProof/>
            <w:webHidden/>
          </w:rPr>
          <w:fldChar w:fldCharType="end"/>
        </w:r>
      </w:hyperlink>
    </w:p>
    <w:p w14:paraId="3C3E4DB6" w14:textId="7E668442" w:rsidR="007C224A" w:rsidRDefault="007C224A">
      <w:pPr>
        <w:pStyle w:val="TOC2"/>
        <w:tabs>
          <w:tab w:val="right" w:leader="dot" w:pos="7927"/>
        </w:tabs>
        <w:rPr>
          <w:rFonts w:asciiTheme="minorHAnsi" w:eastAsiaTheme="minorEastAsia" w:hAnsiTheme="minorHAnsi" w:cstheme="minorBidi"/>
          <w:noProof/>
          <w:kern w:val="2"/>
          <w:szCs w:val="24"/>
          <w14:ligatures w14:val="standardContextual"/>
        </w:rPr>
      </w:pPr>
      <w:hyperlink w:anchor="_Toc243596198" w:history="1">
        <w:r w:rsidRPr="00866F01">
          <w:rPr>
            <w:rStyle w:val="Hyperlink"/>
            <w:noProof/>
          </w:rPr>
          <w:t>2.9 Metode Waterfall</w:t>
        </w:r>
        <w:r>
          <w:rPr>
            <w:noProof/>
            <w:webHidden/>
          </w:rPr>
          <w:tab/>
        </w:r>
        <w:r>
          <w:rPr>
            <w:noProof/>
            <w:webHidden/>
          </w:rPr>
          <w:fldChar w:fldCharType="begin"/>
        </w:r>
        <w:r>
          <w:rPr>
            <w:noProof/>
            <w:webHidden/>
          </w:rPr>
          <w:instrText xml:space="preserve"> PAGEREF _Toc243596198 \h </w:instrText>
        </w:r>
        <w:r>
          <w:rPr>
            <w:noProof/>
            <w:webHidden/>
          </w:rPr>
        </w:r>
        <w:r>
          <w:rPr>
            <w:noProof/>
            <w:webHidden/>
          </w:rPr>
          <w:fldChar w:fldCharType="separate"/>
        </w:r>
        <w:r>
          <w:rPr>
            <w:noProof/>
            <w:webHidden/>
          </w:rPr>
          <w:t>13</w:t>
        </w:r>
        <w:r>
          <w:rPr>
            <w:noProof/>
            <w:webHidden/>
          </w:rPr>
          <w:fldChar w:fldCharType="end"/>
        </w:r>
      </w:hyperlink>
    </w:p>
    <w:p w14:paraId="3D3822C6" w14:textId="43A3DDA5" w:rsidR="007C224A" w:rsidRDefault="007C224A">
      <w:pPr>
        <w:pStyle w:val="TOC2"/>
        <w:tabs>
          <w:tab w:val="right" w:leader="dot" w:pos="7927"/>
        </w:tabs>
        <w:rPr>
          <w:rFonts w:asciiTheme="minorHAnsi" w:eastAsiaTheme="minorEastAsia" w:hAnsiTheme="minorHAnsi" w:cstheme="minorBidi"/>
          <w:noProof/>
          <w:kern w:val="2"/>
          <w:szCs w:val="24"/>
          <w14:ligatures w14:val="standardContextual"/>
        </w:rPr>
      </w:pPr>
      <w:hyperlink w:anchor="_Toc243596199" w:history="1">
        <w:r w:rsidRPr="00866F01">
          <w:rPr>
            <w:rStyle w:val="Hyperlink"/>
            <w:noProof/>
          </w:rPr>
          <w:t>2.10 Unified Modeling Language (UML)</w:t>
        </w:r>
        <w:r>
          <w:rPr>
            <w:noProof/>
            <w:webHidden/>
          </w:rPr>
          <w:tab/>
        </w:r>
        <w:r>
          <w:rPr>
            <w:noProof/>
            <w:webHidden/>
          </w:rPr>
          <w:fldChar w:fldCharType="begin"/>
        </w:r>
        <w:r>
          <w:rPr>
            <w:noProof/>
            <w:webHidden/>
          </w:rPr>
          <w:instrText xml:space="preserve"> PAGEREF _Toc243596199 \h </w:instrText>
        </w:r>
        <w:r>
          <w:rPr>
            <w:noProof/>
            <w:webHidden/>
          </w:rPr>
        </w:r>
        <w:r>
          <w:rPr>
            <w:noProof/>
            <w:webHidden/>
          </w:rPr>
          <w:fldChar w:fldCharType="separate"/>
        </w:r>
        <w:r>
          <w:rPr>
            <w:noProof/>
            <w:webHidden/>
          </w:rPr>
          <w:t>16</w:t>
        </w:r>
        <w:r>
          <w:rPr>
            <w:noProof/>
            <w:webHidden/>
          </w:rPr>
          <w:fldChar w:fldCharType="end"/>
        </w:r>
      </w:hyperlink>
    </w:p>
    <w:p w14:paraId="2D9ACFBC" w14:textId="05A288C1" w:rsidR="007C224A" w:rsidRDefault="007C224A">
      <w:pPr>
        <w:pStyle w:val="TOC2"/>
        <w:tabs>
          <w:tab w:val="right" w:leader="dot" w:pos="7927"/>
        </w:tabs>
        <w:rPr>
          <w:rFonts w:asciiTheme="minorHAnsi" w:eastAsiaTheme="minorEastAsia" w:hAnsiTheme="minorHAnsi" w:cstheme="minorBidi"/>
          <w:noProof/>
          <w:kern w:val="2"/>
          <w:szCs w:val="24"/>
          <w14:ligatures w14:val="standardContextual"/>
        </w:rPr>
      </w:pPr>
      <w:hyperlink w:anchor="_Toc243596200" w:history="1">
        <w:r w:rsidRPr="00866F01">
          <w:rPr>
            <w:rStyle w:val="Hyperlink"/>
            <w:noProof/>
          </w:rPr>
          <w:t>2.11 Diagram Alur (Flowchart)</w:t>
        </w:r>
        <w:r>
          <w:rPr>
            <w:noProof/>
            <w:webHidden/>
          </w:rPr>
          <w:tab/>
        </w:r>
        <w:r>
          <w:rPr>
            <w:noProof/>
            <w:webHidden/>
          </w:rPr>
          <w:fldChar w:fldCharType="begin"/>
        </w:r>
        <w:r>
          <w:rPr>
            <w:noProof/>
            <w:webHidden/>
          </w:rPr>
          <w:instrText xml:space="preserve"> PAGEREF _Toc243596200 \h </w:instrText>
        </w:r>
        <w:r>
          <w:rPr>
            <w:noProof/>
            <w:webHidden/>
          </w:rPr>
        </w:r>
        <w:r>
          <w:rPr>
            <w:noProof/>
            <w:webHidden/>
          </w:rPr>
          <w:fldChar w:fldCharType="separate"/>
        </w:r>
        <w:r>
          <w:rPr>
            <w:noProof/>
            <w:webHidden/>
          </w:rPr>
          <w:t>18</w:t>
        </w:r>
        <w:r>
          <w:rPr>
            <w:noProof/>
            <w:webHidden/>
          </w:rPr>
          <w:fldChar w:fldCharType="end"/>
        </w:r>
      </w:hyperlink>
    </w:p>
    <w:p w14:paraId="272035EA" w14:textId="0834BC4C" w:rsidR="007C224A" w:rsidRDefault="007C224A">
      <w:pPr>
        <w:pStyle w:val="TOC2"/>
        <w:tabs>
          <w:tab w:val="right" w:leader="dot" w:pos="7927"/>
        </w:tabs>
        <w:rPr>
          <w:rFonts w:asciiTheme="minorHAnsi" w:eastAsiaTheme="minorEastAsia" w:hAnsiTheme="minorHAnsi" w:cstheme="minorBidi"/>
          <w:noProof/>
          <w:kern w:val="2"/>
          <w:szCs w:val="24"/>
          <w14:ligatures w14:val="standardContextual"/>
        </w:rPr>
      </w:pPr>
      <w:hyperlink w:anchor="_Toc243596201" w:history="1">
        <w:r w:rsidRPr="00866F01">
          <w:rPr>
            <w:rStyle w:val="Hyperlink"/>
            <w:noProof/>
          </w:rPr>
          <w:t>2.12 Black Box Testing</w:t>
        </w:r>
        <w:r>
          <w:rPr>
            <w:noProof/>
            <w:webHidden/>
          </w:rPr>
          <w:tab/>
        </w:r>
        <w:r>
          <w:rPr>
            <w:noProof/>
            <w:webHidden/>
          </w:rPr>
          <w:fldChar w:fldCharType="begin"/>
        </w:r>
        <w:r>
          <w:rPr>
            <w:noProof/>
            <w:webHidden/>
          </w:rPr>
          <w:instrText xml:space="preserve"> PAGEREF _Toc243596201 \h </w:instrText>
        </w:r>
        <w:r>
          <w:rPr>
            <w:noProof/>
            <w:webHidden/>
          </w:rPr>
        </w:r>
        <w:r>
          <w:rPr>
            <w:noProof/>
            <w:webHidden/>
          </w:rPr>
          <w:fldChar w:fldCharType="separate"/>
        </w:r>
        <w:r>
          <w:rPr>
            <w:noProof/>
            <w:webHidden/>
          </w:rPr>
          <w:t>19</w:t>
        </w:r>
        <w:r>
          <w:rPr>
            <w:noProof/>
            <w:webHidden/>
          </w:rPr>
          <w:fldChar w:fldCharType="end"/>
        </w:r>
      </w:hyperlink>
    </w:p>
    <w:p w14:paraId="19C12AF3" w14:textId="2B73A8E6" w:rsidR="007C224A" w:rsidRDefault="007C224A">
      <w:pPr>
        <w:pStyle w:val="TOC2"/>
        <w:tabs>
          <w:tab w:val="right" w:leader="dot" w:pos="7927"/>
        </w:tabs>
        <w:rPr>
          <w:rFonts w:asciiTheme="minorHAnsi" w:eastAsiaTheme="minorEastAsia" w:hAnsiTheme="minorHAnsi" w:cstheme="minorBidi"/>
          <w:noProof/>
          <w:kern w:val="2"/>
          <w:szCs w:val="24"/>
          <w14:ligatures w14:val="standardContextual"/>
        </w:rPr>
      </w:pPr>
      <w:hyperlink w:anchor="_Toc243596202" w:history="1">
        <w:r w:rsidRPr="00866F01">
          <w:rPr>
            <w:rStyle w:val="Hyperlink"/>
            <w:noProof/>
          </w:rPr>
          <w:t>2.13 Penelitian Sejenis</w:t>
        </w:r>
        <w:r>
          <w:rPr>
            <w:noProof/>
            <w:webHidden/>
          </w:rPr>
          <w:tab/>
        </w:r>
        <w:r>
          <w:rPr>
            <w:noProof/>
            <w:webHidden/>
          </w:rPr>
          <w:fldChar w:fldCharType="begin"/>
        </w:r>
        <w:r>
          <w:rPr>
            <w:noProof/>
            <w:webHidden/>
          </w:rPr>
          <w:instrText xml:space="preserve"> PAGEREF _Toc243596202 \h </w:instrText>
        </w:r>
        <w:r>
          <w:rPr>
            <w:noProof/>
            <w:webHidden/>
          </w:rPr>
        </w:r>
        <w:r>
          <w:rPr>
            <w:noProof/>
            <w:webHidden/>
          </w:rPr>
          <w:fldChar w:fldCharType="separate"/>
        </w:r>
        <w:r>
          <w:rPr>
            <w:noProof/>
            <w:webHidden/>
          </w:rPr>
          <w:t>20</w:t>
        </w:r>
        <w:r>
          <w:rPr>
            <w:noProof/>
            <w:webHidden/>
          </w:rPr>
          <w:fldChar w:fldCharType="end"/>
        </w:r>
      </w:hyperlink>
    </w:p>
    <w:p w14:paraId="2299770F" w14:textId="55A2DD7B" w:rsidR="007C224A" w:rsidRDefault="007C224A">
      <w:pPr>
        <w:pStyle w:val="TOC1"/>
        <w:tabs>
          <w:tab w:val="right" w:leader="dot" w:pos="7927"/>
        </w:tabs>
        <w:rPr>
          <w:rFonts w:asciiTheme="minorHAnsi" w:eastAsiaTheme="minorEastAsia" w:hAnsiTheme="minorHAnsi" w:cstheme="minorBidi"/>
          <w:noProof/>
          <w:kern w:val="2"/>
          <w:szCs w:val="24"/>
          <w14:ligatures w14:val="standardContextual"/>
        </w:rPr>
      </w:pPr>
      <w:hyperlink w:anchor="_Toc243596203" w:history="1">
        <w:r w:rsidRPr="00866F01">
          <w:rPr>
            <w:rStyle w:val="Hyperlink"/>
            <w:noProof/>
          </w:rPr>
          <w:t>BAB III PEMBAHASAN</w:t>
        </w:r>
        <w:r>
          <w:rPr>
            <w:noProof/>
            <w:webHidden/>
          </w:rPr>
          <w:tab/>
        </w:r>
        <w:r>
          <w:rPr>
            <w:noProof/>
            <w:webHidden/>
          </w:rPr>
          <w:fldChar w:fldCharType="begin"/>
        </w:r>
        <w:r>
          <w:rPr>
            <w:noProof/>
            <w:webHidden/>
          </w:rPr>
          <w:instrText xml:space="preserve"> PAGEREF _Toc243596203 \h </w:instrText>
        </w:r>
        <w:r>
          <w:rPr>
            <w:noProof/>
            <w:webHidden/>
          </w:rPr>
        </w:r>
        <w:r>
          <w:rPr>
            <w:noProof/>
            <w:webHidden/>
          </w:rPr>
          <w:fldChar w:fldCharType="separate"/>
        </w:r>
        <w:r>
          <w:rPr>
            <w:noProof/>
            <w:webHidden/>
          </w:rPr>
          <w:t>22</w:t>
        </w:r>
        <w:r>
          <w:rPr>
            <w:noProof/>
            <w:webHidden/>
          </w:rPr>
          <w:fldChar w:fldCharType="end"/>
        </w:r>
      </w:hyperlink>
    </w:p>
    <w:p w14:paraId="74793890" w14:textId="78D1A0DB" w:rsidR="007C224A" w:rsidRDefault="007C224A">
      <w:pPr>
        <w:pStyle w:val="TOC2"/>
        <w:tabs>
          <w:tab w:val="right" w:leader="dot" w:pos="7927"/>
        </w:tabs>
        <w:rPr>
          <w:rFonts w:asciiTheme="minorHAnsi" w:eastAsiaTheme="minorEastAsia" w:hAnsiTheme="minorHAnsi" w:cstheme="minorBidi"/>
          <w:noProof/>
          <w:kern w:val="2"/>
          <w:szCs w:val="24"/>
          <w14:ligatures w14:val="standardContextual"/>
        </w:rPr>
      </w:pPr>
      <w:hyperlink w:anchor="_Toc243596204" w:history="1">
        <w:r w:rsidRPr="00866F01">
          <w:rPr>
            <w:rStyle w:val="Hyperlink"/>
            <w:noProof/>
          </w:rPr>
          <w:t>3.1 Analisis Kebutuhan</w:t>
        </w:r>
        <w:r>
          <w:rPr>
            <w:noProof/>
            <w:webHidden/>
          </w:rPr>
          <w:tab/>
        </w:r>
        <w:r>
          <w:rPr>
            <w:noProof/>
            <w:webHidden/>
          </w:rPr>
          <w:fldChar w:fldCharType="begin"/>
        </w:r>
        <w:r>
          <w:rPr>
            <w:noProof/>
            <w:webHidden/>
          </w:rPr>
          <w:instrText xml:space="preserve"> PAGEREF _Toc243596204 \h </w:instrText>
        </w:r>
        <w:r>
          <w:rPr>
            <w:noProof/>
            <w:webHidden/>
          </w:rPr>
        </w:r>
        <w:r>
          <w:rPr>
            <w:noProof/>
            <w:webHidden/>
          </w:rPr>
          <w:fldChar w:fldCharType="separate"/>
        </w:r>
        <w:r>
          <w:rPr>
            <w:noProof/>
            <w:webHidden/>
          </w:rPr>
          <w:t>22</w:t>
        </w:r>
        <w:r>
          <w:rPr>
            <w:noProof/>
            <w:webHidden/>
          </w:rPr>
          <w:fldChar w:fldCharType="end"/>
        </w:r>
      </w:hyperlink>
    </w:p>
    <w:p w14:paraId="697BDC67" w14:textId="45669037" w:rsidR="007C224A" w:rsidRDefault="007C224A">
      <w:pPr>
        <w:pStyle w:val="TOC2"/>
        <w:tabs>
          <w:tab w:val="right" w:leader="dot" w:pos="7927"/>
        </w:tabs>
        <w:rPr>
          <w:rFonts w:asciiTheme="minorHAnsi" w:eastAsiaTheme="minorEastAsia" w:hAnsiTheme="minorHAnsi" w:cstheme="minorBidi"/>
          <w:noProof/>
          <w:kern w:val="2"/>
          <w:szCs w:val="24"/>
          <w14:ligatures w14:val="standardContextual"/>
        </w:rPr>
      </w:pPr>
      <w:hyperlink w:anchor="_Toc243596205" w:history="1">
        <w:r w:rsidRPr="00866F01">
          <w:rPr>
            <w:rStyle w:val="Hyperlink"/>
            <w:noProof/>
          </w:rPr>
          <w:t>3.2 Perancangan Sistem</w:t>
        </w:r>
        <w:r>
          <w:rPr>
            <w:noProof/>
            <w:webHidden/>
          </w:rPr>
          <w:tab/>
        </w:r>
        <w:r>
          <w:rPr>
            <w:noProof/>
            <w:webHidden/>
          </w:rPr>
          <w:fldChar w:fldCharType="begin"/>
        </w:r>
        <w:r>
          <w:rPr>
            <w:noProof/>
            <w:webHidden/>
          </w:rPr>
          <w:instrText xml:space="preserve"> PAGEREF _Toc243596205 \h </w:instrText>
        </w:r>
        <w:r>
          <w:rPr>
            <w:noProof/>
            <w:webHidden/>
          </w:rPr>
        </w:r>
        <w:r>
          <w:rPr>
            <w:noProof/>
            <w:webHidden/>
          </w:rPr>
          <w:fldChar w:fldCharType="separate"/>
        </w:r>
        <w:r>
          <w:rPr>
            <w:noProof/>
            <w:webHidden/>
          </w:rPr>
          <w:t>25</w:t>
        </w:r>
        <w:r>
          <w:rPr>
            <w:noProof/>
            <w:webHidden/>
          </w:rPr>
          <w:fldChar w:fldCharType="end"/>
        </w:r>
      </w:hyperlink>
    </w:p>
    <w:p w14:paraId="4FC3516E" w14:textId="363F75AE" w:rsidR="007C224A" w:rsidRDefault="007C224A">
      <w:pPr>
        <w:pStyle w:val="TOC3"/>
        <w:tabs>
          <w:tab w:val="right" w:leader="dot" w:pos="7927"/>
        </w:tabs>
        <w:rPr>
          <w:rFonts w:asciiTheme="minorHAnsi" w:eastAsiaTheme="minorEastAsia" w:hAnsiTheme="minorHAnsi" w:cstheme="minorBidi"/>
          <w:noProof/>
          <w:kern w:val="2"/>
          <w:szCs w:val="24"/>
          <w14:ligatures w14:val="standardContextual"/>
        </w:rPr>
      </w:pPr>
      <w:hyperlink w:anchor="_Toc243596206" w:history="1">
        <w:r w:rsidRPr="00866F01">
          <w:rPr>
            <w:rStyle w:val="Hyperlink"/>
            <w:noProof/>
          </w:rPr>
          <w:t>3.2.1 Perancangan Arsitektur Sistem</w:t>
        </w:r>
        <w:r>
          <w:rPr>
            <w:noProof/>
            <w:webHidden/>
          </w:rPr>
          <w:tab/>
        </w:r>
        <w:r>
          <w:rPr>
            <w:noProof/>
            <w:webHidden/>
          </w:rPr>
          <w:fldChar w:fldCharType="begin"/>
        </w:r>
        <w:r>
          <w:rPr>
            <w:noProof/>
            <w:webHidden/>
          </w:rPr>
          <w:instrText xml:space="preserve"> PAGEREF _Toc243596206 \h </w:instrText>
        </w:r>
        <w:r>
          <w:rPr>
            <w:noProof/>
            <w:webHidden/>
          </w:rPr>
        </w:r>
        <w:r>
          <w:rPr>
            <w:noProof/>
            <w:webHidden/>
          </w:rPr>
          <w:fldChar w:fldCharType="separate"/>
        </w:r>
        <w:r>
          <w:rPr>
            <w:noProof/>
            <w:webHidden/>
          </w:rPr>
          <w:t>25</w:t>
        </w:r>
        <w:r>
          <w:rPr>
            <w:noProof/>
            <w:webHidden/>
          </w:rPr>
          <w:fldChar w:fldCharType="end"/>
        </w:r>
      </w:hyperlink>
    </w:p>
    <w:p w14:paraId="1317C606" w14:textId="7C890F66" w:rsidR="007C224A" w:rsidRDefault="007C224A">
      <w:pPr>
        <w:pStyle w:val="TOC3"/>
        <w:tabs>
          <w:tab w:val="right" w:leader="dot" w:pos="7927"/>
        </w:tabs>
        <w:rPr>
          <w:rFonts w:asciiTheme="minorHAnsi" w:eastAsiaTheme="minorEastAsia" w:hAnsiTheme="minorHAnsi" w:cstheme="minorBidi"/>
          <w:noProof/>
          <w:kern w:val="2"/>
          <w:szCs w:val="24"/>
          <w14:ligatures w14:val="standardContextual"/>
        </w:rPr>
      </w:pPr>
      <w:hyperlink w:anchor="_Toc243596207" w:history="1">
        <w:r w:rsidRPr="00866F01">
          <w:rPr>
            <w:rStyle w:val="Hyperlink"/>
            <w:noProof/>
          </w:rPr>
          <w:t>3.2.2 Perancangan Struktur Navigasi</w:t>
        </w:r>
        <w:r>
          <w:rPr>
            <w:noProof/>
            <w:webHidden/>
          </w:rPr>
          <w:tab/>
        </w:r>
        <w:r>
          <w:rPr>
            <w:noProof/>
            <w:webHidden/>
          </w:rPr>
          <w:fldChar w:fldCharType="begin"/>
        </w:r>
        <w:r>
          <w:rPr>
            <w:noProof/>
            <w:webHidden/>
          </w:rPr>
          <w:instrText xml:space="preserve"> PAGEREF _Toc243596207 \h </w:instrText>
        </w:r>
        <w:r>
          <w:rPr>
            <w:noProof/>
            <w:webHidden/>
          </w:rPr>
        </w:r>
        <w:r>
          <w:rPr>
            <w:noProof/>
            <w:webHidden/>
          </w:rPr>
          <w:fldChar w:fldCharType="separate"/>
        </w:r>
        <w:r>
          <w:rPr>
            <w:noProof/>
            <w:webHidden/>
          </w:rPr>
          <w:t>27</w:t>
        </w:r>
        <w:r>
          <w:rPr>
            <w:noProof/>
            <w:webHidden/>
          </w:rPr>
          <w:fldChar w:fldCharType="end"/>
        </w:r>
      </w:hyperlink>
    </w:p>
    <w:p w14:paraId="12149E96" w14:textId="4F112B3D" w:rsidR="007C224A" w:rsidRDefault="007C224A">
      <w:pPr>
        <w:pStyle w:val="TOC3"/>
        <w:tabs>
          <w:tab w:val="right" w:leader="dot" w:pos="7927"/>
        </w:tabs>
        <w:rPr>
          <w:rFonts w:asciiTheme="minorHAnsi" w:eastAsiaTheme="minorEastAsia" w:hAnsiTheme="minorHAnsi" w:cstheme="minorBidi"/>
          <w:noProof/>
          <w:kern w:val="2"/>
          <w:szCs w:val="24"/>
          <w14:ligatures w14:val="standardContextual"/>
        </w:rPr>
      </w:pPr>
      <w:hyperlink w:anchor="_Toc243596208" w:history="1">
        <w:r w:rsidRPr="00866F01">
          <w:rPr>
            <w:rStyle w:val="Hyperlink"/>
            <w:noProof/>
          </w:rPr>
          <w:t>3.2.3 Perancangan Antarmuka Pengguna</w:t>
        </w:r>
        <w:r>
          <w:rPr>
            <w:noProof/>
            <w:webHidden/>
          </w:rPr>
          <w:tab/>
        </w:r>
        <w:r>
          <w:rPr>
            <w:noProof/>
            <w:webHidden/>
          </w:rPr>
          <w:fldChar w:fldCharType="begin"/>
        </w:r>
        <w:r>
          <w:rPr>
            <w:noProof/>
            <w:webHidden/>
          </w:rPr>
          <w:instrText xml:space="preserve"> PAGEREF _Toc243596208 \h </w:instrText>
        </w:r>
        <w:r>
          <w:rPr>
            <w:noProof/>
            <w:webHidden/>
          </w:rPr>
        </w:r>
        <w:r>
          <w:rPr>
            <w:noProof/>
            <w:webHidden/>
          </w:rPr>
          <w:fldChar w:fldCharType="separate"/>
        </w:r>
        <w:r>
          <w:rPr>
            <w:noProof/>
            <w:webHidden/>
          </w:rPr>
          <w:t>29</w:t>
        </w:r>
        <w:r>
          <w:rPr>
            <w:noProof/>
            <w:webHidden/>
          </w:rPr>
          <w:fldChar w:fldCharType="end"/>
        </w:r>
      </w:hyperlink>
    </w:p>
    <w:p w14:paraId="3C14A221" w14:textId="0D146DDF" w:rsidR="007C224A" w:rsidRDefault="007C224A">
      <w:pPr>
        <w:pStyle w:val="TOC3"/>
        <w:tabs>
          <w:tab w:val="right" w:leader="dot" w:pos="7927"/>
        </w:tabs>
        <w:rPr>
          <w:rFonts w:asciiTheme="minorHAnsi" w:eastAsiaTheme="minorEastAsia" w:hAnsiTheme="minorHAnsi" w:cstheme="minorBidi"/>
          <w:noProof/>
          <w:kern w:val="2"/>
          <w:szCs w:val="24"/>
          <w14:ligatures w14:val="standardContextual"/>
        </w:rPr>
      </w:pPr>
      <w:hyperlink w:anchor="_Toc243596209" w:history="1">
        <w:r w:rsidRPr="00866F01">
          <w:rPr>
            <w:rStyle w:val="Hyperlink"/>
            <w:noProof/>
          </w:rPr>
          <w:t>3.2.4 Pemodelan UML</w:t>
        </w:r>
        <w:r>
          <w:rPr>
            <w:noProof/>
            <w:webHidden/>
          </w:rPr>
          <w:tab/>
        </w:r>
        <w:r>
          <w:rPr>
            <w:noProof/>
            <w:webHidden/>
          </w:rPr>
          <w:fldChar w:fldCharType="begin"/>
        </w:r>
        <w:r>
          <w:rPr>
            <w:noProof/>
            <w:webHidden/>
          </w:rPr>
          <w:instrText xml:space="preserve"> PAGEREF _Toc243596209 \h </w:instrText>
        </w:r>
        <w:r>
          <w:rPr>
            <w:noProof/>
            <w:webHidden/>
          </w:rPr>
        </w:r>
        <w:r>
          <w:rPr>
            <w:noProof/>
            <w:webHidden/>
          </w:rPr>
          <w:fldChar w:fldCharType="separate"/>
        </w:r>
        <w:r>
          <w:rPr>
            <w:noProof/>
            <w:webHidden/>
          </w:rPr>
          <w:t>30</w:t>
        </w:r>
        <w:r>
          <w:rPr>
            <w:noProof/>
            <w:webHidden/>
          </w:rPr>
          <w:fldChar w:fldCharType="end"/>
        </w:r>
      </w:hyperlink>
    </w:p>
    <w:p w14:paraId="7E9CAA52" w14:textId="01DF50AE" w:rsidR="007C224A" w:rsidRDefault="007C224A">
      <w:pPr>
        <w:pStyle w:val="TOC3"/>
        <w:tabs>
          <w:tab w:val="right" w:leader="dot" w:pos="7927"/>
        </w:tabs>
        <w:rPr>
          <w:rFonts w:asciiTheme="minorHAnsi" w:eastAsiaTheme="minorEastAsia" w:hAnsiTheme="minorHAnsi" w:cstheme="minorBidi"/>
          <w:noProof/>
          <w:kern w:val="2"/>
          <w:szCs w:val="24"/>
          <w14:ligatures w14:val="standardContextual"/>
        </w:rPr>
      </w:pPr>
      <w:hyperlink w:anchor="_Toc243596210" w:history="1">
        <w:r w:rsidRPr="00866F01">
          <w:rPr>
            <w:rStyle w:val="Hyperlink"/>
            <w:noProof/>
          </w:rPr>
          <w:t>3.2.5 Perancangan Diagram Alur</w:t>
        </w:r>
        <w:r>
          <w:rPr>
            <w:noProof/>
            <w:webHidden/>
          </w:rPr>
          <w:tab/>
        </w:r>
        <w:r>
          <w:rPr>
            <w:noProof/>
            <w:webHidden/>
          </w:rPr>
          <w:fldChar w:fldCharType="begin"/>
        </w:r>
        <w:r>
          <w:rPr>
            <w:noProof/>
            <w:webHidden/>
          </w:rPr>
          <w:instrText xml:space="preserve"> PAGEREF _Toc243596210 \h </w:instrText>
        </w:r>
        <w:r>
          <w:rPr>
            <w:noProof/>
            <w:webHidden/>
          </w:rPr>
        </w:r>
        <w:r>
          <w:rPr>
            <w:noProof/>
            <w:webHidden/>
          </w:rPr>
          <w:fldChar w:fldCharType="separate"/>
        </w:r>
        <w:r>
          <w:rPr>
            <w:noProof/>
            <w:webHidden/>
          </w:rPr>
          <w:t>35</w:t>
        </w:r>
        <w:r>
          <w:rPr>
            <w:noProof/>
            <w:webHidden/>
          </w:rPr>
          <w:fldChar w:fldCharType="end"/>
        </w:r>
      </w:hyperlink>
    </w:p>
    <w:p w14:paraId="5B3EFFED" w14:textId="3D692DBF" w:rsidR="007C224A" w:rsidRDefault="007C224A">
      <w:pPr>
        <w:pStyle w:val="TOC3"/>
        <w:tabs>
          <w:tab w:val="right" w:leader="dot" w:pos="7927"/>
        </w:tabs>
        <w:rPr>
          <w:rFonts w:asciiTheme="minorHAnsi" w:eastAsiaTheme="minorEastAsia" w:hAnsiTheme="minorHAnsi" w:cstheme="minorBidi"/>
          <w:noProof/>
          <w:kern w:val="2"/>
          <w:szCs w:val="24"/>
          <w14:ligatures w14:val="standardContextual"/>
        </w:rPr>
      </w:pPr>
      <w:hyperlink w:anchor="_Toc243596211" w:history="1">
        <w:r w:rsidRPr="00866F01">
          <w:rPr>
            <w:rStyle w:val="Hyperlink"/>
            <w:noProof/>
          </w:rPr>
          <w:t>3.2.6 Rancangan Tampilan Pendukung</w:t>
        </w:r>
        <w:r>
          <w:rPr>
            <w:noProof/>
            <w:webHidden/>
          </w:rPr>
          <w:tab/>
        </w:r>
        <w:r>
          <w:rPr>
            <w:noProof/>
            <w:webHidden/>
          </w:rPr>
          <w:fldChar w:fldCharType="begin"/>
        </w:r>
        <w:r>
          <w:rPr>
            <w:noProof/>
            <w:webHidden/>
          </w:rPr>
          <w:instrText xml:space="preserve"> PAGEREF _Toc243596211 \h </w:instrText>
        </w:r>
        <w:r>
          <w:rPr>
            <w:noProof/>
            <w:webHidden/>
          </w:rPr>
        </w:r>
        <w:r>
          <w:rPr>
            <w:noProof/>
            <w:webHidden/>
          </w:rPr>
          <w:fldChar w:fldCharType="separate"/>
        </w:r>
        <w:r>
          <w:rPr>
            <w:noProof/>
            <w:webHidden/>
          </w:rPr>
          <w:t>38</w:t>
        </w:r>
        <w:r>
          <w:rPr>
            <w:noProof/>
            <w:webHidden/>
          </w:rPr>
          <w:fldChar w:fldCharType="end"/>
        </w:r>
      </w:hyperlink>
    </w:p>
    <w:p w14:paraId="1AED15EB" w14:textId="0FB66618" w:rsidR="007C224A" w:rsidRDefault="007C224A">
      <w:pPr>
        <w:pStyle w:val="TOC2"/>
        <w:tabs>
          <w:tab w:val="right" w:leader="dot" w:pos="7927"/>
        </w:tabs>
        <w:rPr>
          <w:rFonts w:asciiTheme="minorHAnsi" w:eastAsiaTheme="minorEastAsia" w:hAnsiTheme="minorHAnsi" w:cstheme="minorBidi"/>
          <w:noProof/>
          <w:kern w:val="2"/>
          <w:szCs w:val="24"/>
          <w14:ligatures w14:val="standardContextual"/>
        </w:rPr>
      </w:pPr>
      <w:hyperlink w:anchor="_Toc243596212" w:history="1">
        <w:r w:rsidRPr="00866F01">
          <w:rPr>
            <w:rStyle w:val="Hyperlink"/>
            <w:noProof/>
          </w:rPr>
          <w:t>3.3 Implementasi Sistem</w:t>
        </w:r>
        <w:r>
          <w:rPr>
            <w:noProof/>
            <w:webHidden/>
          </w:rPr>
          <w:tab/>
        </w:r>
        <w:r>
          <w:rPr>
            <w:noProof/>
            <w:webHidden/>
          </w:rPr>
          <w:fldChar w:fldCharType="begin"/>
        </w:r>
        <w:r>
          <w:rPr>
            <w:noProof/>
            <w:webHidden/>
          </w:rPr>
          <w:instrText xml:space="preserve"> PAGEREF _Toc243596212 \h </w:instrText>
        </w:r>
        <w:r>
          <w:rPr>
            <w:noProof/>
            <w:webHidden/>
          </w:rPr>
        </w:r>
        <w:r>
          <w:rPr>
            <w:noProof/>
            <w:webHidden/>
          </w:rPr>
          <w:fldChar w:fldCharType="separate"/>
        </w:r>
        <w:r>
          <w:rPr>
            <w:noProof/>
            <w:webHidden/>
          </w:rPr>
          <w:t>39</w:t>
        </w:r>
        <w:r>
          <w:rPr>
            <w:noProof/>
            <w:webHidden/>
          </w:rPr>
          <w:fldChar w:fldCharType="end"/>
        </w:r>
      </w:hyperlink>
    </w:p>
    <w:p w14:paraId="146EA4A7" w14:textId="750B3EFD" w:rsidR="007C224A" w:rsidRDefault="007C224A">
      <w:pPr>
        <w:pStyle w:val="TOC3"/>
        <w:tabs>
          <w:tab w:val="right" w:leader="dot" w:pos="7927"/>
        </w:tabs>
        <w:rPr>
          <w:rFonts w:asciiTheme="minorHAnsi" w:eastAsiaTheme="minorEastAsia" w:hAnsiTheme="minorHAnsi" w:cstheme="minorBidi"/>
          <w:noProof/>
          <w:kern w:val="2"/>
          <w:szCs w:val="24"/>
          <w14:ligatures w14:val="standardContextual"/>
        </w:rPr>
      </w:pPr>
      <w:hyperlink w:anchor="_Toc243596213" w:history="1">
        <w:r w:rsidRPr="00866F01">
          <w:rPr>
            <w:rStyle w:val="Hyperlink"/>
            <w:noProof/>
          </w:rPr>
          <w:t>3.3.1 Implementasi Peladen HTTP dan Penyajian Berkas</w:t>
        </w:r>
        <w:r>
          <w:rPr>
            <w:noProof/>
            <w:webHidden/>
          </w:rPr>
          <w:tab/>
        </w:r>
        <w:r>
          <w:rPr>
            <w:noProof/>
            <w:webHidden/>
          </w:rPr>
          <w:fldChar w:fldCharType="begin"/>
        </w:r>
        <w:r>
          <w:rPr>
            <w:noProof/>
            <w:webHidden/>
          </w:rPr>
          <w:instrText xml:space="preserve"> PAGEREF _Toc243596213 \h </w:instrText>
        </w:r>
        <w:r>
          <w:rPr>
            <w:noProof/>
            <w:webHidden/>
          </w:rPr>
        </w:r>
        <w:r>
          <w:rPr>
            <w:noProof/>
            <w:webHidden/>
          </w:rPr>
          <w:fldChar w:fldCharType="separate"/>
        </w:r>
        <w:r>
          <w:rPr>
            <w:noProof/>
            <w:webHidden/>
          </w:rPr>
          <w:t>39</w:t>
        </w:r>
        <w:r>
          <w:rPr>
            <w:noProof/>
            <w:webHidden/>
          </w:rPr>
          <w:fldChar w:fldCharType="end"/>
        </w:r>
      </w:hyperlink>
    </w:p>
    <w:p w14:paraId="73AF4AB2" w14:textId="7DBDF31C" w:rsidR="007C224A" w:rsidRDefault="007C224A">
      <w:pPr>
        <w:pStyle w:val="TOC3"/>
        <w:tabs>
          <w:tab w:val="right" w:leader="dot" w:pos="7927"/>
        </w:tabs>
        <w:rPr>
          <w:rFonts w:asciiTheme="minorHAnsi" w:eastAsiaTheme="minorEastAsia" w:hAnsiTheme="minorHAnsi" w:cstheme="minorBidi"/>
          <w:noProof/>
          <w:kern w:val="2"/>
          <w:szCs w:val="24"/>
          <w14:ligatures w14:val="standardContextual"/>
        </w:rPr>
      </w:pPr>
      <w:hyperlink w:anchor="_Toc243596214" w:history="1">
        <w:r w:rsidRPr="00866F01">
          <w:rPr>
            <w:rStyle w:val="Hyperlink"/>
            <w:noProof/>
          </w:rPr>
          <w:t>3.3.2 Implementasi Empat Pilar HSSE dan Konten Dinamis</w:t>
        </w:r>
        <w:r>
          <w:rPr>
            <w:noProof/>
            <w:webHidden/>
          </w:rPr>
          <w:tab/>
        </w:r>
        <w:r>
          <w:rPr>
            <w:noProof/>
            <w:webHidden/>
          </w:rPr>
          <w:fldChar w:fldCharType="begin"/>
        </w:r>
        <w:r>
          <w:rPr>
            <w:noProof/>
            <w:webHidden/>
          </w:rPr>
          <w:instrText xml:space="preserve"> PAGEREF _Toc243596214 \h </w:instrText>
        </w:r>
        <w:r>
          <w:rPr>
            <w:noProof/>
            <w:webHidden/>
          </w:rPr>
        </w:r>
        <w:r>
          <w:rPr>
            <w:noProof/>
            <w:webHidden/>
          </w:rPr>
          <w:fldChar w:fldCharType="separate"/>
        </w:r>
        <w:r>
          <w:rPr>
            <w:noProof/>
            <w:webHidden/>
          </w:rPr>
          <w:t>40</w:t>
        </w:r>
        <w:r>
          <w:rPr>
            <w:noProof/>
            <w:webHidden/>
          </w:rPr>
          <w:fldChar w:fldCharType="end"/>
        </w:r>
      </w:hyperlink>
    </w:p>
    <w:p w14:paraId="26D17910" w14:textId="40235747" w:rsidR="007C224A" w:rsidRDefault="007C224A">
      <w:pPr>
        <w:pStyle w:val="TOC3"/>
        <w:tabs>
          <w:tab w:val="right" w:leader="dot" w:pos="7927"/>
        </w:tabs>
        <w:rPr>
          <w:rFonts w:asciiTheme="minorHAnsi" w:eastAsiaTheme="minorEastAsia" w:hAnsiTheme="minorHAnsi" w:cstheme="minorBidi"/>
          <w:noProof/>
          <w:kern w:val="2"/>
          <w:szCs w:val="24"/>
          <w14:ligatures w14:val="standardContextual"/>
        </w:rPr>
      </w:pPr>
      <w:hyperlink w:anchor="_Toc243596215" w:history="1">
        <w:r w:rsidRPr="00866F01">
          <w:rPr>
            <w:rStyle w:val="Hyperlink"/>
            <w:noProof/>
          </w:rPr>
          <w:t>3.3.3 Implementasi Jendela Modal Detail</w:t>
        </w:r>
        <w:r>
          <w:rPr>
            <w:noProof/>
            <w:webHidden/>
          </w:rPr>
          <w:tab/>
        </w:r>
        <w:r>
          <w:rPr>
            <w:noProof/>
            <w:webHidden/>
          </w:rPr>
          <w:fldChar w:fldCharType="begin"/>
        </w:r>
        <w:r>
          <w:rPr>
            <w:noProof/>
            <w:webHidden/>
          </w:rPr>
          <w:instrText xml:space="preserve"> PAGEREF _Toc243596215 \h </w:instrText>
        </w:r>
        <w:r>
          <w:rPr>
            <w:noProof/>
            <w:webHidden/>
          </w:rPr>
        </w:r>
        <w:r>
          <w:rPr>
            <w:noProof/>
            <w:webHidden/>
          </w:rPr>
          <w:fldChar w:fldCharType="separate"/>
        </w:r>
        <w:r>
          <w:rPr>
            <w:noProof/>
            <w:webHidden/>
          </w:rPr>
          <w:t>41</w:t>
        </w:r>
        <w:r>
          <w:rPr>
            <w:noProof/>
            <w:webHidden/>
          </w:rPr>
          <w:fldChar w:fldCharType="end"/>
        </w:r>
      </w:hyperlink>
    </w:p>
    <w:p w14:paraId="4D1E31F4" w14:textId="491968D6" w:rsidR="007C224A" w:rsidRDefault="007C224A">
      <w:pPr>
        <w:pStyle w:val="TOC3"/>
        <w:tabs>
          <w:tab w:val="right" w:leader="dot" w:pos="7927"/>
        </w:tabs>
        <w:rPr>
          <w:rFonts w:asciiTheme="minorHAnsi" w:eastAsiaTheme="minorEastAsia" w:hAnsiTheme="minorHAnsi" w:cstheme="minorBidi"/>
          <w:noProof/>
          <w:kern w:val="2"/>
          <w:szCs w:val="24"/>
          <w14:ligatures w14:val="standardContextual"/>
        </w:rPr>
      </w:pPr>
      <w:hyperlink w:anchor="_Toc243596216" w:history="1">
        <w:r w:rsidRPr="00866F01">
          <w:rPr>
            <w:rStyle w:val="Hyperlink"/>
            <w:noProof/>
          </w:rPr>
          <w:t>3.3.4 Implementasi Galeri Video Prosedur Darurat</w:t>
        </w:r>
        <w:r>
          <w:rPr>
            <w:noProof/>
            <w:webHidden/>
          </w:rPr>
          <w:tab/>
        </w:r>
        <w:r>
          <w:rPr>
            <w:noProof/>
            <w:webHidden/>
          </w:rPr>
          <w:fldChar w:fldCharType="begin"/>
        </w:r>
        <w:r>
          <w:rPr>
            <w:noProof/>
            <w:webHidden/>
          </w:rPr>
          <w:instrText xml:space="preserve"> PAGEREF _Toc243596216 \h </w:instrText>
        </w:r>
        <w:r>
          <w:rPr>
            <w:noProof/>
            <w:webHidden/>
          </w:rPr>
        </w:r>
        <w:r>
          <w:rPr>
            <w:noProof/>
            <w:webHidden/>
          </w:rPr>
          <w:fldChar w:fldCharType="separate"/>
        </w:r>
        <w:r>
          <w:rPr>
            <w:noProof/>
            <w:webHidden/>
          </w:rPr>
          <w:t>43</w:t>
        </w:r>
        <w:r>
          <w:rPr>
            <w:noProof/>
            <w:webHidden/>
          </w:rPr>
          <w:fldChar w:fldCharType="end"/>
        </w:r>
      </w:hyperlink>
    </w:p>
    <w:p w14:paraId="1A6F4100" w14:textId="651F60A4" w:rsidR="007C224A" w:rsidRDefault="007C224A">
      <w:pPr>
        <w:pStyle w:val="TOC3"/>
        <w:tabs>
          <w:tab w:val="right" w:leader="dot" w:pos="7927"/>
        </w:tabs>
        <w:rPr>
          <w:rFonts w:asciiTheme="minorHAnsi" w:eastAsiaTheme="minorEastAsia" w:hAnsiTheme="minorHAnsi" w:cstheme="minorBidi"/>
          <w:noProof/>
          <w:kern w:val="2"/>
          <w:szCs w:val="24"/>
          <w14:ligatures w14:val="standardContextual"/>
        </w:rPr>
      </w:pPr>
      <w:hyperlink w:anchor="_Toc243596217" w:history="1">
        <w:r w:rsidRPr="00866F01">
          <w:rPr>
            <w:rStyle w:val="Hyperlink"/>
            <w:noProof/>
          </w:rPr>
          <w:t>3.3.5 Implementasi Mode Gelap dan Tata Letak Responsif</w:t>
        </w:r>
        <w:r>
          <w:rPr>
            <w:noProof/>
            <w:webHidden/>
          </w:rPr>
          <w:tab/>
        </w:r>
        <w:r>
          <w:rPr>
            <w:noProof/>
            <w:webHidden/>
          </w:rPr>
          <w:fldChar w:fldCharType="begin"/>
        </w:r>
        <w:r>
          <w:rPr>
            <w:noProof/>
            <w:webHidden/>
          </w:rPr>
          <w:instrText xml:space="preserve"> PAGEREF _Toc243596217 \h </w:instrText>
        </w:r>
        <w:r>
          <w:rPr>
            <w:noProof/>
            <w:webHidden/>
          </w:rPr>
        </w:r>
        <w:r>
          <w:rPr>
            <w:noProof/>
            <w:webHidden/>
          </w:rPr>
          <w:fldChar w:fldCharType="separate"/>
        </w:r>
        <w:r>
          <w:rPr>
            <w:noProof/>
            <w:webHidden/>
          </w:rPr>
          <w:t>44</w:t>
        </w:r>
        <w:r>
          <w:rPr>
            <w:noProof/>
            <w:webHidden/>
          </w:rPr>
          <w:fldChar w:fldCharType="end"/>
        </w:r>
      </w:hyperlink>
    </w:p>
    <w:p w14:paraId="391D4AEF" w14:textId="3A849892" w:rsidR="007C224A" w:rsidRDefault="007C224A">
      <w:pPr>
        <w:pStyle w:val="TOC3"/>
        <w:tabs>
          <w:tab w:val="right" w:leader="dot" w:pos="7927"/>
        </w:tabs>
        <w:rPr>
          <w:rFonts w:asciiTheme="minorHAnsi" w:eastAsiaTheme="minorEastAsia" w:hAnsiTheme="minorHAnsi" w:cstheme="minorBidi"/>
          <w:noProof/>
          <w:kern w:val="2"/>
          <w:szCs w:val="24"/>
          <w14:ligatures w14:val="standardContextual"/>
        </w:rPr>
      </w:pPr>
      <w:hyperlink w:anchor="_Toc243596218" w:history="1">
        <w:r w:rsidRPr="00866F01">
          <w:rPr>
            <w:rStyle w:val="Hyperlink"/>
            <w:noProof/>
          </w:rPr>
          <w:t>3.3.6 Implementasi I-HSSE Assistant Berbasis Kecerdasan Artifisial</w:t>
        </w:r>
        <w:r>
          <w:rPr>
            <w:noProof/>
            <w:webHidden/>
          </w:rPr>
          <w:tab/>
        </w:r>
        <w:r>
          <w:rPr>
            <w:noProof/>
            <w:webHidden/>
          </w:rPr>
          <w:fldChar w:fldCharType="begin"/>
        </w:r>
        <w:r>
          <w:rPr>
            <w:noProof/>
            <w:webHidden/>
          </w:rPr>
          <w:instrText xml:space="preserve"> PAGEREF _Toc243596218 \h </w:instrText>
        </w:r>
        <w:r>
          <w:rPr>
            <w:noProof/>
            <w:webHidden/>
          </w:rPr>
        </w:r>
        <w:r>
          <w:rPr>
            <w:noProof/>
            <w:webHidden/>
          </w:rPr>
          <w:fldChar w:fldCharType="separate"/>
        </w:r>
        <w:r>
          <w:rPr>
            <w:noProof/>
            <w:webHidden/>
          </w:rPr>
          <w:t>47</w:t>
        </w:r>
        <w:r>
          <w:rPr>
            <w:noProof/>
            <w:webHidden/>
          </w:rPr>
          <w:fldChar w:fldCharType="end"/>
        </w:r>
      </w:hyperlink>
    </w:p>
    <w:p w14:paraId="33D07390" w14:textId="5CC6F2E4" w:rsidR="007C224A" w:rsidRDefault="007C224A">
      <w:pPr>
        <w:pStyle w:val="TOC3"/>
        <w:tabs>
          <w:tab w:val="right" w:leader="dot" w:pos="7927"/>
        </w:tabs>
        <w:rPr>
          <w:rFonts w:asciiTheme="minorHAnsi" w:eastAsiaTheme="minorEastAsia" w:hAnsiTheme="minorHAnsi" w:cstheme="minorBidi"/>
          <w:noProof/>
          <w:kern w:val="2"/>
          <w:szCs w:val="24"/>
          <w14:ligatures w14:val="standardContextual"/>
        </w:rPr>
      </w:pPr>
      <w:hyperlink w:anchor="_Toc243596219" w:history="1">
        <w:r w:rsidRPr="00866F01">
          <w:rPr>
            <w:rStyle w:val="Hyperlink"/>
            <w:noProof/>
          </w:rPr>
          <w:t>3.3.7 Implementasi Basis Pengetahuan Cadangan</w:t>
        </w:r>
        <w:r>
          <w:rPr>
            <w:noProof/>
            <w:webHidden/>
          </w:rPr>
          <w:tab/>
        </w:r>
        <w:r>
          <w:rPr>
            <w:noProof/>
            <w:webHidden/>
          </w:rPr>
          <w:fldChar w:fldCharType="begin"/>
        </w:r>
        <w:r>
          <w:rPr>
            <w:noProof/>
            <w:webHidden/>
          </w:rPr>
          <w:instrText xml:space="preserve"> PAGEREF _Toc243596219 \h </w:instrText>
        </w:r>
        <w:r>
          <w:rPr>
            <w:noProof/>
            <w:webHidden/>
          </w:rPr>
        </w:r>
        <w:r>
          <w:rPr>
            <w:noProof/>
            <w:webHidden/>
          </w:rPr>
          <w:fldChar w:fldCharType="separate"/>
        </w:r>
        <w:r>
          <w:rPr>
            <w:noProof/>
            <w:webHidden/>
          </w:rPr>
          <w:t>49</w:t>
        </w:r>
        <w:r>
          <w:rPr>
            <w:noProof/>
            <w:webHidden/>
          </w:rPr>
          <w:fldChar w:fldCharType="end"/>
        </w:r>
      </w:hyperlink>
    </w:p>
    <w:p w14:paraId="5EEE32C1" w14:textId="3FE702CE" w:rsidR="007C224A" w:rsidRDefault="007C224A">
      <w:pPr>
        <w:pStyle w:val="TOC3"/>
        <w:tabs>
          <w:tab w:val="right" w:leader="dot" w:pos="7927"/>
        </w:tabs>
        <w:rPr>
          <w:rFonts w:asciiTheme="minorHAnsi" w:eastAsiaTheme="minorEastAsia" w:hAnsiTheme="minorHAnsi" w:cstheme="minorBidi"/>
          <w:noProof/>
          <w:kern w:val="2"/>
          <w:szCs w:val="24"/>
          <w14:ligatures w14:val="standardContextual"/>
        </w:rPr>
      </w:pPr>
      <w:hyperlink w:anchor="_Toc243596220" w:history="1">
        <w:r w:rsidRPr="00866F01">
          <w:rPr>
            <w:rStyle w:val="Hyperlink"/>
            <w:noProof/>
          </w:rPr>
          <w:t>3.3.8 Implementasi Keamanan Penyimpanan Kunci API</w:t>
        </w:r>
        <w:r>
          <w:rPr>
            <w:noProof/>
            <w:webHidden/>
          </w:rPr>
          <w:tab/>
        </w:r>
        <w:r>
          <w:rPr>
            <w:noProof/>
            <w:webHidden/>
          </w:rPr>
          <w:fldChar w:fldCharType="begin"/>
        </w:r>
        <w:r>
          <w:rPr>
            <w:noProof/>
            <w:webHidden/>
          </w:rPr>
          <w:instrText xml:space="preserve"> PAGEREF _Toc243596220 \h </w:instrText>
        </w:r>
        <w:r>
          <w:rPr>
            <w:noProof/>
            <w:webHidden/>
          </w:rPr>
        </w:r>
        <w:r>
          <w:rPr>
            <w:noProof/>
            <w:webHidden/>
          </w:rPr>
          <w:fldChar w:fldCharType="separate"/>
        </w:r>
        <w:r>
          <w:rPr>
            <w:noProof/>
            <w:webHidden/>
          </w:rPr>
          <w:t>50</w:t>
        </w:r>
        <w:r>
          <w:rPr>
            <w:noProof/>
            <w:webHidden/>
          </w:rPr>
          <w:fldChar w:fldCharType="end"/>
        </w:r>
      </w:hyperlink>
    </w:p>
    <w:p w14:paraId="731DEEFA" w14:textId="2FBA16EF" w:rsidR="007C224A" w:rsidRDefault="007C224A">
      <w:pPr>
        <w:pStyle w:val="TOC3"/>
        <w:tabs>
          <w:tab w:val="right" w:leader="dot" w:pos="7927"/>
        </w:tabs>
        <w:rPr>
          <w:rFonts w:asciiTheme="minorHAnsi" w:eastAsiaTheme="minorEastAsia" w:hAnsiTheme="minorHAnsi" w:cstheme="minorBidi"/>
          <w:noProof/>
          <w:kern w:val="2"/>
          <w:szCs w:val="24"/>
          <w14:ligatures w14:val="standardContextual"/>
        </w:rPr>
      </w:pPr>
      <w:hyperlink w:anchor="_Toc243596221" w:history="1">
        <w:r w:rsidRPr="00866F01">
          <w:rPr>
            <w:rStyle w:val="Hyperlink"/>
            <w:noProof/>
          </w:rPr>
          <w:t>3.3.9 Implementasi Perbaikan selama Pengembangan</w:t>
        </w:r>
        <w:r>
          <w:rPr>
            <w:noProof/>
            <w:webHidden/>
          </w:rPr>
          <w:tab/>
        </w:r>
        <w:r>
          <w:rPr>
            <w:noProof/>
            <w:webHidden/>
          </w:rPr>
          <w:fldChar w:fldCharType="begin"/>
        </w:r>
        <w:r>
          <w:rPr>
            <w:noProof/>
            <w:webHidden/>
          </w:rPr>
          <w:instrText xml:space="preserve"> PAGEREF _Toc243596221 \h </w:instrText>
        </w:r>
        <w:r>
          <w:rPr>
            <w:noProof/>
            <w:webHidden/>
          </w:rPr>
        </w:r>
        <w:r>
          <w:rPr>
            <w:noProof/>
            <w:webHidden/>
          </w:rPr>
          <w:fldChar w:fldCharType="separate"/>
        </w:r>
        <w:r>
          <w:rPr>
            <w:noProof/>
            <w:webHidden/>
          </w:rPr>
          <w:t>51</w:t>
        </w:r>
        <w:r>
          <w:rPr>
            <w:noProof/>
            <w:webHidden/>
          </w:rPr>
          <w:fldChar w:fldCharType="end"/>
        </w:r>
      </w:hyperlink>
    </w:p>
    <w:p w14:paraId="5E65D6FE" w14:textId="76D73C8D" w:rsidR="007C224A" w:rsidRDefault="007C224A">
      <w:pPr>
        <w:pStyle w:val="TOC2"/>
        <w:tabs>
          <w:tab w:val="right" w:leader="dot" w:pos="7927"/>
        </w:tabs>
        <w:rPr>
          <w:rFonts w:asciiTheme="minorHAnsi" w:eastAsiaTheme="minorEastAsia" w:hAnsiTheme="minorHAnsi" w:cstheme="minorBidi"/>
          <w:noProof/>
          <w:kern w:val="2"/>
          <w:szCs w:val="24"/>
          <w14:ligatures w14:val="standardContextual"/>
        </w:rPr>
      </w:pPr>
      <w:hyperlink w:anchor="_Toc243596222" w:history="1">
        <w:r w:rsidRPr="00866F01">
          <w:rPr>
            <w:rStyle w:val="Hyperlink"/>
            <w:noProof/>
          </w:rPr>
          <w:t>3.4 Pengujian Sistem</w:t>
        </w:r>
        <w:r>
          <w:rPr>
            <w:noProof/>
            <w:webHidden/>
          </w:rPr>
          <w:tab/>
        </w:r>
        <w:r>
          <w:rPr>
            <w:noProof/>
            <w:webHidden/>
          </w:rPr>
          <w:fldChar w:fldCharType="begin"/>
        </w:r>
        <w:r>
          <w:rPr>
            <w:noProof/>
            <w:webHidden/>
          </w:rPr>
          <w:instrText xml:space="preserve"> PAGEREF _Toc243596222 \h </w:instrText>
        </w:r>
        <w:r>
          <w:rPr>
            <w:noProof/>
            <w:webHidden/>
          </w:rPr>
        </w:r>
        <w:r>
          <w:rPr>
            <w:noProof/>
            <w:webHidden/>
          </w:rPr>
          <w:fldChar w:fldCharType="separate"/>
        </w:r>
        <w:r>
          <w:rPr>
            <w:noProof/>
            <w:webHidden/>
          </w:rPr>
          <w:t>52</w:t>
        </w:r>
        <w:r>
          <w:rPr>
            <w:noProof/>
            <w:webHidden/>
          </w:rPr>
          <w:fldChar w:fldCharType="end"/>
        </w:r>
      </w:hyperlink>
    </w:p>
    <w:p w14:paraId="03F5B6F4" w14:textId="028DB685" w:rsidR="007C224A" w:rsidRDefault="007C224A">
      <w:pPr>
        <w:pStyle w:val="TOC2"/>
        <w:tabs>
          <w:tab w:val="right" w:leader="dot" w:pos="7927"/>
        </w:tabs>
        <w:rPr>
          <w:rFonts w:asciiTheme="minorHAnsi" w:eastAsiaTheme="minorEastAsia" w:hAnsiTheme="minorHAnsi" w:cstheme="minorBidi"/>
          <w:noProof/>
          <w:kern w:val="2"/>
          <w:szCs w:val="24"/>
          <w14:ligatures w14:val="standardContextual"/>
        </w:rPr>
      </w:pPr>
      <w:hyperlink w:anchor="_Toc243596223" w:history="1">
        <w:r w:rsidRPr="00866F01">
          <w:rPr>
            <w:rStyle w:val="Hyperlink"/>
            <w:noProof/>
          </w:rPr>
          <w:t>3.5 Kendala dan Keterbatasan</w:t>
        </w:r>
        <w:r>
          <w:rPr>
            <w:noProof/>
            <w:webHidden/>
          </w:rPr>
          <w:tab/>
        </w:r>
        <w:r>
          <w:rPr>
            <w:noProof/>
            <w:webHidden/>
          </w:rPr>
          <w:fldChar w:fldCharType="begin"/>
        </w:r>
        <w:r>
          <w:rPr>
            <w:noProof/>
            <w:webHidden/>
          </w:rPr>
          <w:instrText xml:space="preserve"> PAGEREF _Toc243596223 \h </w:instrText>
        </w:r>
        <w:r>
          <w:rPr>
            <w:noProof/>
            <w:webHidden/>
          </w:rPr>
        </w:r>
        <w:r>
          <w:rPr>
            <w:noProof/>
            <w:webHidden/>
          </w:rPr>
          <w:fldChar w:fldCharType="separate"/>
        </w:r>
        <w:r>
          <w:rPr>
            <w:noProof/>
            <w:webHidden/>
          </w:rPr>
          <w:t>58</w:t>
        </w:r>
        <w:r>
          <w:rPr>
            <w:noProof/>
            <w:webHidden/>
          </w:rPr>
          <w:fldChar w:fldCharType="end"/>
        </w:r>
      </w:hyperlink>
    </w:p>
    <w:p w14:paraId="0478589B" w14:textId="38964008" w:rsidR="007C224A" w:rsidRDefault="007C224A">
      <w:pPr>
        <w:pStyle w:val="TOC1"/>
        <w:tabs>
          <w:tab w:val="right" w:leader="dot" w:pos="7927"/>
        </w:tabs>
        <w:rPr>
          <w:rFonts w:asciiTheme="minorHAnsi" w:eastAsiaTheme="minorEastAsia" w:hAnsiTheme="minorHAnsi" w:cstheme="minorBidi"/>
          <w:noProof/>
          <w:kern w:val="2"/>
          <w:szCs w:val="24"/>
          <w14:ligatures w14:val="standardContextual"/>
        </w:rPr>
      </w:pPr>
      <w:hyperlink w:anchor="_Toc243596224" w:history="1">
        <w:r w:rsidRPr="00866F01">
          <w:rPr>
            <w:rStyle w:val="Hyperlink"/>
            <w:noProof/>
          </w:rPr>
          <w:t>BAB IV PENUTUP</w:t>
        </w:r>
        <w:r>
          <w:rPr>
            <w:noProof/>
            <w:webHidden/>
          </w:rPr>
          <w:tab/>
        </w:r>
        <w:r>
          <w:rPr>
            <w:noProof/>
            <w:webHidden/>
          </w:rPr>
          <w:fldChar w:fldCharType="begin"/>
        </w:r>
        <w:r>
          <w:rPr>
            <w:noProof/>
            <w:webHidden/>
          </w:rPr>
          <w:instrText xml:space="preserve"> PAGEREF _Toc243596224 \h </w:instrText>
        </w:r>
        <w:r>
          <w:rPr>
            <w:noProof/>
            <w:webHidden/>
          </w:rPr>
        </w:r>
        <w:r>
          <w:rPr>
            <w:noProof/>
            <w:webHidden/>
          </w:rPr>
          <w:fldChar w:fldCharType="separate"/>
        </w:r>
        <w:r>
          <w:rPr>
            <w:noProof/>
            <w:webHidden/>
          </w:rPr>
          <w:t>61</w:t>
        </w:r>
        <w:r>
          <w:rPr>
            <w:noProof/>
            <w:webHidden/>
          </w:rPr>
          <w:fldChar w:fldCharType="end"/>
        </w:r>
      </w:hyperlink>
    </w:p>
    <w:p w14:paraId="17EBDAFF" w14:textId="21CAFB79" w:rsidR="007C224A" w:rsidRDefault="007C224A">
      <w:pPr>
        <w:pStyle w:val="TOC2"/>
        <w:tabs>
          <w:tab w:val="right" w:leader="dot" w:pos="7927"/>
        </w:tabs>
        <w:rPr>
          <w:rFonts w:asciiTheme="minorHAnsi" w:eastAsiaTheme="minorEastAsia" w:hAnsiTheme="minorHAnsi" w:cstheme="minorBidi"/>
          <w:noProof/>
          <w:kern w:val="2"/>
          <w:szCs w:val="24"/>
          <w14:ligatures w14:val="standardContextual"/>
        </w:rPr>
      </w:pPr>
      <w:hyperlink w:anchor="_Toc243596225" w:history="1">
        <w:r w:rsidRPr="00866F01">
          <w:rPr>
            <w:rStyle w:val="Hyperlink"/>
            <w:noProof/>
          </w:rPr>
          <w:t>4.1 Kesimpulan</w:t>
        </w:r>
        <w:r>
          <w:rPr>
            <w:noProof/>
            <w:webHidden/>
          </w:rPr>
          <w:tab/>
        </w:r>
        <w:r>
          <w:rPr>
            <w:noProof/>
            <w:webHidden/>
          </w:rPr>
          <w:fldChar w:fldCharType="begin"/>
        </w:r>
        <w:r>
          <w:rPr>
            <w:noProof/>
            <w:webHidden/>
          </w:rPr>
          <w:instrText xml:space="preserve"> PAGEREF _Toc243596225 \h </w:instrText>
        </w:r>
        <w:r>
          <w:rPr>
            <w:noProof/>
            <w:webHidden/>
          </w:rPr>
        </w:r>
        <w:r>
          <w:rPr>
            <w:noProof/>
            <w:webHidden/>
          </w:rPr>
          <w:fldChar w:fldCharType="separate"/>
        </w:r>
        <w:r>
          <w:rPr>
            <w:noProof/>
            <w:webHidden/>
          </w:rPr>
          <w:t>61</w:t>
        </w:r>
        <w:r>
          <w:rPr>
            <w:noProof/>
            <w:webHidden/>
          </w:rPr>
          <w:fldChar w:fldCharType="end"/>
        </w:r>
      </w:hyperlink>
    </w:p>
    <w:p w14:paraId="4E3D3450" w14:textId="33D04EA6" w:rsidR="007C224A" w:rsidRDefault="007C224A">
      <w:pPr>
        <w:pStyle w:val="TOC2"/>
        <w:tabs>
          <w:tab w:val="right" w:leader="dot" w:pos="7927"/>
        </w:tabs>
        <w:rPr>
          <w:rFonts w:asciiTheme="minorHAnsi" w:eastAsiaTheme="minorEastAsia" w:hAnsiTheme="minorHAnsi" w:cstheme="minorBidi"/>
          <w:noProof/>
          <w:kern w:val="2"/>
          <w:szCs w:val="24"/>
          <w14:ligatures w14:val="standardContextual"/>
        </w:rPr>
      </w:pPr>
      <w:hyperlink w:anchor="_Toc243596226" w:history="1">
        <w:r w:rsidRPr="00866F01">
          <w:rPr>
            <w:rStyle w:val="Hyperlink"/>
            <w:noProof/>
          </w:rPr>
          <w:t>4.2 Saran</w:t>
        </w:r>
        <w:r>
          <w:rPr>
            <w:noProof/>
            <w:webHidden/>
          </w:rPr>
          <w:tab/>
        </w:r>
        <w:r>
          <w:rPr>
            <w:noProof/>
            <w:webHidden/>
          </w:rPr>
          <w:fldChar w:fldCharType="begin"/>
        </w:r>
        <w:r>
          <w:rPr>
            <w:noProof/>
            <w:webHidden/>
          </w:rPr>
          <w:instrText xml:space="preserve"> PAGEREF _Toc243596226 \h </w:instrText>
        </w:r>
        <w:r>
          <w:rPr>
            <w:noProof/>
            <w:webHidden/>
          </w:rPr>
        </w:r>
        <w:r>
          <w:rPr>
            <w:noProof/>
            <w:webHidden/>
          </w:rPr>
          <w:fldChar w:fldCharType="separate"/>
        </w:r>
        <w:r>
          <w:rPr>
            <w:noProof/>
            <w:webHidden/>
          </w:rPr>
          <w:t>66</w:t>
        </w:r>
        <w:r>
          <w:rPr>
            <w:noProof/>
            <w:webHidden/>
          </w:rPr>
          <w:fldChar w:fldCharType="end"/>
        </w:r>
      </w:hyperlink>
    </w:p>
    <w:p w14:paraId="5866296B" w14:textId="1D0CCC70" w:rsidR="00D87699" w:rsidRDefault="003E0A97">
      <w:r>
        <w:fldChar w:fldCharType="end"/>
      </w:r>
    </w:p>
    <w:p w14:paraId="624FC2C3" w14:textId="77777777" w:rsidR="00D87699" w:rsidRDefault="003E0A97">
      <w:r>
        <w:br w:type="page"/>
      </w:r>
    </w:p>
    <w:p w14:paraId="28EFAB54" w14:textId="77777777" w:rsidR="00D87699" w:rsidRDefault="003E0A97">
      <w:pPr>
        <w:spacing w:after="280"/>
        <w:jc w:val="center"/>
      </w:pPr>
      <w:r>
        <w:rPr>
          <w:b/>
          <w:sz w:val="28"/>
        </w:rPr>
        <w:lastRenderedPageBreak/>
        <w:t>DAFTAR TABEL</w:t>
      </w:r>
    </w:p>
    <w:p w14:paraId="405FF6AE" w14:textId="5E36CE64" w:rsidR="007C224A" w:rsidRDefault="003E0A97">
      <w:pPr>
        <w:pStyle w:val="TOC1"/>
        <w:tabs>
          <w:tab w:val="right" w:leader="dot" w:pos="7927"/>
        </w:tabs>
        <w:rPr>
          <w:rFonts w:asciiTheme="minorHAnsi" w:eastAsiaTheme="minorEastAsia" w:hAnsiTheme="minorHAnsi" w:cstheme="minorBidi"/>
          <w:noProof/>
          <w:kern w:val="2"/>
          <w:szCs w:val="24"/>
          <w14:ligatures w14:val="standardContextual"/>
        </w:rPr>
      </w:pPr>
      <w:r>
        <w:fldChar w:fldCharType="begin"/>
      </w:r>
      <w:r>
        <w:instrText>TOC \h \z \t "Kaption Tabel,1"</w:instrText>
      </w:r>
      <w:r>
        <w:fldChar w:fldCharType="separate"/>
      </w:r>
      <w:hyperlink w:anchor="_Toc243596227" w:history="1">
        <w:r w:rsidR="007C224A" w:rsidRPr="008E424B">
          <w:rPr>
            <w:rStyle w:val="Hyperlink"/>
            <w:noProof/>
          </w:rPr>
          <w:t>Tabel 3.1 Kebutuhan Fungsional Sistem I-HSSE</w:t>
        </w:r>
        <w:r w:rsidR="007C224A">
          <w:rPr>
            <w:noProof/>
            <w:webHidden/>
          </w:rPr>
          <w:tab/>
        </w:r>
        <w:r w:rsidR="007C224A">
          <w:rPr>
            <w:noProof/>
            <w:webHidden/>
          </w:rPr>
          <w:fldChar w:fldCharType="begin"/>
        </w:r>
        <w:r w:rsidR="007C224A">
          <w:rPr>
            <w:noProof/>
            <w:webHidden/>
          </w:rPr>
          <w:instrText xml:space="preserve"> PAGEREF _Toc243596227 \h </w:instrText>
        </w:r>
        <w:r w:rsidR="007C224A">
          <w:rPr>
            <w:noProof/>
            <w:webHidden/>
          </w:rPr>
        </w:r>
        <w:r w:rsidR="007C224A">
          <w:rPr>
            <w:noProof/>
            <w:webHidden/>
          </w:rPr>
          <w:fldChar w:fldCharType="separate"/>
        </w:r>
        <w:r w:rsidR="007C224A">
          <w:rPr>
            <w:noProof/>
            <w:webHidden/>
          </w:rPr>
          <w:t>22</w:t>
        </w:r>
        <w:r w:rsidR="007C224A">
          <w:rPr>
            <w:noProof/>
            <w:webHidden/>
          </w:rPr>
          <w:fldChar w:fldCharType="end"/>
        </w:r>
      </w:hyperlink>
    </w:p>
    <w:p w14:paraId="3C874B20" w14:textId="3A397AF4" w:rsidR="007C224A" w:rsidRDefault="007C224A">
      <w:pPr>
        <w:pStyle w:val="TOC1"/>
        <w:tabs>
          <w:tab w:val="right" w:leader="dot" w:pos="7927"/>
        </w:tabs>
        <w:rPr>
          <w:rFonts w:asciiTheme="minorHAnsi" w:eastAsiaTheme="minorEastAsia" w:hAnsiTheme="minorHAnsi" w:cstheme="minorBidi"/>
          <w:noProof/>
          <w:kern w:val="2"/>
          <w:szCs w:val="24"/>
          <w14:ligatures w14:val="standardContextual"/>
        </w:rPr>
      </w:pPr>
      <w:hyperlink w:anchor="_Toc243596228" w:history="1">
        <w:r w:rsidRPr="008E424B">
          <w:rPr>
            <w:rStyle w:val="Hyperlink"/>
            <w:noProof/>
          </w:rPr>
          <w:t>Tabel 3.2 Kebutuhan Nonfungsional Sistem I-HSSE</w:t>
        </w:r>
        <w:r>
          <w:rPr>
            <w:noProof/>
            <w:webHidden/>
          </w:rPr>
          <w:tab/>
        </w:r>
        <w:r>
          <w:rPr>
            <w:noProof/>
            <w:webHidden/>
          </w:rPr>
          <w:fldChar w:fldCharType="begin"/>
        </w:r>
        <w:r>
          <w:rPr>
            <w:noProof/>
            <w:webHidden/>
          </w:rPr>
          <w:instrText xml:space="preserve"> PAGEREF _Toc243596228 \h </w:instrText>
        </w:r>
        <w:r>
          <w:rPr>
            <w:noProof/>
            <w:webHidden/>
          </w:rPr>
        </w:r>
        <w:r>
          <w:rPr>
            <w:noProof/>
            <w:webHidden/>
          </w:rPr>
          <w:fldChar w:fldCharType="separate"/>
        </w:r>
        <w:r>
          <w:rPr>
            <w:noProof/>
            <w:webHidden/>
          </w:rPr>
          <w:t>24</w:t>
        </w:r>
        <w:r>
          <w:rPr>
            <w:noProof/>
            <w:webHidden/>
          </w:rPr>
          <w:fldChar w:fldCharType="end"/>
        </w:r>
      </w:hyperlink>
    </w:p>
    <w:p w14:paraId="2D59E344" w14:textId="7CE21949" w:rsidR="007C224A" w:rsidRDefault="007C224A">
      <w:pPr>
        <w:pStyle w:val="TOC1"/>
        <w:tabs>
          <w:tab w:val="right" w:leader="dot" w:pos="7927"/>
        </w:tabs>
        <w:rPr>
          <w:rFonts w:asciiTheme="minorHAnsi" w:eastAsiaTheme="minorEastAsia" w:hAnsiTheme="minorHAnsi" w:cstheme="minorBidi"/>
          <w:noProof/>
          <w:kern w:val="2"/>
          <w:szCs w:val="24"/>
          <w14:ligatures w14:val="standardContextual"/>
        </w:rPr>
      </w:pPr>
      <w:hyperlink w:anchor="_Toc243596229" w:history="1">
        <w:r w:rsidRPr="008E424B">
          <w:rPr>
            <w:rStyle w:val="Hyperlink"/>
            <w:noProof/>
          </w:rPr>
          <w:t>Tabel 3.3 Struktur Navigasi dan Halaman Sistem I-HSSE</w:t>
        </w:r>
        <w:r>
          <w:rPr>
            <w:noProof/>
            <w:webHidden/>
          </w:rPr>
          <w:tab/>
        </w:r>
        <w:r>
          <w:rPr>
            <w:noProof/>
            <w:webHidden/>
          </w:rPr>
          <w:fldChar w:fldCharType="begin"/>
        </w:r>
        <w:r>
          <w:rPr>
            <w:noProof/>
            <w:webHidden/>
          </w:rPr>
          <w:instrText xml:space="preserve"> PAGEREF _Toc243596229 \h </w:instrText>
        </w:r>
        <w:r>
          <w:rPr>
            <w:noProof/>
            <w:webHidden/>
          </w:rPr>
        </w:r>
        <w:r>
          <w:rPr>
            <w:noProof/>
            <w:webHidden/>
          </w:rPr>
          <w:fldChar w:fldCharType="separate"/>
        </w:r>
        <w:r>
          <w:rPr>
            <w:noProof/>
            <w:webHidden/>
          </w:rPr>
          <w:t>28</w:t>
        </w:r>
        <w:r>
          <w:rPr>
            <w:noProof/>
            <w:webHidden/>
          </w:rPr>
          <w:fldChar w:fldCharType="end"/>
        </w:r>
      </w:hyperlink>
    </w:p>
    <w:p w14:paraId="6C707CF8" w14:textId="1FE8ADCE" w:rsidR="007C224A" w:rsidRDefault="007C224A">
      <w:pPr>
        <w:pStyle w:val="TOC1"/>
        <w:tabs>
          <w:tab w:val="right" w:leader="dot" w:pos="7927"/>
        </w:tabs>
        <w:rPr>
          <w:rFonts w:asciiTheme="minorHAnsi" w:eastAsiaTheme="minorEastAsia" w:hAnsiTheme="minorHAnsi" w:cstheme="minorBidi"/>
          <w:noProof/>
          <w:kern w:val="2"/>
          <w:szCs w:val="24"/>
          <w14:ligatures w14:val="standardContextual"/>
        </w:rPr>
      </w:pPr>
      <w:hyperlink w:anchor="_Toc243596230" w:history="1">
        <w:r w:rsidRPr="008E424B">
          <w:rPr>
            <w:rStyle w:val="Hyperlink"/>
            <w:noProof/>
          </w:rPr>
          <w:t>Tabel 3.4 Daftar Aset Gambar dan Video pada Website I-HSSE</w:t>
        </w:r>
        <w:r>
          <w:rPr>
            <w:noProof/>
            <w:webHidden/>
          </w:rPr>
          <w:tab/>
        </w:r>
        <w:r>
          <w:rPr>
            <w:noProof/>
            <w:webHidden/>
          </w:rPr>
          <w:fldChar w:fldCharType="begin"/>
        </w:r>
        <w:r>
          <w:rPr>
            <w:noProof/>
            <w:webHidden/>
          </w:rPr>
          <w:instrText xml:space="preserve"> PAGEREF _Toc243596230 \h </w:instrText>
        </w:r>
        <w:r>
          <w:rPr>
            <w:noProof/>
            <w:webHidden/>
          </w:rPr>
        </w:r>
        <w:r>
          <w:rPr>
            <w:noProof/>
            <w:webHidden/>
          </w:rPr>
          <w:fldChar w:fldCharType="separate"/>
        </w:r>
        <w:r>
          <w:rPr>
            <w:noProof/>
            <w:webHidden/>
          </w:rPr>
          <w:t>38</w:t>
        </w:r>
        <w:r>
          <w:rPr>
            <w:noProof/>
            <w:webHidden/>
          </w:rPr>
          <w:fldChar w:fldCharType="end"/>
        </w:r>
      </w:hyperlink>
    </w:p>
    <w:p w14:paraId="32772B0F" w14:textId="59F90E1F" w:rsidR="007C224A" w:rsidRDefault="007C224A">
      <w:pPr>
        <w:pStyle w:val="TOC1"/>
        <w:tabs>
          <w:tab w:val="right" w:leader="dot" w:pos="7927"/>
        </w:tabs>
        <w:rPr>
          <w:rFonts w:asciiTheme="minorHAnsi" w:eastAsiaTheme="minorEastAsia" w:hAnsiTheme="minorHAnsi" w:cstheme="minorBidi"/>
          <w:noProof/>
          <w:kern w:val="2"/>
          <w:szCs w:val="24"/>
          <w14:ligatures w14:val="standardContextual"/>
        </w:rPr>
      </w:pPr>
      <w:hyperlink w:anchor="_Toc243596231" w:history="1">
        <w:r w:rsidRPr="008E424B">
          <w:rPr>
            <w:rStyle w:val="Hyperlink"/>
            <w:noProof/>
          </w:rPr>
          <w:t>Tabel 3.5 Hasil Pengujian Penyajian Halaman dan Aset</w:t>
        </w:r>
        <w:r>
          <w:rPr>
            <w:noProof/>
            <w:webHidden/>
          </w:rPr>
          <w:tab/>
        </w:r>
        <w:r>
          <w:rPr>
            <w:noProof/>
            <w:webHidden/>
          </w:rPr>
          <w:fldChar w:fldCharType="begin"/>
        </w:r>
        <w:r>
          <w:rPr>
            <w:noProof/>
            <w:webHidden/>
          </w:rPr>
          <w:instrText xml:space="preserve"> PAGEREF _Toc243596231 \h </w:instrText>
        </w:r>
        <w:r>
          <w:rPr>
            <w:noProof/>
            <w:webHidden/>
          </w:rPr>
        </w:r>
        <w:r>
          <w:rPr>
            <w:noProof/>
            <w:webHidden/>
          </w:rPr>
          <w:fldChar w:fldCharType="separate"/>
        </w:r>
        <w:r>
          <w:rPr>
            <w:noProof/>
            <w:webHidden/>
          </w:rPr>
          <w:t>52</w:t>
        </w:r>
        <w:r>
          <w:rPr>
            <w:noProof/>
            <w:webHidden/>
          </w:rPr>
          <w:fldChar w:fldCharType="end"/>
        </w:r>
      </w:hyperlink>
    </w:p>
    <w:p w14:paraId="20BBA6C2" w14:textId="00F0E38F" w:rsidR="007C224A" w:rsidRDefault="007C224A">
      <w:pPr>
        <w:pStyle w:val="TOC1"/>
        <w:tabs>
          <w:tab w:val="right" w:leader="dot" w:pos="7927"/>
        </w:tabs>
        <w:rPr>
          <w:rFonts w:asciiTheme="minorHAnsi" w:eastAsiaTheme="minorEastAsia" w:hAnsiTheme="minorHAnsi" w:cstheme="minorBidi"/>
          <w:noProof/>
          <w:kern w:val="2"/>
          <w:szCs w:val="24"/>
          <w14:ligatures w14:val="standardContextual"/>
        </w:rPr>
      </w:pPr>
      <w:hyperlink w:anchor="_Toc243596232" w:history="1">
        <w:r w:rsidRPr="008E424B">
          <w:rPr>
            <w:rStyle w:val="Hyperlink"/>
            <w:noProof/>
          </w:rPr>
          <w:t>Tabel 3.6 Hasil Pengujian Keamanan Akses</w:t>
        </w:r>
        <w:r>
          <w:rPr>
            <w:noProof/>
            <w:webHidden/>
          </w:rPr>
          <w:tab/>
        </w:r>
        <w:r>
          <w:rPr>
            <w:noProof/>
            <w:webHidden/>
          </w:rPr>
          <w:fldChar w:fldCharType="begin"/>
        </w:r>
        <w:r>
          <w:rPr>
            <w:noProof/>
            <w:webHidden/>
          </w:rPr>
          <w:instrText xml:space="preserve"> PAGEREF _Toc243596232 \h </w:instrText>
        </w:r>
        <w:r>
          <w:rPr>
            <w:noProof/>
            <w:webHidden/>
          </w:rPr>
        </w:r>
        <w:r>
          <w:rPr>
            <w:noProof/>
            <w:webHidden/>
          </w:rPr>
          <w:fldChar w:fldCharType="separate"/>
        </w:r>
        <w:r>
          <w:rPr>
            <w:noProof/>
            <w:webHidden/>
          </w:rPr>
          <w:t>53</w:t>
        </w:r>
        <w:r>
          <w:rPr>
            <w:noProof/>
            <w:webHidden/>
          </w:rPr>
          <w:fldChar w:fldCharType="end"/>
        </w:r>
      </w:hyperlink>
    </w:p>
    <w:p w14:paraId="59F91ED1" w14:textId="789B4559" w:rsidR="007C224A" w:rsidRDefault="007C224A">
      <w:pPr>
        <w:pStyle w:val="TOC1"/>
        <w:tabs>
          <w:tab w:val="right" w:leader="dot" w:pos="7927"/>
        </w:tabs>
        <w:rPr>
          <w:rFonts w:asciiTheme="minorHAnsi" w:eastAsiaTheme="minorEastAsia" w:hAnsiTheme="minorHAnsi" w:cstheme="minorBidi"/>
          <w:noProof/>
          <w:kern w:val="2"/>
          <w:szCs w:val="24"/>
          <w14:ligatures w14:val="standardContextual"/>
        </w:rPr>
      </w:pPr>
      <w:hyperlink w:anchor="_Toc243596233" w:history="1">
        <w:r w:rsidRPr="008E424B">
          <w:rPr>
            <w:rStyle w:val="Hyperlink"/>
            <w:noProof/>
          </w:rPr>
          <w:t>Tabel 3.7 Hasil Pengujian Endpoint dan Keahanan Layanan</w:t>
        </w:r>
        <w:r>
          <w:rPr>
            <w:noProof/>
            <w:webHidden/>
          </w:rPr>
          <w:tab/>
        </w:r>
        <w:r>
          <w:rPr>
            <w:noProof/>
            <w:webHidden/>
          </w:rPr>
          <w:fldChar w:fldCharType="begin"/>
        </w:r>
        <w:r>
          <w:rPr>
            <w:noProof/>
            <w:webHidden/>
          </w:rPr>
          <w:instrText xml:space="preserve"> PAGEREF _Toc243596233 \h </w:instrText>
        </w:r>
        <w:r>
          <w:rPr>
            <w:noProof/>
            <w:webHidden/>
          </w:rPr>
        </w:r>
        <w:r>
          <w:rPr>
            <w:noProof/>
            <w:webHidden/>
          </w:rPr>
          <w:fldChar w:fldCharType="separate"/>
        </w:r>
        <w:r>
          <w:rPr>
            <w:noProof/>
            <w:webHidden/>
          </w:rPr>
          <w:t>54</w:t>
        </w:r>
        <w:r>
          <w:rPr>
            <w:noProof/>
            <w:webHidden/>
          </w:rPr>
          <w:fldChar w:fldCharType="end"/>
        </w:r>
      </w:hyperlink>
    </w:p>
    <w:p w14:paraId="4520168F" w14:textId="2780E063" w:rsidR="007C224A" w:rsidRDefault="007C224A">
      <w:pPr>
        <w:pStyle w:val="TOC1"/>
        <w:tabs>
          <w:tab w:val="right" w:leader="dot" w:pos="7927"/>
        </w:tabs>
        <w:rPr>
          <w:rFonts w:asciiTheme="minorHAnsi" w:eastAsiaTheme="minorEastAsia" w:hAnsiTheme="minorHAnsi" w:cstheme="minorBidi"/>
          <w:noProof/>
          <w:kern w:val="2"/>
          <w:szCs w:val="24"/>
          <w14:ligatures w14:val="standardContextual"/>
        </w:rPr>
      </w:pPr>
      <w:hyperlink w:anchor="_Toc243596234" w:history="1">
        <w:r w:rsidRPr="008E424B">
          <w:rPr>
            <w:rStyle w:val="Hyperlink"/>
            <w:noProof/>
          </w:rPr>
          <w:t>Tabel 3.8 Hasil Pengujian Fungsi Inti</w:t>
        </w:r>
        <w:r>
          <w:rPr>
            <w:noProof/>
            <w:webHidden/>
          </w:rPr>
          <w:tab/>
        </w:r>
        <w:r>
          <w:rPr>
            <w:noProof/>
            <w:webHidden/>
          </w:rPr>
          <w:fldChar w:fldCharType="begin"/>
        </w:r>
        <w:r>
          <w:rPr>
            <w:noProof/>
            <w:webHidden/>
          </w:rPr>
          <w:instrText xml:space="preserve"> PAGEREF _Toc243596234 \h </w:instrText>
        </w:r>
        <w:r>
          <w:rPr>
            <w:noProof/>
            <w:webHidden/>
          </w:rPr>
        </w:r>
        <w:r>
          <w:rPr>
            <w:noProof/>
            <w:webHidden/>
          </w:rPr>
          <w:fldChar w:fldCharType="separate"/>
        </w:r>
        <w:r>
          <w:rPr>
            <w:noProof/>
            <w:webHidden/>
          </w:rPr>
          <w:t>55</w:t>
        </w:r>
        <w:r>
          <w:rPr>
            <w:noProof/>
            <w:webHidden/>
          </w:rPr>
          <w:fldChar w:fldCharType="end"/>
        </w:r>
      </w:hyperlink>
    </w:p>
    <w:p w14:paraId="7B0E5598" w14:textId="572F0140" w:rsidR="007C224A" w:rsidRDefault="007C224A">
      <w:pPr>
        <w:pStyle w:val="TOC1"/>
        <w:tabs>
          <w:tab w:val="right" w:leader="dot" w:pos="7927"/>
        </w:tabs>
        <w:rPr>
          <w:rFonts w:asciiTheme="minorHAnsi" w:eastAsiaTheme="minorEastAsia" w:hAnsiTheme="minorHAnsi" w:cstheme="minorBidi"/>
          <w:noProof/>
          <w:kern w:val="2"/>
          <w:szCs w:val="24"/>
          <w14:ligatures w14:val="standardContextual"/>
        </w:rPr>
      </w:pPr>
      <w:hyperlink w:anchor="_Toc243596235" w:history="1">
        <w:r w:rsidRPr="008E424B">
          <w:rPr>
            <w:rStyle w:val="Hyperlink"/>
            <w:noProof/>
          </w:rPr>
          <w:t>Tabel 3.9 Hasil Pengujian Fungsi Asisten Kecerdasan Artifisial</w:t>
        </w:r>
        <w:r>
          <w:rPr>
            <w:noProof/>
            <w:webHidden/>
          </w:rPr>
          <w:tab/>
        </w:r>
        <w:r>
          <w:rPr>
            <w:noProof/>
            <w:webHidden/>
          </w:rPr>
          <w:fldChar w:fldCharType="begin"/>
        </w:r>
        <w:r>
          <w:rPr>
            <w:noProof/>
            <w:webHidden/>
          </w:rPr>
          <w:instrText xml:space="preserve"> PAGEREF _Toc243596235 \h </w:instrText>
        </w:r>
        <w:r>
          <w:rPr>
            <w:noProof/>
            <w:webHidden/>
          </w:rPr>
        </w:r>
        <w:r>
          <w:rPr>
            <w:noProof/>
            <w:webHidden/>
          </w:rPr>
          <w:fldChar w:fldCharType="separate"/>
        </w:r>
        <w:r>
          <w:rPr>
            <w:noProof/>
            <w:webHidden/>
          </w:rPr>
          <w:t>56</w:t>
        </w:r>
        <w:r>
          <w:rPr>
            <w:noProof/>
            <w:webHidden/>
          </w:rPr>
          <w:fldChar w:fldCharType="end"/>
        </w:r>
      </w:hyperlink>
    </w:p>
    <w:p w14:paraId="6FF6ACC4" w14:textId="31A16BFD" w:rsidR="007C224A" w:rsidRDefault="007C224A">
      <w:pPr>
        <w:pStyle w:val="TOC1"/>
        <w:tabs>
          <w:tab w:val="right" w:leader="dot" w:pos="7927"/>
        </w:tabs>
        <w:rPr>
          <w:rFonts w:asciiTheme="minorHAnsi" w:eastAsiaTheme="minorEastAsia" w:hAnsiTheme="minorHAnsi" w:cstheme="minorBidi"/>
          <w:noProof/>
          <w:kern w:val="2"/>
          <w:szCs w:val="24"/>
          <w14:ligatures w14:val="standardContextual"/>
        </w:rPr>
      </w:pPr>
      <w:hyperlink w:anchor="_Toc243596236" w:history="1">
        <w:r w:rsidRPr="008E424B">
          <w:rPr>
            <w:rStyle w:val="Hyperlink"/>
            <w:noProof/>
          </w:rPr>
          <w:t>Tabel 3.10 Hasil Pengujian Basis Pengetahuan Cadangan</w:t>
        </w:r>
        <w:r>
          <w:rPr>
            <w:noProof/>
            <w:webHidden/>
          </w:rPr>
          <w:tab/>
        </w:r>
        <w:r>
          <w:rPr>
            <w:noProof/>
            <w:webHidden/>
          </w:rPr>
          <w:fldChar w:fldCharType="begin"/>
        </w:r>
        <w:r>
          <w:rPr>
            <w:noProof/>
            <w:webHidden/>
          </w:rPr>
          <w:instrText xml:space="preserve"> PAGEREF _Toc243596236 \h </w:instrText>
        </w:r>
        <w:r>
          <w:rPr>
            <w:noProof/>
            <w:webHidden/>
          </w:rPr>
        </w:r>
        <w:r>
          <w:rPr>
            <w:noProof/>
            <w:webHidden/>
          </w:rPr>
          <w:fldChar w:fldCharType="separate"/>
        </w:r>
        <w:r>
          <w:rPr>
            <w:noProof/>
            <w:webHidden/>
          </w:rPr>
          <w:t>57</w:t>
        </w:r>
        <w:r>
          <w:rPr>
            <w:noProof/>
            <w:webHidden/>
          </w:rPr>
          <w:fldChar w:fldCharType="end"/>
        </w:r>
      </w:hyperlink>
    </w:p>
    <w:p w14:paraId="654EC17A" w14:textId="7CD2C23B" w:rsidR="007C224A" w:rsidRDefault="007C224A">
      <w:pPr>
        <w:pStyle w:val="TOC1"/>
        <w:tabs>
          <w:tab w:val="right" w:leader="dot" w:pos="7927"/>
        </w:tabs>
        <w:rPr>
          <w:rFonts w:asciiTheme="minorHAnsi" w:eastAsiaTheme="minorEastAsia" w:hAnsiTheme="minorHAnsi" w:cstheme="minorBidi"/>
          <w:noProof/>
          <w:kern w:val="2"/>
          <w:szCs w:val="24"/>
          <w14:ligatures w14:val="standardContextual"/>
        </w:rPr>
      </w:pPr>
      <w:hyperlink w:anchor="_Toc243596237" w:history="1">
        <w:r w:rsidRPr="008E424B">
          <w:rPr>
            <w:rStyle w:val="Hyperlink"/>
            <w:noProof/>
          </w:rPr>
          <w:t>Tabel 3.11 Ringkasan Kendala Teknis dan Solusi</w:t>
        </w:r>
        <w:r>
          <w:rPr>
            <w:noProof/>
            <w:webHidden/>
          </w:rPr>
          <w:tab/>
        </w:r>
        <w:r>
          <w:rPr>
            <w:noProof/>
            <w:webHidden/>
          </w:rPr>
          <w:fldChar w:fldCharType="begin"/>
        </w:r>
        <w:r>
          <w:rPr>
            <w:noProof/>
            <w:webHidden/>
          </w:rPr>
          <w:instrText xml:space="preserve"> PAGEREF _Toc243596237 \h </w:instrText>
        </w:r>
        <w:r>
          <w:rPr>
            <w:noProof/>
            <w:webHidden/>
          </w:rPr>
        </w:r>
        <w:r>
          <w:rPr>
            <w:noProof/>
            <w:webHidden/>
          </w:rPr>
          <w:fldChar w:fldCharType="separate"/>
        </w:r>
        <w:r>
          <w:rPr>
            <w:noProof/>
            <w:webHidden/>
          </w:rPr>
          <w:t>59</w:t>
        </w:r>
        <w:r>
          <w:rPr>
            <w:noProof/>
            <w:webHidden/>
          </w:rPr>
          <w:fldChar w:fldCharType="end"/>
        </w:r>
      </w:hyperlink>
    </w:p>
    <w:p w14:paraId="51416E7E" w14:textId="19616347" w:rsidR="00D87699" w:rsidRDefault="003E0A97">
      <w:r>
        <w:fldChar w:fldCharType="end"/>
      </w:r>
    </w:p>
    <w:p w14:paraId="5638C072" w14:textId="77777777" w:rsidR="00D87699" w:rsidRDefault="003E0A97">
      <w:r>
        <w:br w:type="page"/>
      </w:r>
    </w:p>
    <w:p w14:paraId="5A3BCC19" w14:textId="77777777" w:rsidR="00D87699" w:rsidRDefault="003E0A97">
      <w:pPr>
        <w:spacing w:after="280"/>
        <w:jc w:val="center"/>
      </w:pPr>
      <w:r>
        <w:rPr>
          <w:b/>
          <w:sz w:val="28"/>
        </w:rPr>
        <w:lastRenderedPageBreak/>
        <w:t>DAFTAR GAMBAR</w:t>
      </w:r>
    </w:p>
    <w:p w14:paraId="770E5AE8" w14:textId="07288539" w:rsidR="007C224A" w:rsidRDefault="003E0A97">
      <w:pPr>
        <w:pStyle w:val="TOC1"/>
        <w:tabs>
          <w:tab w:val="right" w:leader="dot" w:pos="7927"/>
        </w:tabs>
        <w:rPr>
          <w:rFonts w:asciiTheme="minorHAnsi" w:eastAsiaTheme="minorEastAsia" w:hAnsiTheme="minorHAnsi" w:cstheme="minorBidi"/>
          <w:noProof/>
          <w:kern w:val="2"/>
          <w:szCs w:val="24"/>
          <w14:ligatures w14:val="standardContextual"/>
        </w:rPr>
      </w:pPr>
      <w:r>
        <w:fldChar w:fldCharType="begin"/>
      </w:r>
      <w:r>
        <w:instrText>TOC \h \z \t "Kaption Gambar,1"</w:instrText>
      </w:r>
      <w:r>
        <w:fldChar w:fldCharType="separate"/>
      </w:r>
      <w:hyperlink w:anchor="_Toc243596238" w:history="1">
        <w:r w:rsidR="007C224A" w:rsidRPr="007B7AA7">
          <w:rPr>
            <w:rStyle w:val="Hyperlink"/>
            <w:noProof/>
          </w:rPr>
          <w:t>Gambar 3.1 Diagram Arsitektur Sistem I-HSSE Gedung J6</w:t>
        </w:r>
        <w:r w:rsidR="007C224A">
          <w:rPr>
            <w:noProof/>
            <w:webHidden/>
          </w:rPr>
          <w:tab/>
        </w:r>
        <w:r w:rsidR="007C224A">
          <w:rPr>
            <w:noProof/>
            <w:webHidden/>
          </w:rPr>
          <w:fldChar w:fldCharType="begin"/>
        </w:r>
        <w:r w:rsidR="007C224A">
          <w:rPr>
            <w:noProof/>
            <w:webHidden/>
          </w:rPr>
          <w:instrText xml:space="preserve"> PAGEREF _Toc243596238 \h </w:instrText>
        </w:r>
        <w:r w:rsidR="007C224A">
          <w:rPr>
            <w:noProof/>
            <w:webHidden/>
          </w:rPr>
        </w:r>
        <w:r w:rsidR="007C224A">
          <w:rPr>
            <w:noProof/>
            <w:webHidden/>
          </w:rPr>
          <w:fldChar w:fldCharType="separate"/>
        </w:r>
        <w:r w:rsidR="007C224A">
          <w:rPr>
            <w:noProof/>
            <w:webHidden/>
          </w:rPr>
          <w:t>27</w:t>
        </w:r>
        <w:r w:rsidR="007C224A">
          <w:rPr>
            <w:noProof/>
            <w:webHidden/>
          </w:rPr>
          <w:fldChar w:fldCharType="end"/>
        </w:r>
      </w:hyperlink>
    </w:p>
    <w:p w14:paraId="7CC27954" w14:textId="5E5CA019" w:rsidR="007C224A" w:rsidRDefault="007C224A">
      <w:pPr>
        <w:pStyle w:val="TOC1"/>
        <w:tabs>
          <w:tab w:val="right" w:leader="dot" w:pos="7927"/>
        </w:tabs>
        <w:rPr>
          <w:rFonts w:asciiTheme="minorHAnsi" w:eastAsiaTheme="minorEastAsia" w:hAnsiTheme="minorHAnsi" w:cstheme="minorBidi"/>
          <w:noProof/>
          <w:kern w:val="2"/>
          <w:szCs w:val="24"/>
          <w14:ligatures w14:val="standardContextual"/>
        </w:rPr>
      </w:pPr>
      <w:hyperlink w:anchor="_Toc243596239" w:history="1">
        <w:r w:rsidRPr="007B7AA7">
          <w:rPr>
            <w:rStyle w:val="Hyperlink"/>
            <w:noProof/>
          </w:rPr>
          <w:t>Gambar 3.2 Tampilan Halaman Beranda I-HSSE Gedung J6</w:t>
        </w:r>
        <w:r>
          <w:rPr>
            <w:noProof/>
            <w:webHidden/>
          </w:rPr>
          <w:tab/>
        </w:r>
        <w:r>
          <w:rPr>
            <w:noProof/>
            <w:webHidden/>
          </w:rPr>
          <w:fldChar w:fldCharType="begin"/>
        </w:r>
        <w:r>
          <w:rPr>
            <w:noProof/>
            <w:webHidden/>
          </w:rPr>
          <w:instrText xml:space="preserve"> PAGEREF _Toc243596239 \h </w:instrText>
        </w:r>
        <w:r>
          <w:rPr>
            <w:noProof/>
            <w:webHidden/>
          </w:rPr>
        </w:r>
        <w:r>
          <w:rPr>
            <w:noProof/>
            <w:webHidden/>
          </w:rPr>
          <w:fldChar w:fldCharType="separate"/>
        </w:r>
        <w:r>
          <w:rPr>
            <w:noProof/>
            <w:webHidden/>
          </w:rPr>
          <w:t>30</w:t>
        </w:r>
        <w:r>
          <w:rPr>
            <w:noProof/>
            <w:webHidden/>
          </w:rPr>
          <w:fldChar w:fldCharType="end"/>
        </w:r>
      </w:hyperlink>
    </w:p>
    <w:p w14:paraId="4BB57FE1" w14:textId="3F92A80E" w:rsidR="007C224A" w:rsidRDefault="007C224A">
      <w:pPr>
        <w:pStyle w:val="TOC1"/>
        <w:tabs>
          <w:tab w:val="right" w:leader="dot" w:pos="7927"/>
        </w:tabs>
        <w:rPr>
          <w:rFonts w:asciiTheme="minorHAnsi" w:eastAsiaTheme="minorEastAsia" w:hAnsiTheme="minorHAnsi" w:cstheme="minorBidi"/>
          <w:noProof/>
          <w:kern w:val="2"/>
          <w:szCs w:val="24"/>
          <w14:ligatures w14:val="standardContextual"/>
        </w:rPr>
      </w:pPr>
      <w:hyperlink w:anchor="_Toc243596240" w:history="1">
        <w:r w:rsidRPr="007B7AA7">
          <w:rPr>
            <w:rStyle w:val="Hyperlink"/>
            <w:noProof/>
          </w:rPr>
          <w:t>Gambar 3.3 Diagram Use Case Sistem I-HSSE Gedung J6</w:t>
        </w:r>
        <w:r>
          <w:rPr>
            <w:noProof/>
            <w:webHidden/>
          </w:rPr>
          <w:tab/>
        </w:r>
        <w:r>
          <w:rPr>
            <w:noProof/>
            <w:webHidden/>
          </w:rPr>
          <w:fldChar w:fldCharType="begin"/>
        </w:r>
        <w:r>
          <w:rPr>
            <w:noProof/>
            <w:webHidden/>
          </w:rPr>
          <w:instrText xml:space="preserve"> PAGEREF _Toc243596240 \h </w:instrText>
        </w:r>
        <w:r>
          <w:rPr>
            <w:noProof/>
            <w:webHidden/>
          </w:rPr>
        </w:r>
        <w:r>
          <w:rPr>
            <w:noProof/>
            <w:webHidden/>
          </w:rPr>
          <w:fldChar w:fldCharType="separate"/>
        </w:r>
        <w:r>
          <w:rPr>
            <w:noProof/>
            <w:webHidden/>
          </w:rPr>
          <w:t>31</w:t>
        </w:r>
        <w:r>
          <w:rPr>
            <w:noProof/>
            <w:webHidden/>
          </w:rPr>
          <w:fldChar w:fldCharType="end"/>
        </w:r>
      </w:hyperlink>
    </w:p>
    <w:p w14:paraId="0CF7B807" w14:textId="2CFDA732" w:rsidR="007C224A" w:rsidRDefault="007C224A">
      <w:pPr>
        <w:pStyle w:val="TOC1"/>
        <w:tabs>
          <w:tab w:val="right" w:leader="dot" w:pos="7927"/>
        </w:tabs>
        <w:rPr>
          <w:rFonts w:asciiTheme="minorHAnsi" w:eastAsiaTheme="minorEastAsia" w:hAnsiTheme="minorHAnsi" w:cstheme="minorBidi"/>
          <w:noProof/>
          <w:kern w:val="2"/>
          <w:szCs w:val="24"/>
          <w14:ligatures w14:val="standardContextual"/>
        </w:rPr>
      </w:pPr>
      <w:hyperlink w:anchor="_Toc243596241" w:history="1">
        <w:r w:rsidRPr="007B7AA7">
          <w:rPr>
            <w:rStyle w:val="Hyperlink"/>
            <w:noProof/>
          </w:rPr>
          <w:t>Gambar 3.4 Diagram Aktivitas Alur Penggunaan I-HSSE Assistant</w:t>
        </w:r>
        <w:r>
          <w:rPr>
            <w:noProof/>
            <w:webHidden/>
          </w:rPr>
          <w:tab/>
        </w:r>
        <w:r>
          <w:rPr>
            <w:noProof/>
            <w:webHidden/>
          </w:rPr>
          <w:fldChar w:fldCharType="begin"/>
        </w:r>
        <w:r>
          <w:rPr>
            <w:noProof/>
            <w:webHidden/>
          </w:rPr>
          <w:instrText xml:space="preserve"> PAGEREF _Toc243596241 \h </w:instrText>
        </w:r>
        <w:r>
          <w:rPr>
            <w:noProof/>
            <w:webHidden/>
          </w:rPr>
        </w:r>
        <w:r>
          <w:rPr>
            <w:noProof/>
            <w:webHidden/>
          </w:rPr>
          <w:fldChar w:fldCharType="separate"/>
        </w:r>
        <w:r>
          <w:rPr>
            <w:noProof/>
            <w:webHidden/>
          </w:rPr>
          <w:t>33</w:t>
        </w:r>
        <w:r>
          <w:rPr>
            <w:noProof/>
            <w:webHidden/>
          </w:rPr>
          <w:fldChar w:fldCharType="end"/>
        </w:r>
      </w:hyperlink>
    </w:p>
    <w:p w14:paraId="165B9D7E" w14:textId="277E08D4" w:rsidR="007C224A" w:rsidRDefault="007C224A">
      <w:pPr>
        <w:pStyle w:val="TOC1"/>
        <w:tabs>
          <w:tab w:val="right" w:leader="dot" w:pos="7927"/>
        </w:tabs>
        <w:rPr>
          <w:rFonts w:asciiTheme="minorHAnsi" w:eastAsiaTheme="minorEastAsia" w:hAnsiTheme="minorHAnsi" w:cstheme="minorBidi"/>
          <w:noProof/>
          <w:kern w:val="2"/>
          <w:szCs w:val="24"/>
          <w14:ligatures w14:val="standardContextual"/>
        </w:rPr>
      </w:pPr>
      <w:hyperlink w:anchor="_Toc243596242" w:history="1">
        <w:r w:rsidRPr="007B7AA7">
          <w:rPr>
            <w:rStyle w:val="Hyperlink"/>
            <w:noProof/>
          </w:rPr>
          <w:t>Gambar 3.5 Diagram Sequence Interaksi Chat dengan OpenRouter</w:t>
        </w:r>
        <w:r>
          <w:rPr>
            <w:noProof/>
            <w:webHidden/>
          </w:rPr>
          <w:tab/>
        </w:r>
        <w:r>
          <w:rPr>
            <w:noProof/>
            <w:webHidden/>
          </w:rPr>
          <w:fldChar w:fldCharType="begin"/>
        </w:r>
        <w:r>
          <w:rPr>
            <w:noProof/>
            <w:webHidden/>
          </w:rPr>
          <w:instrText xml:space="preserve"> PAGEREF _Toc243596242 \h </w:instrText>
        </w:r>
        <w:r>
          <w:rPr>
            <w:noProof/>
            <w:webHidden/>
          </w:rPr>
        </w:r>
        <w:r>
          <w:rPr>
            <w:noProof/>
            <w:webHidden/>
          </w:rPr>
          <w:fldChar w:fldCharType="separate"/>
        </w:r>
        <w:r>
          <w:rPr>
            <w:noProof/>
            <w:webHidden/>
          </w:rPr>
          <w:t>35</w:t>
        </w:r>
        <w:r>
          <w:rPr>
            <w:noProof/>
            <w:webHidden/>
          </w:rPr>
          <w:fldChar w:fldCharType="end"/>
        </w:r>
      </w:hyperlink>
    </w:p>
    <w:p w14:paraId="53B5A00C" w14:textId="1EBC1C5B" w:rsidR="007C224A" w:rsidRDefault="007C224A">
      <w:pPr>
        <w:pStyle w:val="TOC1"/>
        <w:tabs>
          <w:tab w:val="right" w:leader="dot" w:pos="7927"/>
        </w:tabs>
        <w:rPr>
          <w:rFonts w:asciiTheme="minorHAnsi" w:eastAsiaTheme="minorEastAsia" w:hAnsiTheme="minorHAnsi" w:cstheme="minorBidi"/>
          <w:noProof/>
          <w:kern w:val="2"/>
          <w:szCs w:val="24"/>
          <w14:ligatures w14:val="standardContextual"/>
        </w:rPr>
      </w:pPr>
      <w:hyperlink w:anchor="_Toc243596243" w:history="1">
        <w:r w:rsidRPr="007B7AA7">
          <w:rPr>
            <w:rStyle w:val="Hyperlink"/>
            <w:noProof/>
          </w:rPr>
          <w:t>Gambar 3.6 Diagram Alur Sistem I-HSSE Gedung J6</w:t>
        </w:r>
        <w:r>
          <w:rPr>
            <w:noProof/>
            <w:webHidden/>
          </w:rPr>
          <w:tab/>
        </w:r>
        <w:r>
          <w:rPr>
            <w:noProof/>
            <w:webHidden/>
          </w:rPr>
          <w:fldChar w:fldCharType="begin"/>
        </w:r>
        <w:r>
          <w:rPr>
            <w:noProof/>
            <w:webHidden/>
          </w:rPr>
          <w:instrText xml:space="preserve"> PAGEREF _Toc243596243 \h </w:instrText>
        </w:r>
        <w:r>
          <w:rPr>
            <w:noProof/>
            <w:webHidden/>
          </w:rPr>
        </w:r>
        <w:r>
          <w:rPr>
            <w:noProof/>
            <w:webHidden/>
          </w:rPr>
          <w:fldChar w:fldCharType="separate"/>
        </w:r>
        <w:r>
          <w:rPr>
            <w:noProof/>
            <w:webHidden/>
          </w:rPr>
          <w:t>38</w:t>
        </w:r>
        <w:r>
          <w:rPr>
            <w:noProof/>
            <w:webHidden/>
          </w:rPr>
          <w:fldChar w:fldCharType="end"/>
        </w:r>
      </w:hyperlink>
    </w:p>
    <w:p w14:paraId="79C9CBD1" w14:textId="44220471" w:rsidR="007C224A" w:rsidRDefault="007C224A">
      <w:pPr>
        <w:pStyle w:val="TOC1"/>
        <w:tabs>
          <w:tab w:val="right" w:leader="dot" w:pos="7927"/>
        </w:tabs>
        <w:rPr>
          <w:rFonts w:asciiTheme="minorHAnsi" w:eastAsiaTheme="minorEastAsia" w:hAnsiTheme="minorHAnsi" w:cstheme="minorBidi"/>
          <w:noProof/>
          <w:kern w:val="2"/>
          <w:szCs w:val="24"/>
          <w14:ligatures w14:val="standardContextual"/>
        </w:rPr>
      </w:pPr>
      <w:hyperlink w:anchor="_Toc243596244" w:history="1">
        <w:r w:rsidRPr="007B7AA7">
          <w:rPr>
            <w:rStyle w:val="Hyperlink"/>
            <w:noProof/>
          </w:rPr>
          <w:t>Gambar 3.7 Empat Pilar I-HSSE pada Halaman Beranda</w:t>
        </w:r>
        <w:r>
          <w:rPr>
            <w:noProof/>
            <w:webHidden/>
          </w:rPr>
          <w:tab/>
        </w:r>
        <w:r>
          <w:rPr>
            <w:noProof/>
            <w:webHidden/>
          </w:rPr>
          <w:fldChar w:fldCharType="begin"/>
        </w:r>
        <w:r>
          <w:rPr>
            <w:noProof/>
            <w:webHidden/>
          </w:rPr>
          <w:instrText xml:space="preserve"> PAGEREF _Toc243596244 \h </w:instrText>
        </w:r>
        <w:r>
          <w:rPr>
            <w:noProof/>
            <w:webHidden/>
          </w:rPr>
        </w:r>
        <w:r>
          <w:rPr>
            <w:noProof/>
            <w:webHidden/>
          </w:rPr>
          <w:fldChar w:fldCharType="separate"/>
        </w:r>
        <w:r>
          <w:rPr>
            <w:noProof/>
            <w:webHidden/>
          </w:rPr>
          <w:t>41</w:t>
        </w:r>
        <w:r>
          <w:rPr>
            <w:noProof/>
            <w:webHidden/>
          </w:rPr>
          <w:fldChar w:fldCharType="end"/>
        </w:r>
      </w:hyperlink>
    </w:p>
    <w:p w14:paraId="4D9CFA80" w14:textId="75A227CB" w:rsidR="007C224A" w:rsidRDefault="007C224A">
      <w:pPr>
        <w:pStyle w:val="TOC1"/>
        <w:tabs>
          <w:tab w:val="right" w:leader="dot" w:pos="7927"/>
        </w:tabs>
        <w:rPr>
          <w:rFonts w:asciiTheme="minorHAnsi" w:eastAsiaTheme="minorEastAsia" w:hAnsiTheme="minorHAnsi" w:cstheme="minorBidi"/>
          <w:noProof/>
          <w:kern w:val="2"/>
          <w:szCs w:val="24"/>
          <w14:ligatures w14:val="standardContextual"/>
        </w:rPr>
      </w:pPr>
      <w:hyperlink w:anchor="_Toc243596245" w:history="1">
        <w:r w:rsidRPr="007B7AA7">
          <w:rPr>
            <w:rStyle w:val="Hyperlink"/>
            <w:noProof/>
          </w:rPr>
          <w:t>Gambar 3.8 Jendela Modal Detail Informasi Fasilitas</w:t>
        </w:r>
        <w:r>
          <w:rPr>
            <w:noProof/>
            <w:webHidden/>
          </w:rPr>
          <w:tab/>
        </w:r>
        <w:r>
          <w:rPr>
            <w:noProof/>
            <w:webHidden/>
          </w:rPr>
          <w:fldChar w:fldCharType="begin"/>
        </w:r>
        <w:r>
          <w:rPr>
            <w:noProof/>
            <w:webHidden/>
          </w:rPr>
          <w:instrText xml:space="preserve"> PAGEREF _Toc243596245 \h </w:instrText>
        </w:r>
        <w:r>
          <w:rPr>
            <w:noProof/>
            <w:webHidden/>
          </w:rPr>
        </w:r>
        <w:r>
          <w:rPr>
            <w:noProof/>
            <w:webHidden/>
          </w:rPr>
          <w:fldChar w:fldCharType="separate"/>
        </w:r>
        <w:r>
          <w:rPr>
            <w:noProof/>
            <w:webHidden/>
          </w:rPr>
          <w:t>43</w:t>
        </w:r>
        <w:r>
          <w:rPr>
            <w:noProof/>
            <w:webHidden/>
          </w:rPr>
          <w:fldChar w:fldCharType="end"/>
        </w:r>
      </w:hyperlink>
    </w:p>
    <w:p w14:paraId="1A42D7CB" w14:textId="17DDBB10" w:rsidR="007C224A" w:rsidRDefault="007C224A">
      <w:pPr>
        <w:pStyle w:val="TOC1"/>
        <w:tabs>
          <w:tab w:val="right" w:leader="dot" w:pos="7927"/>
        </w:tabs>
        <w:rPr>
          <w:rFonts w:asciiTheme="minorHAnsi" w:eastAsiaTheme="minorEastAsia" w:hAnsiTheme="minorHAnsi" w:cstheme="minorBidi"/>
          <w:noProof/>
          <w:kern w:val="2"/>
          <w:szCs w:val="24"/>
          <w14:ligatures w14:val="standardContextual"/>
        </w:rPr>
      </w:pPr>
      <w:hyperlink w:anchor="_Toc243596246" w:history="1">
        <w:r w:rsidRPr="007B7AA7">
          <w:rPr>
            <w:rStyle w:val="Hyperlink"/>
            <w:noProof/>
          </w:rPr>
          <w:t>Gambar 3.9 Galeri Video Prosedur Darurat</w:t>
        </w:r>
        <w:r>
          <w:rPr>
            <w:noProof/>
            <w:webHidden/>
          </w:rPr>
          <w:tab/>
        </w:r>
        <w:r>
          <w:rPr>
            <w:noProof/>
            <w:webHidden/>
          </w:rPr>
          <w:fldChar w:fldCharType="begin"/>
        </w:r>
        <w:r>
          <w:rPr>
            <w:noProof/>
            <w:webHidden/>
          </w:rPr>
          <w:instrText xml:space="preserve"> PAGEREF _Toc243596246 \h </w:instrText>
        </w:r>
        <w:r>
          <w:rPr>
            <w:noProof/>
            <w:webHidden/>
          </w:rPr>
        </w:r>
        <w:r>
          <w:rPr>
            <w:noProof/>
            <w:webHidden/>
          </w:rPr>
          <w:fldChar w:fldCharType="separate"/>
        </w:r>
        <w:r>
          <w:rPr>
            <w:noProof/>
            <w:webHidden/>
          </w:rPr>
          <w:t>44</w:t>
        </w:r>
        <w:r>
          <w:rPr>
            <w:noProof/>
            <w:webHidden/>
          </w:rPr>
          <w:fldChar w:fldCharType="end"/>
        </w:r>
      </w:hyperlink>
    </w:p>
    <w:p w14:paraId="115D51AD" w14:textId="229BEE9E" w:rsidR="007C224A" w:rsidRDefault="007C224A">
      <w:pPr>
        <w:pStyle w:val="TOC1"/>
        <w:tabs>
          <w:tab w:val="right" w:leader="dot" w:pos="7927"/>
        </w:tabs>
        <w:rPr>
          <w:rFonts w:asciiTheme="minorHAnsi" w:eastAsiaTheme="minorEastAsia" w:hAnsiTheme="minorHAnsi" w:cstheme="minorBidi"/>
          <w:noProof/>
          <w:kern w:val="2"/>
          <w:szCs w:val="24"/>
          <w14:ligatures w14:val="standardContextual"/>
        </w:rPr>
      </w:pPr>
      <w:hyperlink w:anchor="_Toc243596247" w:history="1">
        <w:r w:rsidRPr="007B7AA7">
          <w:rPr>
            <w:rStyle w:val="Hyperlink"/>
            <w:noProof/>
          </w:rPr>
          <w:t>Gambar 3.10 Tampilan Mode Gelap Website</w:t>
        </w:r>
        <w:r>
          <w:rPr>
            <w:noProof/>
            <w:webHidden/>
          </w:rPr>
          <w:tab/>
        </w:r>
        <w:r>
          <w:rPr>
            <w:noProof/>
            <w:webHidden/>
          </w:rPr>
          <w:fldChar w:fldCharType="begin"/>
        </w:r>
        <w:r>
          <w:rPr>
            <w:noProof/>
            <w:webHidden/>
          </w:rPr>
          <w:instrText xml:space="preserve"> PAGEREF _Toc243596247 \h </w:instrText>
        </w:r>
        <w:r>
          <w:rPr>
            <w:noProof/>
            <w:webHidden/>
          </w:rPr>
        </w:r>
        <w:r>
          <w:rPr>
            <w:noProof/>
            <w:webHidden/>
          </w:rPr>
          <w:fldChar w:fldCharType="separate"/>
        </w:r>
        <w:r>
          <w:rPr>
            <w:noProof/>
            <w:webHidden/>
          </w:rPr>
          <w:t>45</w:t>
        </w:r>
        <w:r>
          <w:rPr>
            <w:noProof/>
            <w:webHidden/>
          </w:rPr>
          <w:fldChar w:fldCharType="end"/>
        </w:r>
      </w:hyperlink>
    </w:p>
    <w:p w14:paraId="441325E6" w14:textId="3CF3E816" w:rsidR="007C224A" w:rsidRDefault="007C224A">
      <w:pPr>
        <w:pStyle w:val="TOC1"/>
        <w:tabs>
          <w:tab w:val="right" w:leader="dot" w:pos="7927"/>
        </w:tabs>
        <w:rPr>
          <w:rFonts w:asciiTheme="minorHAnsi" w:eastAsiaTheme="minorEastAsia" w:hAnsiTheme="minorHAnsi" w:cstheme="minorBidi"/>
          <w:noProof/>
          <w:kern w:val="2"/>
          <w:szCs w:val="24"/>
          <w14:ligatures w14:val="standardContextual"/>
        </w:rPr>
      </w:pPr>
      <w:hyperlink w:anchor="_Toc243596248" w:history="1">
        <w:r w:rsidRPr="007B7AA7">
          <w:rPr>
            <w:rStyle w:val="Hyperlink"/>
            <w:noProof/>
          </w:rPr>
          <w:t>Gambar 3.11 Tampilan Responsif pada Telepon Genggam</w:t>
        </w:r>
        <w:r>
          <w:rPr>
            <w:noProof/>
            <w:webHidden/>
          </w:rPr>
          <w:tab/>
        </w:r>
        <w:r>
          <w:rPr>
            <w:noProof/>
            <w:webHidden/>
          </w:rPr>
          <w:fldChar w:fldCharType="begin"/>
        </w:r>
        <w:r>
          <w:rPr>
            <w:noProof/>
            <w:webHidden/>
          </w:rPr>
          <w:instrText xml:space="preserve"> PAGEREF _Toc243596248 \h </w:instrText>
        </w:r>
        <w:r>
          <w:rPr>
            <w:noProof/>
            <w:webHidden/>
          </w:rPr>
        </w:r>
        <w:r>
          <w:rPr>
            <w:noProof/>
            <w:webHidden/>
          </w:rPr>
          <w:fldChar w:fldCharType="separate"/>
        </w:r>
        <w:r>
          <w:rPr>
            <w:noProof/>
            <w:webHidden/>
          </w:rPr>
          <w:t>47</w:t>
        </w:r>
        <w:r>
          <w:rPr>
            <w:noProof/>
            <w:webHidden/>
          </w:rPr>
          <w:fldChar w:fldCharType="end"/>
        </w:r>
      </w:hyperlink>
    </w:p>
    <w:p w14:paraId="2DA1D068" w14:textId="5CC9E51C" w:rsidR="007C224A" w:rsidRDefault="007C224A">
      <w:pPr>
        <w:pStyle w:val="TOC1"/>
        <w:tabs>
          <w:tab w:val="right" w:leader="dot" w:pos="7927"/>
        </w:tabs>
        <w:rPr>
          <w:rFonts w:asciiTheme="minorHAnsi" w:eastAsiaTheme="minorEastAsia" w:hAnsiTheme="minorHAnsi" w:cstheme="minorBidi"/>
          <w:noProof/>
          <w:kern w:val="2"/>
          <w:szCs w:val="24"/>
          <w14:ligatures w14:val="standardContextual"/>
        </w:rPr>
      </w:pPr>
      <w:hyperlink w:anchor="_Toc243596249" w:history="1">
        <w:r w:rsidRPr="007B7AA7">
          <w:rPr>
            <w:rStyle w:val="Hyperlink"/>
            <w:noProof/>
          </w:rPr>
          <w:t>Gambar 3.12 Panel Percakapan I-HSSE Assistant</w:t>
        </w:r>
        <w:r>
          <w:rPr>
            <w:noProof/>
            <w:webHidden/>
          </w:rPr>
          <w:tab/>
        </w:r>
        <w:r>
          <w:rPr>
            <w:noProof/>
            <w:webHidden/>
          </w:rPr>
          <w:fldChar w:fldCharType="begin"/>
        </w:r>
        <w:r>
          <w:rPr>
            <w:noProof/>
            <w:webHidden/>
          </w:rPr>
          <w:instrText xml:space="preserve"> PAGEREF _Toc243596249 \h </w:instrText>
        </w:r>
        <w:r>
          <w:rPr>
            <w:noProof/>
            <w:webHidden/>
          </w:rPr>
        </w:r>
        <w:r>
          <w:rPr>
            <w:noProof/>
            <w:webHidden/>
          </w:rPr>
          <w:fldChar w:fldCharType="separate"/>
        </w:r>
        <w:r>
          <w:rPr>
            <w:noProof/>
            <w:webHidden/>
          </w:rPr>
          <w:t>49</w:t>
        </w:r>
        <w:r>
          <w:rPr>
            <w:noProof/>
            <w:webHidden/>
          </w:rPr>
          <w:fldChar w:fldCharType="end"/>
        </w:r>
      </w:hyperlink>
    </w:p>
    <w:p w14:paraId="3FE4F42B" w14:textId="33C4F62E" w:rsidR="00D87699" w:rsidRDefault="003E0A97">
      <w:r>
        <w:fldChar w:fldCharType="end"/>
      </w:r>
    </w:p>
    <w:p w14:paraId="4D77EB6A" w14:textId="77777777" w:rsidR="00D87699" w:rsidRDefault="003E0A97">
      <w:r>
        <w:br w:type="page"/>
      </w:r>
    </w:p>
    <w:p w14:paraId="0C8F1A87" w14:textId="77777777" w:rsidR="00D87699" w:rsidRDefault="003E0A97">
      <w:pPr>
        <w:spacing w:after="280"/>
        <w:jc w:val="center"/>
      </w:pPr>
      <w:r>
        <w:rPr>
          <w:b/>
          <w:sz w:val="28"/>
        </w:rPr>
        <w:lastRenderedPageBreak/>
        <w:t>DAFTAR LAMPIRAN</w:t>
      </w:r>
    </w:p>
    <w:p w14:paraId="68F9586D" w14:textId="77777777" w:rsidR="00D87699" w:rsidRDefault="003E0A97">
      <w:pPr>
        <w:ind w:left="680" w:hanging="340"/>
        <w:jc w:val="both"/>
      </w:pPr>
      <w:r>
        <w:t xml:space="preserve">• </w:t>
      </w:r>
      <w:r>
        <w:t>Lampiran 1  Berkas server.js (Peladen HTTP dan Perantara OpenRouter)</w:t>
      </w:r>
    </w:p>
    <w:p w14:paraId="40C22DF5" w14:textId="77777777" w:rsidR="00D87699" w:rsidRDefault="003E0A97">
      <w:pPr>
        <w:ind w:left="680" w:hanging="340"/>
        <w:jc w:val="both"/>
      </w:pPr>
      <w:r>
        <w:t>• Lampiran 2  Berkas assets/js/script-new.js (Logika Sisi Peramban)</w:t>
      </w:r>
    </w:p>
    <w:p w14:paraId="7469DA1B" w14:textId="77777777" w:rsidR="00D87699" w:rsidRDefault="003E0A97">
      <w:pPr>
        <w:ind w:left="680" w:hanging="340"/>
        <w:jc w:val="both"/>
      </w:pPr>
      <w:r>
        <w:t>• Lampiran 3  Berkas index.html (Halaman Beranda)</w:t>
      </w:r>
    </w:p>
    <w:p w14:paraId="1BE1304D" w14:textId="77777777" w:rsidR="00D87699" w:rsidRDefault="003E0A97">
      <w:pPr>
        <w:ind w:left="680" w:hanging="340"/>
        <w:jc w:val="both"/>
      </w:pPr>
      <w:r>
        <w:t>• Lampiran 4  Diagram Use Case (PlantUML)</w:t>
      </w:r>
    </w:p>
    <w:p w14:paraId="2906C26E" w14:textId="77777777" w:rsidR="00D87699" w:rsidRDefault="003E0A97">
      <w:pPr>
        <w:ind w:left="680" w:hanging="340"/>
        <w:jc w:val="both"/>
      </w:pPr>
      <w:r>
        <w:t>• Lampiran 5  Diagram Aktivitas (PlantUML)</w:t>
      </w:r>
    </w:p>
    <w:p w14:paraId="035DC23E" w14:textId="77777777" w:rsidR="00D87699" w:rsidRDefault="003E0A97">
      <w:pPr>
        <w:ind w:left="680" w:hanging="340"/>
        <w:jc w:val="both"/>
      </w:pPr>
      <w:r>
        <w:t>• Lampiran 6  Diagram Sequence (Mermaid)</w:t>
      </w:r>
    </w:p>
    <w:p w14:paraId="3EF1748E" w14:textId="77777777" w:rsidR="00D87699" w:rsidRDefault="003E0A97">
      <w:pPr>
        <w:ind w:left="680" w:hanging="340"/>
        <w:jc w:val="both"/>
      </w:pPr>
      <w:r>
        <w:t>• Lampiran 7  Diagram Alur (Mermaid)</w:t>
      </w:r>
    </w:p>
    <w:p w14:paraId="50112F9F" w14:textId="77777777" w:rsidR="00D87699" w:rsidRDefault="003E0A97">
      <w:pPr>
        <w:ind w:left="680" w:hanging="340"/>
        <w:jc w:val="both"/>
      </w:pPr>
      <w:r>
        <w:t>• Lampiran 8  Diagram Arsitektur (Mermaid)</w:t>
      </w:r>
    </w:p>
    <w:p w14:paraId="3E5CBDE7" w14:textId="77777777" w:rsidR="00D87699" w:rsidRDefault="00D87699">
      <w:pPr>
        <w:sectPr w:rsidR="00D87699">
          <w:footerReference w:type="default" r:id="rId9"/>
          <w:pgSz w:w="11906" w:h="16838"/>
          <w:pgMar w:top="1701" w:right="1701" w:bottom="1701" w:left="2268" w:header="720" w:footer="720" w:gutter="0"/>
          <w:pgNumType w:fmt="lowerRoman" w:start="1"/>
          <w:cols w:space="720"/>
          <w:docGrid w:linePitch="360"/>
        </w:sectPr>
      </w:pPr>
    </w:p>
    <w:p w14:paraId="06EE2A47" w14:textId="77777777" w:rsidR="00D87699" w:rsidRDefault="003E0A97">
      <w:pPr>
        <w:pStyle w:val="Heading1"/>
      </w:pPr>
      <w:bookmarkStart w:id="0" w:name="_Toc243596183"/>
      <w:r>
        <w:rPr>
          <w:rFonts w:ascii="Times New Roman" w:eastAsia="Times New Roman" w:hAnsi="Times New Roman" w:cs="Times New Roman"/>
        </w:rPr>
        <w:lastRenderedPageBreak/>
        <w:t>BAB I PENDAHULUAN</w:t>
      </w:r>
      <w:bookmarkEnd w:id="0"/>
    </w:p>
    <w:p w14:paraId="79D893B9" w14:textId="77777777" w:rsidR="00D87699" w:rsidRDefault="003E0A97">
      <w:pPr>
        <w:pStyle w:val="Heading2"/>
      </w:pPr>
      <w:bookmarkStart w:id="1" w:name="_Toc243596184"/>
      <w:r>
        <w:rPr>
          <w:rFonts w:ascii="Times New Roman" w:eastAsia="Times New Roman" w:hAnsi="Times New Roman" w:cs="Times New Roman"/>
        </w:rPr>
        <w:t>1.1 Latar Belakang</w:t>
      </w:r>
      <w:bookmarkEnd w:id="1"/>
    </w:p>
    <w:p w14:paraId="04A80750" w14:textId="77777777" w:rsidR="00D87699" w:rsidRDefault="003E0A97">
      <w:pPr>
        <w:ind w:firstLine="720"/>
        <w:jc w:val="both"/>
      </w:pPr>
      <w:r>
        <w:t>Universitas Gunadarma merupakan salah satu perguruan tinggi swasta yang memiliki beberapa kampus. Salah satu kampus yang menjadi pusat kegiatan akademik adalah Kampus J6, yang Berlokasi di Jalan KH. Noer Ali, Kelurahan Jakasampurna, Kecamatan Bekasi Barat, Kota Bekasi, Jawa Barat. Di dalam area Kampus J6 terdapat Gedung J6, sebuah gedung perkuliahan bertingkat yang menjadi pusat kegiatan belajar, birokrasi, dan layanan akademik bagi civitas akademika.</w:t>
      </w:r>
    </w:p>
    <w:p w14:paraId="3D2D3924" w14:textId="77777777" w:rsidR="00D87699" w:rsidRDefault="003E0A97">
      <w:pPr>
        <w:ind w:firstLine="720"/>
        <w:jc w:val="both"/>
      </w:pPr>
      <w:r>
        <w:t>Gedung J6 memuat sebelas lantai yang tersebar pada denah lantai 1, lantai 2, lantai 3, lantai 4, lantai 6 sampai dengan lantai 10, serta lantai 11. Sebagai gedung yang dihungi ratusan civitas akademika setiap hari, Gedung J6 dilengkapi dengan kesiapsiagaan keselamatan yang komprehensif, meliputi Alat Pemadam Api Ringan (APAR) sebanyak 48 unit yang tersebar pada berbagai titik, hydrant pemadam kebakaran sebanyak 12 unit, tangga darurat sebanyak 6 unit yang berada di ujung timur dan barat setiap lantai, titik</w:t>
      </w:r>
      <w:r>
        <w:t xml:space="preserve"> kumpul evakuasi di lapangan parkir depan gedung, pos keamanan lantai 1 yang siaga 24 jam, serta 64 unit kamera pengawas tertutup (Closed Circuit Television/CCTV) yang beroperasi selama 24 jam.</w:t>
      </w:r>
    </w:p>
    <w:p w14:paraId="0AF5F2F2" w14:textId="77777777" w:rsidR="00D87699" w:rsidRDefault="003E0A97">
      <w:pPr>
        <w:ind w:firstLine="720"/>
        <w:jc w:val="both"/>
      </w:pPr>
      <w:r>
        <w:t>Namun demikian, informasi mengenai keberadaan dan posisi fasilitas keselamatan tersebut tidak terdokumentasi secara memadai dalam bentuk yang dapat diakses secara mandiri oleh seluruh civitas akademika. Pengetahuan mengenai lokasi APAR, titik kumpul, atau nomor telepon petugas keamanan pada umumnya hanya dimiliki oleh sebagian kecil warga yang sudah lama berada di gedung tersebut, sedangkan mahasiswa baru, pekerja lepas, tamu, dan wisudawan yang baru mengikuti rangkaian kegiatan kampus belum menguasainya.</w:t>
      </w:r>
    </w:p>
    <w:p w14:paraId="1875F1BA" w14:textId="77777777" w:rsidR="00D87699" w:rsidRDefault="003E0A97">
      <w:pPr>
        <w:ind w:firstLine="720"/>
        <w:jc w:val="both"/>
      </w:pPr>
      <w:r>
        <w:t xml:space="preserve">Kondisi tersebut berimplikasi langsung pada kesiapsiagaan menghadapi keadaan darurat. Ketika terjadi kebakaran, civitas akademika yang baru pertama kali mengalami kejadian tersebut cenderung kehilangan waktu untuk mencari tahu lokasi alat pemadam api, rute evakuasi, dan nomor yang perlu dihubungi, sehingga waktu tanggap (response time) yang seharusnya singkat menjadi lebih </w:t>
      </w:r>
      <w:r>
        <w:lastRenderedPageBreak/>
        <w:t>panjang. Kondisi serupa terjadi pada kejadian terjebak di dalam lift, gempa bumi, serta kondisi medis darurat, ketika informasi prosedur yang tepat sangat menentukan besar kecilnya dampak yang ditanggung korban.</w:t>
      </w:r>
    </w:p>
    <w:p w14:paraId="7FC72ECE" w14:textId="77777777" w:rsidR="00D87699" w:rsidRDefault="003E0A97">
      <w:pPr>
        <w:ind w:firstLine="720"/>
        <w:jc w:val="both"/>
      </w:pPr>
      <w:r>
        <w:t>Selain itu, proses komunikasi yang terkait dengan keamanan gedung juga belum terdokumentasi secara memadai. Data kontak, seperti nomor lima petugas security yang berjaga di Gedung J6, nomor layanan dua klinik terdekat, dan nomor polisi setempat, pada umumnya disampaikan secara lisan melalui grup percakapan atau pengumuman yang bersifat sementara. Informasi yang semacam ini memiliki umur yang pendek dan sulit diverifikasi kembali, sehingga ketika dibutuhkan justru menjadi kurang tersedia.</w:t>
      </w:r>
    </w:p>
    <w:p w14:paraId="175B848F" w14:textId="77777777" w:rsidR="00D87699" w:rsidRDefault="003E0A97">
      <w:pPr>
        <w:ind w:firstLine="720"/>
        <w:jc w:val="both"/>
      </w:pPr>
      <w:r>
        <w:t>Website merupakan salah satu solusi yang lazim digunakan untuk menyajikan media induksi keselamatan. Media induksi berbentuk website memberikan beberapa keunggulan dibandingkan media cetak maupun pengumuman lisan, yaitu dapat diakses kapan saja tanpa batas waktu dan tempat, dapat dicari kembali secara cepat, dapat diperbarui secara terpusat, serta dapat ditampilkan secara visual melalui gambar dan video.</w:t>
      </w:r>
    </w:p>
    <w:p w14:paraId="2CF90ED5" w14:textId="77777777" w:rsidR="00D87699" w:rsidRDefault="003E0A97">
      <w:pPr>
        <w:ind w:firstLine="720"/>
        <w:jc w:val="both"/>
      </w:pPr>
      <w:r>
        <w:t>Berdasarkan pertimbangan tersebut, penelitian ini mengembangkan sebuah website Smart Safety Induction System (I-HSSE) Gedung J6 Universitas Gunadarma yang dilengkapi asisten percakapan berbasis kecerdasan artifisial, sehingga civitas akademika memperoleh satu pintu informasi keselamatan yang utuh, cepat, dan dapat dipercaya.</w:t>
      </w:r>
    </w:p>
    <w:p w14:paraId="69BAD3A6" w14:textId="77777777" w:rsidR="00D87699" w:rsidRDefault="003E0A97">
      <w:pPr>
        <w:pStyle w:val="Heading2"/>
      </w:pPr>
      <w:bookmarkStart w:id="2" w:name="_Toc243596185"/>
      <w:r>
        <w:rPr>
          <w:rFonts w:ascii="Times New Roman" w:eastAsia="Times New Roman" w:hAnsi="Times New Roman" w:cs="Times New Roman"/>
        </w:rPr>
        <w:t>1.2 Batasan Masalah</w:t>
      </w:r>
      <w:bookmarkEnd w:id="2"/>
    </w:p>
    <w:p w14:paraId="3F567214" w14:textId="77777777" w:rsidR="00D87699" w:rsidRDefault="003E0A97">
      <w:pPr>
        <w:ind w:firstLine="720"/>
        <w:jc w:val="both"/>
      </w:pPr>
      <w:r>
        <w:t>Batasan masalah pada penelitian ini disusun sebagai berikut.</w:t>
      </w:r>
    </w:p>
    <w:p w14:paraId="72633CE2" w14:textId="77777777" w:rsidR="00D87699" w:rsidRDefault="003E0A97">
      <w:pPr>
        <w:ind w:left="1060" w:hanging="340"/>
        <w:jc w:val="both"/>
      </w:pPr>
      <w:r>
        <w:t xml:space="preserve">• </w:t>
      </w:r>
      <w:r>
        <w:t>Penelitian ini berfokus pada pengembangan website profil dan media induksi keselamatan Gedung J6 Universitas Gunadarma yang memuat empat pilar I-HSSE, galeri video prosedur darurat, direktori kontak layanan, serta asisten percakapan berbasis kecerdasan artifisial.</w:t>
      </w:r>
    </w:p>
    <w:p w14:paraId="64239F36" w14:textId="77777777" w:rsidR="00D87699" w:rsidRDefault="003E0A97">
      <w:pPr>
        <w:ind w:left="1060" w:hanging="340"/>
        <w:jc w:val="both"/>
      </w:pPr>
      <w:r>
        <w:t>• Penelitian ini tidak membahas proses pemeliharaan, perbaikan, dan penggantian fisik peralatan keselamatan, seperti penambahan unit APAR, penggantian hydrant, atau penambahan titik kumpul baru.</w:t>
      </w:r>
    </w:p>
    <w:p w14:paraId="459FD739" w14:textId="77777777" w:rsidR="00D87699" w:rsidRDefault="003E0A97">
      <w:pPr>
        <w:ind w:left="1060" w:hanging="340"/>
        <w:jc w:val="both"/>
      </w:pPr>
      <w:r>
        <w:lastRenderedPageBreak/>
        <w:t xml:space="preserve">• </w:t>
      </w:r>
      <w:r>
        <w:t>Penelitian ini tidak membahas perubahan tata ruang gedung, termasuk penambahan atau perpindahan dinding, pintu keluar darurat, dan tangga darurat.</w:t>
      </w:r>
    </w:p>
    <w:p w14:paraId="2010822C" w14:textId="77777777" w:rsidR="00D87699" w:rsidRDefault="003E0A97">
      <w:pPr>
        <w:ind w:left="1060" w:hanging="340"/>
        <w:jc w:val="both"/>
      </w:pPr>
      <w:r>
        <w:t>• Asisten percakapan berbasis kecerdasan artifisial pada website ini dibatasi cakupannya pada topik keselamatan, keamanan, kesehatan, lingkungan, dan layanan yang berada di dalam lingkup Gedung J6.</w:t>
      </w:r>
    </w:p>
    <w:p w14:paraId="345E8B01" w14:textId="77777777" w:rsidR="00D87699" w:rsidRDefault="003E0A97">
      <w:pPr>
        <w:ind w:left="1060" w:hanging="340"/>
        <w:jc w:val="both"/>
      </w:pPr>
      <w:r>
        <w:t xml:space="preserve">• </w:t>
      </w:r>
      <w:r>
        <w:t>Penelitian ini merupakan rancang bangun (research and development) yang tidak membahas analisis kelayakan bisnis, proyeksi pendapatan, maupun studi kelayakan investasi.</w:t>
      </w:r>
    </w:p>
    <w:p w14:paraId="2A0787F8" w14:textId="77777777" w:rsidR="00D87699" w:rsidRDefault="003E0A97">
      <w:pPr>
        <w:ind w:left="1060" w:hanging="340"/>
        <w:jc w:val="both"/>
      </w:pPr>
      <w:r>
        <w:t>• Penelitian ini menggunakan metode Waterfall dan diuji dengan metode Black Box Testing serta pengujian langsung pada sisi peramban.</w:t>
      </w:r>
    </w:p>
    <w:p w14:paraId="7DF8106E" w14:textId="77777777" w:rsidR="00D87699" w:rsidRDefault="003E0A97">
      <w:pPr>
        <w:pStyle w:val="Heading2"/>
      </w:pPr>
      <w:bookmarkStart w:id="3" w:name="_Toc243596186"/>
      <w:r>
        <w:rPr>
          <w:rFonts w:ascii="Times New Roman" w:eastAsia="Times New Roman" w:hAnsi="Times New Roman" w:cs="Times New Roman"/>
        </w:rPr>
        <w:t>1.3 Tujuan Penelitian</w:t>
      </w:r>
      <w:bookmarkEnd w:id="3"/>
    </w:p>
    <w:p w14:paraId="309B35E9" w14:textId="77777777" w:rsidR="00D87699" w:rsidRDefault="003E0A97">
      <w:pPr>
        <w:ind w:firstLine="720"/>
        <w:jc w:val="both"/>
      </w:pPr>
      <w:r>
        <w:t>Penelitian ini bertujuan merancang dan membangun (rancang bangun) website Smart Safety Induction System (I-HSSE) Gedung J6 Universitas Gunadarma yang:</w:t>
      </w:r>
    </w:p>
    <w:p w14:paraId="4D6FFF7D" w14:textId="77777777" w:rsidR="00D87699" w:rsidRDefault="003E0A97">
      <w:pPr>
        <w:ind w:left="680" w:hanging="454"/>
        <w:jc w:val="both"/>
      </w:pPr>
      <w:r>
        <w:t xml:space="preserve">1. </w:t>
      </w:r>
      <w:r>
        <w:t>menyajikan profil keselamatan Gedung J6 secara terstruktur melalui empat pilar Health, Safety, Security, dan Environment yang masing-masing dapat dijelajahi secara mandiri;</w:t>
      </w:r>
    </w:p>
    <w:p w14:paraId="5CA94210" w14:textId="77777777" w:rsidR="00D87699" w:rsidRDefault="003E0A97">
      <w:pPr>
        <w:ind w:left="680" w:hanging="454"/>
        <w:jc w:val="both"/>
      </w:pPr>
      <w:r>
        <w:t>2. menyediakan akses mandiri terhadap informasi keberadaan dan posisi fasilitas keselamatan, meliputi APAR, hydrant, tangga darurat, pintu darurat, titik kumpul, pos keamanan, dan sistem akses terkontrol;</w:t>
      </w:r>
    </w:p>
    <w:p w14:paraId="64584FFA" w14:textId="77777777" w:rsidR="00D87699" w:rsidRDefault="003E0A97">
      <w:pPr>
        <w:ind w:left="680" w:hanging="454"/>
        <w:jc w:val="both"/>
      </w:pPr>
      <w:r>
        <w:t xml:space="preserve">3. </w:t>
      </w:r>
      <w:r>
        <w:t>menyediakan galeri video prosedur darurat untuk keadaan kebakaran, terjebak di dalam lift, dan gempa bumi agar prosedur tersampaikan secara visual;</w:t>
      </w:r>
    </w:p>
    <w:p w14:paraId="2B0126CD" w14:textId="77777777" w:rsidR="00D87699" w:rsidRDefault="003E0A97">
      <w:pPr>
        <w:ind w:left="680" w:hanging="454"/>
        <w:jc w:val="both"/>
      </w:pPr>
      <w:r>
        <w:t>4. menyediakan direktori kontak layanan dan nomor darurat yang dapat langsung dihubungi melalui peramban;</w:t>
      </w:r>
    </w:p>
    <w:p w14:paraId="663A5F69" w14:textId="77777777" w:rsidR="00D87699" w:rsidRDefault="003E0A97">
      <w:pPr>
        <w:ind w:left="680" w:hanging="454"/>
        <w:jc w:val="both"/>
      </w:pPr>
      <w:r>
        <w:t>5. menyediakan asisten percakapan berbasis kecerdasan artifisial yang menjawab pertanyaan pengguna secara kontekstual menggunakan model bahasa besar melalui layanan perantara OpenRouter;</w:t>
      </w:r>
    </w:p>
    <w:p w14:paraId="686B3049" w14:textId="77777777" w:rsidR="00D87699" w:rsidRDefault="003E0A97">
      <w:pPr>
        <w:ind w:left="680" w:hanging="454"/>
        <w:jc w:val="both"/>
      </w:pPr>
      <w:r>
        <w:lastRenderedPageBreak/>
        <w:t xml:space="preserve">6. </w:t>
      </w:r>
      <w:r>
        <w:t>menyediakan mekanisme cadangan (fallback) berbasis pengetahuan lokal pada sisi peramban agar informasi darurat tetap dapat diakses ketika layanan kecerdasan artifisial sedang tidak dapat dihubungi;</w:t>
      </w:r>
    </w:p>
    <w:p w14:paraId="732844FF" w14:textId="77777777" w:rsidR="00D87699" w:rsidRDefault="003E0A97">
      <w:pPr>
        <w:ind w:left="680" w:hanging="454"/>
        <w:jc w:val="both"/>
      </w:pPr>
      <w:r>
        <w:t>7. menyediakan antarmuka yang responsif dan dapat diakses melalui telepon genggam, tablet, maupun komputer; serta</w:t>
      </w:r>
    </w:p>
    <w:p w14:paraId="6AEBDABA" w14:textId="77777777" w:rsidR="00D87699" w:rsidRDefault="003E0A97">
      <w:pPr>
        <w:ind w:left="680" w:hanging="454"/>
        <w:jc w:val="both"/>
      </w:pPr>
      <w:r>
        <w:t>8. menyediakan antarmuka mode gelap untuk kenyamanan pembacaan pada kondisi pencahayaan yang rendah.</w:t>
      </w:r>
    </w:p>
    <w:p w14:paraId="75330794" w14:textId="77777777" w:rsidR="00D87699" w:rsidRDefault="003E0A97">
      <w:pPr>
        <w:pStyle w:val="Heading2"/>
      </w:pPr>
      <w:bookmarkStart w:id="4" w:name="_Toc243596187"/>
      <w:r>
        <w:rPr>
          <w:rFonts w:ascii="Times New Roman" w:eastAsia="Times New Roman" w:hAnsi="Times New Roman" w:cs="Times New Roman"/>
        </w:rPr>
        <w:t>1.4 Metode Penelitian</w:t>
      </w:r>
      <w:bookmarkEnd w:id="4"/>
    </w:p>
    <w:p w14:paraId="41B6BC44" w14:textId="77777777" w:rsidR="00D87699" w:rsidRDefault="003E0A97">
      <w:pPr>
        <w:ind w:firstLine="720"/>
        <w:jc w:val="both"/>
      </w:pPr>
      <w:r>
        <w:t>Penelitian ini menggunakan model pengembangan perangkat lunak Waterfall, yaitu model Software Development Life Cycle (SDLC) dengan pendekatan sistematis dan berurutan, dipilih karena kebutuhan sistem bersifat jelas dan relatif stabil sejak awal, yaitu menyediakan media penyajian informasi keselamatan gedung beserta asisten percakapan berbasis kecerdasan artifisial, sehingga pengembangan bertahap dan terstruktur sangat sesuai untuk menghasilkan aplikasi dengan kualitas terjaga. Tahapan penelitian yang dilaku</w:t>
      </w:r>
      <w:r>
        <w:t>kan adalah sebagai berikut.</w:t>
      </w:r>
    </w:p>
    <w:p w14:paraId="1A614E27" w14:textId="77777777" w:rsidR="00D87699" w:rsidRDefault="003E0A97">
      <w:pPr>
        <w:ind w:left="1060" w:hanging="340"/>
        <w:jc w:val="both"/>
      </w:pPr>
      <w:r>
        <w:t>• Analisis Kebutuhan — mengidentifikasi kebutuhan informasi keselamatan Gedung J6 melalui pengamatan langsung pada fasilitas yang tersedia, pemetaan terhadap empat pilar I-HSSE, serta perumusan kebutuhan fungsional dan nonfungsional sistem.</w:t>
      </w:r>
    </w:p>
    <w:p w14:paraId="21FFF2A8" w14:textId="77777777" w:rsidR="00D87699" w:rsidRDefault="003E0A97">
      <w:pPr>
        <w:ind w:left="1060" w:hanging="340"/>
        <w:jc w:val="both"/>
      </w:pPr>
      <w:r>
        <w:t>• Perancangan Sistem — merancang struktur navigasi, model antarmuka, diagram Unified Modeling Language (UML) berupa use case diagram, activity diagram, dan sequence diagram, serta diagram alur (flowchart) dan diagram arsitektur sistem.</w:t>
      </w:r>
    </w:p>
    <w:p w14:paraId="730CCB41" w14:textId="77777777" w:rsidR="00D87699" w:rsidRDefault="003E0A97">
      <w:pPr>
        <w:ind w:left="1060" w:hanging="340"/>
        <w:jc w:val="both"/>
      </w:pPr>
      <w:r>
        <w:t xml:space="preserve">• </w:t>
      </w:r>
      <w:r>
        <w:t>Implementasi — menerjemahkan hasil perancangan menjadi kode program berupa berkas HTML, CSS, JavaScript, dan Node.js, meliputi peladen HTTP, antarmuka peramban, dan service perantara kecerdasan artifisial.</w:t>
      </w:r>
    </w:p>
    <w:p w14:paraId="4CDE6D9B" w14:textId="77777777" w:rsidR="00D87699" w:rsidRDefault="003E0A97">
      <w:pPr>
        <w:ind w:left="1060" w:hanging="340"/>
        <w:jc w:val="both"/>
      </w:pPr>
      <w:r>
        <w:t>• Pengujian — menguji aplikasi yang telah dibangun menggunakan metode Black Box Testing terhadap skenario fungsional, keamanan, dan ketahanan layanan, serta pengujian langsung pada sisi peramban.</w:t>
      </w:r>
    </w:p>
    <w:p w14:paraId="0C1FA9DB" w14:textId="77777777" w:rsidR="00D87699" w:rsidRDefault="003E0A97">
      <w:pPr>
        <w:ind w:left="1060" w:hanging="340"/>
        <w:jc w:val="both"/>
      </w:pPr>
      <w:r>
        <w:lastRenderedPageBreak/>
        <w:t xml:space="preserve">• </w:t>
      </w:r>
      <w:r>
        <w:t>Penerapan — menerapkan aplikasi melalui peladen lokal Node.js dan skrip peluncur agar dapat diakses secara mandiri oleh pengguna, sebagai tahap akhir sebelum aplikasi dinyatakan siap digunakan.</w:t>
      </w:r>
    </w:p>
    <w:p w14:paraId="35C3E22B" w14:textId="77777777" w:rsidR="00D87699" w:rsidRDefault="003E0A97">
      <w:pPr>
        <w:pStyle w:val="Heading2"/>
      </w:pPr>
      <w:bookmarkStart w:id="5" w:name="_Toc243596188"/>
      <w:r>
        <w:rPr>
          <w:rFonts w:ascii="Times New Roman" w:eastAsia="Times New Roman" w:hAnsi="Times New Roman" w:cs="Times New Roman"/>
        </w:rPr>
        <w:t>1.5 Sistematika Penulisan Ilmiah</w:t>
      </w:r>
      <w:bookmarkEnd w:id="5"/>
    </w:p>
    <w:p w14:paraId="36C85A85" w14:textId="77777777" w:rsidR="00D87699" w:rsidRDefault="003E0A97">
      <w:pPr>
        <w:ind w:firstLine="720"/>
        <w:jc w:val="both"/>
      </w:pPr>
      <w:r>
        <w:t>Penulisan Ilmiah ini disusun dalam empat bagian yang saling berkaitan. Bagian pertama, Pendahuluan, menguraikan latar belakang kondisi keselamatan Gedung J6 dan kebutuhan akan media induksi keselamatan, batasan masalah, tujuan penelitian, metode penelitian beserta tahapannya, dan sistematika penulisan. Bagian kedua, Tinjauan Pustaka, menguraikan profil Gedung J6 dan kerangka I-HSSE, teori mengenai teknologi website yang digunakan, pemodelan sistem dengan Unified Modeling Language (UML), metode Waterfall, me</w:t>
      </w:r>
      <w:r>
        <w:t>tode pengujian Black Box Testing, serta kajian penelitian sejenis sebagai pembanding. Bagian ketiga, Pembahasan, menguraikan analisis kebutuhan fungsional dan nonfungsional, perancangan arsitektur, struktur navigasi, pemodelan UML, serta rancangan antarmuka, dilanjutkan dengan hasil implementasi peladen, antarmuka, konten dinamis, video, dan asisten kecerdasan artifisial, serta hasil uji coba aplikasi. Bagian keempat, Penutup, berisi kesimpulan atas hasil penelitian dan saran bagi pengembangan aplikasi lebi</w:t>
      </w:r>
      <w:r>
        <w:t>h lanjut.</w:t>
      </w:r>
    </w:p>
    <w:p w14:paraId="3F45846C" w14:textId="77777777" w:rsidR="00D87699" w:rsidRDefault="003E0A97">
      <w:r>
        <w:br w:type="page"/>
      </w:r>
    </w:p>
    <w:p w14:paraId="68F5F07C" w14:textId="77777777" w:rsidR="00D87699" w:rsidRDefault="003E0A97">
      <w:pPr>
        <w:pStyle w:val="Heading1"/>
      </w:pPr>
      <w:bookmarkStart w:id="6" w:name="_Toc243596189"/>
      <w:r>
        <w:rPr>
          <w:rFonts w:ascii="Times New Roman" w:eastAsia="Times New Roman" w:hAnsi="Times New Roman" w:cs="Times New Roman"/>
        </w:rPr>
        <w:lastRenderedPageBreak/>
        <w:t>BAB II TINJAUAN PUSTAKA</w:t>
      </w:r>
      <w:bookmarkEnd w:id="6"/>
    </w:p>
    <w:p w14:paraId="3E17A94D" w14:textId="77777777" w:rsidR="00D87699" w:rsidRDefault="003E0A97">
      <w:pPr>
        <w:pStyle w:val="Heading2"/>
      </w:pPr>
      <w:bookmarkStart w:id="7" w:name="_Toc243596190"/>
      <w:r>
        <w:rPr>
          <w:rFonts w:ascii="Times New Roman" w:eastAsia="Times New Roman" w:hAnsi="Times New Roman" w:cs="Times New Roman"/>
        </w:rPr>
        <w:t>2.1 Profil Gedung J6 dan Kerangka I-HSSE</w:t>
      </w:r>
      <w:bookmarkEnd w:id="7"/>
    </w:p>
    <w:p w14:paraId="2CC6CA29" w14:textId="77777777" w:rsidR="00D87699" w:rsidRDefault="003E0A97">
      <w:pPr>
        <w:ind w:firstLine="720"/>
        <w:jc w:val="both"/>
      </w:pPr>
      <w:r>
        <w:t>Gedung J6 merupakan salah satu gedung utama di Kampus J6 Universitas Gunadarma yang berdiri di Jalan KH. Noer Ali, Kelurahan Jakasampurna, Kecamatan Bekasi Barat, Kota Bekasi. Gedung ini beroperasi pada hari Senin sampai dengan Sabtu pada rentang pukul 08.00 sampai 21.00 Waktu Indonesia Barat, dengan pos keamanan pada lantai 1 yang siaga selama 24 jam. Lokasi gedung juga dilayani oleh dua klinik terdekat, yaitu Klinik dr. Aidah di Jakamulya, Bekasi Selatan, dan Klinik Pondok Pengobatan Jagad Buana di Jatibe</w:t>
      </w:r>
      <w:r>
        <w:t>ning, Pondok Gede. Ketiganya dapat dihubungi secara langsung.</w:t>
      </w:r>
    </w:p>
    <w:p w14:paraId="614662E8" w14:textId="77777777" w:rsidR="00D87699" w:rsidRDefault="003E0A97">
      <w:pPr>
        <w:ind w:firstLine="720"/>
        <w:jc w:val="both"/>
      </w:pPr>
      <w:r>
        <w:t>Ditinjau dari sisi kesiapsiagaan, Gedung J6 memiliki profil keselamatan yang cukup lengkap. Berdasarkan pendataan yang dilakukan dalam penelitian ini, gedung ini dilengkapi dengan 48 unit APAR, 12 unit hydrant, 6 unit tangga darurat, 64 unit CCTV, titik kumpul evakuasi di lapangan parkir depan gedung, serta pos keamanan lantai 1 yang dijaga oleh lima petugas. Selain itu, gedung dilengkapi dengan pintu darurat pada lantai 10 dan 11, serta area parkir motor terpantau pada lantai 2 dan lantai 3.</w:t>
      </w:r>
    </w:p>
    <w:p w14:paraId="644D3A37" w14:textId="77777777" w:rsidR="00D87699" w:rsidRDefault="003E0A97">
      <w:pPr>
        <w:ind w:firstLine="720"/>
        <w:jc w:val="both"/>
      </w:pPr>
      <w:r>
        <w:t>Seluruh fasilitas tersebut ditata mengikuti kerangka Integrated Health, Safety, Security, and Environment (I-HSSE). Kerangka ini membagi program keselamatan gedung menjadi empat pilar yang saling melengkapi, yaitu Health yang menyangkut kesehatan dan kesejahteraan civitas akademika, Safety yang menyangkut kesiapsiagaan terhadap keadaan darurat, Security yang menyangkut pengawasan dan akses, serta Environment yang menyangkut pengelolaan lingkungan dan keberlanjutan.</w:t>
      </w:r>
    </w:p>
    <w:p w14:paraId="01BF4B51" w14:textId="77777777" w:rsidR="00D87699" w:rsidRDefault="003E0A97">
      <w:pPr>
        <w:ind w:firstLine="720"/>
        <w:jc w:val="both"/>
      </w:pPr>
      <w:r>
        <w:t>Keempat pilar tersebut kemudian dituangkan menjadi empat halaman web yang masing-masing dapat dijelajahi secara terpisah, disertai satu halaman galeri video prosedur darurat. Dengan susunan tersebut, pengguna dapat menelusuri informasi yang dibutuhkan tanpa harus menyisir keseluruhan isi website.</w:t>
      </w:r>
    </w:p>
    <w:p w14:paraId="22B91528" w14:textId="77777777" w:rsidR="00D87699" w:rsidRDefault="003E0A97">
      <w:pPr>
        <w:pStyle w:val="Heading2"/>
      </w:pPr>
      <w:bookmarkStart w:id="8" w:name="_Toc243596191"/>
      <w:r>
        <w:rPr>
          <w:rFonts w:ascii="Times New Roman" w:eastAsia="Times New Roman" w:hAnsi="Times New Roman" w:cs="Times New Roman"/>
        </w:rPr>
        <w:lastRenderedPageBreak/>
        <w:t>2.2 Website</w:t>
      </w:r>
      <w:bookmarkEnd w:id="8"/>
    </w:p>
    <w:p w14:paraId="316D51E3" w14:textId="77777777" w:rsidR="00D87699" w:rsidRDefault="003E0A97">
      <w:pPr>
        <w:ind w:firstLine="720"/>
        <w:jc w:val="both"/>
      </w:pPr>
      <w:r>
        <w:t>Website merupakan kumpulan halaman yang saling terhubung melalui jaringan internet dan memuat informasi dalam bentuk teks, gambar, audio, video, atau gabungan dari bentuk-bentuk tersebut, yang dapat bersifat statis maupun dinamis. Website statis merupakan jenis website yang isinya hanya dapat diubah melalui perubahan kode programnya, sedangkan website dinamis menyediakan kemudahan bagi pengguna yang memiliki hak akses untuk mengubah isinya tanpa perlu memahami pemrograman terlebih dahulu. Website dinilai te</w:t>
      </w:r>
      <w:r>
        <w:t>pat digunakan sebagai media sistem informasi karena dapat diakses melalui berbagai perangkat yang telah terpasang aplikasi penjelajah (browser) tanpa memerlukan spesifikasi perangkat khusus, serta memiliki jangkauan yang luas dan memberikan kemudahan untuk saling bertukar informasi antaraplikasi (Johan dan Chandra, 2024).</w:t>
      </w:r>
    </w:p>
    <w:p w14:paraId="49EB3E57" w14:textId="77777777" w:rsidR="00D87699" w:rsidRDefault="003E0A97">
      <w:pPr>
        <w:ind w:firstLine="720"/>
        <w:jc w:val="both"/>
      </w:pPr>
      <w:r>
        <w:t>Dalam konteks induksi keselamatan, karakteristik website yang paling relevan adalah sifatnya yang dapat diakses kapan saja dan dari mana saja, serta kemampuannya menampilkan konten secara dinamis melalui pengambilan data terstruktur, sehingga informasi keselamatan dapat disusun dalam satu sumber kebenaran dan diperbarui secara terpusat.</w:t>
      </w:r>
    </w:p>
    <w:p w14:paraId="60C37761" w14:textId="77777777" w:rsidR="00D87699" w:rsidRDefault="003E0A97">
      <w:pPr>
        <w:pStyle w:val="Heading2"/>
      </w:pPr>
      <w:bookmarkStart w:id="9" w:name="_Toc243596192"/>
      <w:r>
        <w:rPr>
          <w:rFonts w:ascii="Times New Roman" w:eastAsia="Times New Roman" w:hAnsi="Times New Roman" w:cs="Times New Roman"/>
        </w:rPr>
        <w:t>2.3 HTML</w:t>
      </w:r>
      <w:bookmarkEnd w:id="9"/>
    </w:p>
    <w:p w14:paraId="45C7B408" w14:textId="77777777" w:rsidR="00D87699" w:rsidRDefault="003E0A97">
      <w:pPr>
        <w:ind w:firstLine="720"/>
        <w:jc w:val="both"/>
      </w:pPr>
      <w:r>
        <w:t>Hypertext Markup Language (HTML) adalah bahasa dasar pembuatan halaman website yang menggunakan tanda (tag) untuk menandai bagian-bagian teks agar memiliki tampilan atau fungsi tertentu, di mana istilah hypertext merujuk pada kemampuan HTML membuat suatu teks menjadi tautan (link) yang dapat menavigasikan pengguna ke halaman lain, sedangkan istilah markup language merujuk pada penggunaan tanda tersebut untuk menyusun struktur dokumen. HTML disebut sebagai bahasa dasar karena jika suatu website hanya dibangu</w:t>
      </w:r>
      <w:r>
        <w:t xml:space="preserve">n menggunakan HTML tanpa bahasa lain, tampilannya akan terasa polos, sehingga HTML pada umumnya dipadukan dengan bahasa lain seperti Cascading Style Sheets (CSS) untuk mengatur tampilan agar lebih terstruktur dan seragam (Saputra dkk., 2023). Pada sistem yang dibangun dalam penelitian ini, HTML </w:t>
      </w:r>
      <w:r>
        <w:lastRenderedPageBreak/>
        <w:t>digunakan untuk membentuk enam halaman statis yang menjadi kerangka antarmuka pengguna.</w:t>
      </w:r>
    </w:p>
    <w:p w14:paraId="1952710C" w14:textId="77777777" w:rsidR="00D87699" w:rsidRDefault="003E0A97">
      <w:pPr>
        <w:pStyle w:val="Heading2"/>
      </w:pPr>
      <w:bookmarkStart w:id="10" w:name="_Toc243596193"/>
      <w:r>
        <w:rPr>
          <w:rFonts w:ascii="Times New Roman" w:eastAsia="Times New Roman" w:hAnsi="Times New Roman" w:cs="Times New Roman"/>
        </w:rPr>
        <w:t>2.4 CSS</w:t>
      </w:r>
      <w:bookmarkEnd w:id="10"/>
    </w:p>
    <w:p w14:paraId="0AC7A08B" w14:textId="77777777" w:rsidR="00D87699" w:rsidRDefault="003E0A97">
      <w:pPr>
        <w:ind w:firstLine="720"/>
        <w:jc w:val="both"/>
      </w:pPr>
      <w:r>
        <w:t>Cascading Style Sheets merupakan bahasa penyajian yang mengatur tampilan suatu halaman web tanpa mengubah struktur dokumennya, sehingga pemisahan antara isi dan tampilan dapat dipertahankan secara tegas. Aturan gaya pada berkas tersebut bekerja secara berjenjang melalui urutan penulisan dan tingkat kekhususan selektor, sehingga setiap perubahan dapat diarahkan secara terukur pada bagian halaman yang dituju (Saputra dkk., 2023). Pada sistem yang dibangun dalam penelitian ini, seluruh aturan gaya dituangkan d</w:t>
      </w:r>
      <w:r>
        <w:t>alam satu berkas assets/css/style-new.css agar pengelolaan tampilan bersifat terpusat, ringkas, dan mudah dirawat. Berkas tersebut menyediakan kelas-kelas utilitas (utility class) yang dapat dipakai ulang pada berbagai elemen, sehingga penambahan komponen baru tidak menuntut penulisan aturan gaya yang berulang. Tata letak responsif diatur melalui aturan media query agar susunan kolom menyesuaikan lebar layar perangkat yang dipakai pengguna. Terakhir, mode gelap diwujudkan melalui kelas .dark-mode yang ditam</w:t>
      </w:r>
      <w:r>
        <w:t>bahkan pada elemen html, sehingga pergantian tema dapat berlangsung dinamis tanpa memuat ulang halaman.</w:t>
      </w:r>
    </w:p>
    <w:p w14:paraId="2766BD67" w14:textId="77777777" w:rsidR="00D87699" w:rsidRDefault="003E0A97">
      <w:pPr>
        <w:ind w:firstLine="720"/>
        <w:jc w:val="both"/>
      </w:pPr>
      <w:r>
        <w:t>Peran Cascade Style Sheets dalam membentuk tampilan sistem ini tampak pada tiga sisi utama, yaitu palet warna, tipografi, dan penataan komponen antarmuka. Palet warna disusun dari warna utama bernuansa hijau sebagai warna identitas, warna sekunder untuk menandai hal yang perlu perhatian, serta nuansa netral pada latar dan teks, sehingga tingkat informasi dapat dikenali sekilas oleh pengguna. Tipografi memakai keluarga huruf Plus Jakarta Sans yang diterapkan secara konsisten pada judul, subjudul, dan teks is</w:t>
      </w:r>
      <w:r>
        <w:t>i agar hierarki informasi terbaca jelas pada berbagai ukuran layar. Empat pilar induksi keselamatan, yaitu Health, Safety, Security, dan Environment, disajikan dalam bentuk grid kartu yang tersusun rapi sehingga pengguna dapat membandingkan isi setiap pilar secara visual. Gaya tombol ditetapkan melalui bentuk, warna, dan efek penekanan yang konsisten, sedangkan tautan nomor telepon diberi penanda khusus agar mudah dikenali oleh pengguna yang ingin melakukan panggilan langsung.</w:t>
      </w:r>
    </w:p>
    <w:p w14:paraId="2B7CE825" w14:textId="77777777" w:rsidR="00D87699" w:rsidRDefault="003E0A97">
      <w:pPr>
        <w:pStyle w:val="Heading2"/>
      </w:pPr>
      <w:bookmarkStart w:id="11" w:name="_Toc243596194"/>
      <w:r>
        <w:rPr>
          <w:rFonts w:ascii="Times New Roman" w:eastAsia="Times New Roman" w:hAnsi="Times New Roman" w:cs="Times New Roman"/>
        </w:rPr>
        <w:lastRenderedPageBreak/>
        <w:t>2.5 JavaScript</w:t>
      </w:r>
      <w:bookmarkEnd w:id="11"/>
    </w:p>
    <w:p w14:paraId="71E2911B" w14:textId="77777777" w:rsidR="00D87699" w:rsidRDefault="003E0A97">
      <w:pPr>
        <w:ind w:firstLine="720"/>
        <w:jc w:val="both"/>
      </w:pPr>
      <w:r>
        <w:t>JavaScript merupakan bahasa pemrograman berbasis skrip yang dijalankan langsung oleh mesin JavaScript di dalam peramban, sehingga halaman web dapat merespons tindakan pengguna tanpa memerlukan pemuatan ulang dokumen (Amarta, Auliasari, dan Faisol, 2021). Dalam sistem yang dibangun dalam penelitian ini, JavaScript menjadi penggerak utama seluruh interaksi yang berlangsung di sisi peramban. Pembagian peran itu mencakup penyajian konten dinamis untuk empat pilar induksi keselamatan, yang sumber datanya diambil</w:t>
      </w:r>
      <w:r>
        <w:t xml:space="preserve"> dari satu objek data yang telah didefinisikan di dalam skrip. Skrip yang sama juga menangani pembukaan jendela modal yang menampilkan rincian materi, pemutaran video sebagai media pembelajaran, dan penerapan mode gelap melalui penambahan kelas pada elemen html. Selain itu, navigasi pada perangkat layar kecil disederhanakan melalui menu hamburger, dan sebuah widget asisten percakapan ditempatkan di pojok kanan bawah untuk membantu pengguna memperoleh jawaban secara langsung. Dengan demikian, satu berkas skr</w:t>
      </w:r>
      <w:r>
        <w:t>ip mampu menangani persoalan penyajian konten sekaligus logika interaksi secara utuh tanpa memerlukan pemrosesan tambahan di sisi peladen.</w:t>
      </w:r>
    </w:p>
    <w:p w14:paraId="1BE5A575" w14:textId="77777777" w:rsidR="00D87699" w:rsidRDefault="003E0A97">
      <w:pPr>
        <w:ind w:firstLine="720"/>
        <w:jc w:val="both"/>
      </w:pPr>
      <w:r>
        <w:t>Prinsip pemisahan tanggung jawab menjadi pedoman utama dalam perancangan arsitektur sistem yang dibangun dalam penelitian ini. Seluruh logika aplikasi Ancara, mulai dari penyajian konten, penanganan interaksi pengguna, sampai penerapan tema, ditempatkan pada sisi peramban agar dapat langsung diperiksa pada perangkat yang dipakai pengguna. Sebaliknya, kunci akses antarmuka pemrograman aplikasi dan integrasi dengan layanan pihak ketiga tetap disimpan serta dijalankan pada sisi peladen, sehingga informasi sens</w:t>
      </w:r>
      <w:r>
        <w:t>itif tidak pernah terekspos di dalam berkas yang diunduh pengguna. Dengan demikian, peran peladen pada sistem ini bersifat terbatas sebagai penyedia berkas sumber daya dan penerima permintaan, sedangkan lapisan presentasi sepenuhnya menjadi tanggung jawab peramban. Perlu dicatat pula bahwa sistem yang dibangun ini tidak memerlukan basis data, melainkan seluruh data dituangkan sebagai konfigurasi statis di dalam berkas sumber, sehingga kestabilan isi tetap terjaga tanpa bergantung pada ketersediaan layanan b</w:t>
      </w:r>
      <w:r>
        <w:t>asis data.</w:t>
      </w:r>
    </w:p>
    <w:p w14:paraId="54093BAA" w14:textId="77777777" w:rsidR="00D87699" w:rsidRDefault="003E0A97">
      <w:pPr>
        <w:pStyle w:val="Heading2"/>
      </w:pPr>
      <w:bookmarkStart w:id="12" w:name="_Toc243596195"/>
      <w:r>
        <w:rPr>
          <w:rFonts w:ascii="Times New Roman" w:eastAsia="Times New Roman" w:hAnsi="Times New Roman" w:cs="Times New Roman"/>
        </w:rPr>
        <w:lastRenderedPageBreak/>
        <w:t>2.6 Node.js dan Arsitektur Peladen HTTP</w:t>
      </w:r>
      <w:bookmarkEnd w:id="12"/>
    </w:p>
    <w:p w14:paraId="0142D183" w14:textId="77777777" w:rsidR="00D87699" w:rsidRDefault="003E0A97">
      <w:pPr>
        <w:ind w:firstLine="720"/>
        <w:jc w:val="both"/>
      </w:pPr>
      <w:r>
        <w:t>Node.js adalah lingkungan eksekusi (runtime) sisi peladen yang dibangun di atas mesin JavaScript V8 milik Google, sehingga program dapat dijalankan di luar peramban pada lingkungan sistem operasi secara langsung (OpenJS Foundation, 2025). Berbeda dengan lingkungan yang sepenuhnya bergantung pada peramban, Node.js menjalankan berkas JavaScript sebagai proses peladen yang menyimak permintaan pada porta tertentu dan tetap aktif selama layanan berjalan. Modul bawaan http yang disediakan Node.js berfungsi menang</w:t>
      </w:r>
      <w:r>
        <w:t xml:space="preserve">ani pembacaan permintaan dan penulisan respons protokol HTTP, sedangkan API fetch yang tersedia pada versi mutakhir digunakan untuk melakukan permintaan jaringan tanpa memasang pustaka pihak ketiga. Keunggulan utama Node.js terletak pada keseragaman bahasa, sebab satu dialek JavaScript yang sama dapat dipakai untuk logika peladen maupun antarmuka di sisi peramban. Penggunaan Node.js juga memperkecil kebutuhan dependensi eksternal karena pustaka standar beserta modul bawaannya telah mencakup kebutuhan dasar </w:t>
      </w:r>
      <w:r>
        <w:t>seperti penanganan berkas, protokol jaringan, dan enkripsi. Selain itu, Node.js tidak menuntut proses build terpisah karena berkas JavaScript dibaca dan dieksekusi apa adanya, sehingga siklus perubahan pada kode menjadi lebih singkat dan mudah diuji.</w:t>
      </w:r>
    </w:p>
    <w:p w14:paraId="7B6C3F84" w14:textId="77777777" w:rsidR="00D87699" w:rsidRDefault="003E0A97">
      <w:pPr>
        <w:ind w:firstLine="720"/>
        <w:jc w:val="both"/>
      </w:pPr>
      <w:r>
        <w:t>Arsitektur aplikasi yang dibangun pada penelitian ini menerapkan pola berlapis tiga (three-tier) yang memisahkan secara tegas antara lapisan penyajian antarmuka, lapisan pemrosesan logika, dan lapisan komunikasi dengan layanan luar. Lapisan pertama adalah lapisan presentasi, yang terdiri atas enam halaman web statis yang disusun menggunakan HTML, CSS, dan JavaScript, lalu disajikan sepenuhnya di sisi peramban pengguna. Lapisan kedua adalah lapisan logika aplikasi yang dijalankan oleh peladen Node.js, berfun</w:t>
      </w:r>
      <w:r>
        <w:t>gsi menyajikan berkas statis, menangani permintaan pada endpoint /api/chat, serta memproses endpoint /api/status untuk memonitor ketersediaan layanan. Lapisan ketiga adalah lapisan integrasi layanan eksternal, yang menghubungkan sistem dengan layanan OpenRouter untuk memperoleh jawaban dari model bahasa besar. Pemisahan ketiga lapisan tersebut membuat tanggung jawab setiap bagian menjadi jelas, memudahkan pengujian secara terpisah, dan memungkinkan penggantian layanan pada lapisan integrasi tanpa harus meng</w:t>
      </w:r>
      <w:r>
        <w:t>ubah lapisan presentasi.</w:t>
      </w:r>
    </w:p>
    <w:p w14:paraId="02CD9C40" w14:textId="77777777" w:rsidR="00D87699" w:rsidRDefault="003E0A97">
      <w:pPr>
        <w:pStyle w:val="Heading2"/>
      </w:pPr>
      <w:bookmarkStart w:id="13" w:name="_Toc243596196"/>
      <w:r>
        <w:rPr>
          <w:rFonts w:ascii="Times New Roman" w:eastAsia="Times New Roman" w:hAnsi="Times New Roman" w:cs="Times New Roman"/>
        </w:rPr>
        <w:lastRenderedPageBreak/>
        <w:t>2.7 OpenRouter API</w:t>
      </w:r>
      <w:bookmarkEnd w:id="13"/>
    </w:p>
    <w:p w14:paraId="24EFF47B" w14:textId="77777777" w:rsidR="00D87699" w:rsidRDefault="003E0A97">
      <w:pPr>
        <w:ind w:firstLine="720"/>
        <w:jc w:val="both"/>
      </w:pPr>
      <w:r>
        <w:t>OpenRouter merupakan layanan perantara (aggregator) yang menyediakan satu antarmuka API terpadu untuk mengakses berbagai model bahasa besar dari berbagai penyedia, sehingga pengembang tidak perlu melakukan integrasi terpisah pada setiap model (Sujana, Yustiana, dan Sujjada, 2025). Dalam sistem yang dibangun, layanan tersebut menjadi sumber kecerdasan artifisial yang menjawab pertanyaan pengguna, diakses melalui endpoint chat/completions dengan metode POST dan muatan permintaan berbentuk JSON. Model bahasa b</w:t>
      </w:r>
      <w:r>
        <w:t>esar yang dipakai adalah model generatif pilihan yang tersedia dalam katalog OpenRouter, ditentukan melalui konfigurasi pada berkas .env, dan dipilih agar jawaban yang dihasilkan tetap kontekstual serta dapat diandalkan untuk penyajian informasi keselamatan gedung. Format pertukaran data antara peramban, peladen, dan OpenRouter secara konsisten menggunakan JSON, sehingga isi permintaan maupun respons dapat dibaca dan ditulis tanpa memerlukan format biner khusus. Dengan memusatkan seluruh akses model pada sa</w:t>
      </w:r>
      <w:r>
        <w:t>tu layanan, konfigurasi dan penyesuaian model dapat diatur melalui satu titik sehingga pemeliharaan tidak menuntut perubahan mendasar pada kode aplikasi.</w:t>
      </w:r>
    </w:p>
    <w:p w14:paraId="2482D320" w14:textId="77777777" w:rsidR="00D87699" w:rsidRDefault="003E0A97">
      <w:pPr>
        <w:ind w:firstLine="720"/>
        <w:jc w:val="both"/>
      </w:pPr>
      <w:r>
        <w:t>Autentikasi pada akses layanan OpenRouter dijalankan di sisi peladen melalui header Authorization dengan format Bearer token, yaitu kunci API yang diletakkan setelah kata Bearer pada setiap permintaan yang dikirimkan oleh Node.js. Setiap permintaan juga dilengkapi header HTTP-Referer yang memuat alamat situs rujukan dan header X-Title yang menandai identitas aplikasi, sebagaimana yang diminta oleh ketentuan OpenRouter. Kunci API tersebut disimpan pada berkas .env di luar jangkuan penyajian berkas statis, se</w:t>
      </w:r>
      <w:r>
        <w:t>hingga nilainya tidak pernah dikirim ke peramban dan tidak dapat dibaca oleh pengguna yang hanya mengakses halaman web. Praktik tersebut sejalan dengan prinsip keamanan aplikasi, yaitu tidak menempatkan kredensial di dalam kode sumber maupun di sisi klien, sehingga setiap lapisan hanya memperoleh hak akses seperlunya (OWASP Foundation, 2021). Dengan susunan itu, manipulasi pada sisi peramban tidak dapat membocorkan nilai kunci karena informasi rahasia hanya berpindah di antara peladen dan layanan OpenRouter</w:t>
      </w:r>
      <w:r>
        <w:t>.</w:t>
      </w:r>
    </w:p>
    <w:p w14:paraId="49EA4532" w14:textId="77777777" w:rsidR="00D87699" w:rsidRDefault="003E0A97">
      <w:pPr>
        <w:ind w:firstLine="720"/>
        <w:jc w:val="both"/>
      </w:pPr>
      <w:r>
        <w:lastRenderedPageBreak/>
        <w:t>Permintaan yang dikirim ke endpoint chat/completions disusun dengan beberapa parameter penting yang memengaruhi mutu jawaban sekaligus beban sumber daya peladen. Parameter temperature ditetapkan bernilai 0,6 untuk menyeimbangkan ketepatan dan keragaman jawaban, sedangkan max_tokens dibatasi 2.000 token agar panjang respons tetap terkendali dan tidak membebani antarmuka pengguna. Setiap permintaan dilingkupi batas waktu 30 detik yang diimplementasikan memakai AbortController, sehingga permintaan yang menggan</w:t>
      </w:r>
      <w:r>
        <w:t>tung akibat jaringan lambat dapat dibatalkan dan antarmuka tidak tersendat. Apabila sebuah permintaan gagal, peladen melakukan percobaan ulang paling banyak tiga kali dengan jeda antarpercobaan yang bertambah sebesar 800 milidetik pada setiap tahap berikutnya. Percobaan ulang dihentikan seketika apabila peladen menerima kode status 401 atau 403, sebab kedua kode tersebut menandakan bahwa kunci API tidak valid atau tidak berwenang, sehingga pengulangan permintaan hanya akan membuang waktu dan sumber daya. Pe</w:t>
      </w:r>
      <w:r>
        <w:t>nerapan parameter tersebut membuat integrasi layanan lebih stabil sekaligus menghasilkan umpan balik yang jelas ketika terjadi gangguan.</w:t>
      </w:r>
    </w:p>
    <w:p w14:paraId="3B6D6F73" w14:textId="77777777" w:rsidR="00D87699" w:rsidRDefault="003E0A97">
      <w:pPr>
        <w:pStyle w:val="Heading2"/>
      </w:pPr>
      <w:bookmarkStart w:id="14" w:name="_Toc243596197"/>
      <w:r>
        <w:rPr>
          <w:rFonts w:ascii="Times New Roman" w:eastAsia="Times New Roman" w:hAnsi="Times New Roman" w:cs="Times New Roman"/>
        </w:rPr>
        <w:t>2.8 Model Bahasa Besar</w:t>
      </w:r>
      <w:bookmarkEnd w:id="14"/>
    </w:p>
    <w:p w14:paraId="705951E9" w14:textId="77777777" w:rsidR="00D87699" w:rsidRDefault="003E0A97">
      <w:pPr>
        <w:ind w:firstLine="720"/>
        <w:jc w:val="both"/>
      </w:pPr>
      <w:r>
        <w:t>Model Bahasa Besar atau Large Language Model (LLM) merupakan kelas model pemrosesan bahasa alami yang dilatih pada korpus teks berskala besar dengan arsitektur transformer (Vaswani dkk., 2017). Arsitektur transformer memproses kata secara paralel melalui mekanisme self-attention sehingga model mampu menangkap hubungan antarkalimat pada konteks yang panjang. Pada tahap pralatih, model mempelajari statistik kemunculan kata, pola gramatikal, struktur bahasa, dan representasi makna yang tersembunyi dalam korpus</w:t>
      </w:r>
      <w:r>
        <w:t xml:space="preserve"> tersebut. Tahap penyempurnaan lanjutan menghasilkan kemampuan mengikuti instruksi berdasarkan beberapa contoh perbandingan, yaitu kemampuan few-shot (Brown dkk., 2020). Kemampuan generatif yang melekat pada model ini membuatnya dapat mengubah pertanyaan pengguna menjadi jawaban berbentuk bahasa alami yang wajar, bukan sekadar pola teks yang disalin. Inilah yang menjadi dasar penggunaan model bahasa besar di dalam sistem yang dibangun pada penelitian </w:t>
      </w:r>
      <w:r>
        <w:lastRenderedPageBreak/>
        <w:t xml:space="preserve">ini, khususnya untuk menjawab pertanyaan pengguna secara </w:t>
      </w:r>
      <w:r>
        <w:t>kontekstual sesuai data gedung yang tersedia.</w:t>
      </w:r>
    </w:p>
    <w:p w14:paraId="2DA84E42" w14:textId="77777777" w:rsidR="00D87699" w:rsidRDefault="003E0A97">
      <w:pPr>
        <w:ind w:firstLine="720"/>
        <w:jc w:val="both"/>
      </w:pPr>
      <w:r>
        <w:t>Kemampuan tersebut dimanfaatkan dalam proyek ini untuk menjawab pertanyaan pengguna secara kontekstual. Pertanyaan yang disampaikan pengguna diubah menjadi token, dipetakan menjadi representasi vektor, lalu dicocokkan dengan pola yang telah dipelajari model untuk menghasilkan jawaban yang paling mungkin benar. Jawaban yang terbentuk kemudian dirapikan oleh modul antarmuka sehingga ditampilkan dalam bentuk tabel, daftar inventaris, atau urutan langkah prosedur emergency. Dengan pembagian peran ini, model bah</w:t>
      </w:r>
      <w:r>
        <w:t>asa besar berfungsi sebagai dapur pemrosesan bahasa, sedangkan antarmuka website berfungsi sebagai sarana penyajian dan navigasi hasil jawaban bagi pengguna. Seluruh jawaban yang dihasilkan tetap dibatasi pada informasi yang tersimpan di dalam basis data gedung agar tidak terjadi penyimpangan isi, dan pertanyaan yang datanya belum tersedia dikembalikan sebagai pesan bahwa informasi tersebut belum ada di dalam sistem.</w:t>
      </w:r>
    </w:p>
    <w:p w14:paraId="2CCF0222" w14:textId="77777777" w:rsidR="00D87699" w:rsidRDefault="003E0A97">
      <w:pPr>
        <w:ind w:firstLine="720"/>
        <w:jc w:val="both"/>
      </w:pPr>
      <w:r>
        <w:t>Bahasa yang digunakan model bahasa besar dalam konteks aplikasi ini adalah bahasa Indonesia dalam berbagai wujud, yaitu pertanyaan lisan pengguna, kalimat instruksional, istilah teknis seperti hydrant dan alat pemadam api ringan, serta naskah prosedur emergency. Pemilihan model gratis (minimax/minimax-m3.1-flash:free) melalui OpenRouter dilakukan agar biaya operasional penelitian tetap nol sehingga anggaran tidak tergurus oleh biaya pemanggilan API pada setiap interaksi. Keterbatasan model gratis tersebut b</w:t>
      </w:r>
      <w:r>
        <w:t>erupa kuota penggunaan yang dapat kehabisan pada jam sibuk serta kecepatan respons yang tidak stabil. Untuk menangani kondisi tersebut, sistem dilengkapi cadangan berupa data inventaris yang tersimpan di server sehingga fungsi pencarian tetap dapat melayani pengguna ketika model sedang tidak tersedia.</w:t>
      </w:r>
    </w:p>
    <w:p w14:paraId="1C91A91F" w14:textId="77777777" w:rsidR="00D87699" w:rsidRDefault="003E0A97">
      <w:pPr>
        <w:pStyle w:val="Heading2"/>
      </w:pPr>
      <w:bookmarkStart w:id="15" w:name="_Toc243596198"/>
      <w:r>
        <w:rPr>
          <w:rFonts w:ascii="Times New Roman" w:eastAsia="Times New Roman" w:hAnsi="Times New Roman" w:cs="Times New Roman"/>
        </w:rPr>
        <w:t>2.9 Metode Waterfall</w:t>
      </w:r>
      <w:bookmarkEnd w:id="15"/>
    </w:p>
    <w:p w14:paraId="1B11CAC7" w14:textId="77777777" w:rsidR="00D87699" w:rsidRDefault="003E0A97">
      <w:pPr>
        <w:ind w:firstLine="720"/>
        <w:jc w:val="both"/>
      </w:pPr>
      <w:r>
        <w:t xml:space="preserve">Metode Waterfall merupakan pendekatan pengembangan perangkat lunak yang membagi rangkaian kerja menjadi tahap-tahap berurutan, di mana setiap tahap harus selesai dan diverifikasi sebelum tahap berikutnya dimulai (Ginting, Bangun, Purba, Wahyuni, Pasaribu, dan Bangun, 2026). Metode ini diterapkan </w:t>
      </w:r>
      <w:r>
        <w:lastRenderedPageBreak/>
        <w:t>dalam penelitian ini karena kebutuhan sistem relatif stabil, telah teridentifikasi dengan jelas pada tahap awal, dan tidak berubah signifikan selama proses pengembangan berjalan. Metode ini juga mendukung pendokumentasian setiap tahap secara berurutan melalui use case diagram, activity diagram, sequence diagram, flowchart, dan diagram arsitektur, sehingga hasil pada satu tahap dapat ditinjau serta diuji sebelum dilanjutkan ke tahap berikutnya. Dengan demikian, alur kerja penelitian dapat dilacak secara tran</w:t>
      </w:r>
      <w:r>
        <w:t>sparan dan setiap keluaran tahap terdokumentasi sebagai bahan pemeriksaan serta perbaikan bila ditemukan kekurangan pada tahap selanjutnya.</w:t>
      </w:r>
    </w:p>
    <w:p w14:paraId="149CF6D5" w14:textId="77777777" w:rsidR="00D87699" w:rsidRDefault="003E0A97">
      <w:pPr>
        <w:ind w:left="680" w:hanging="454"/>
        <w:jc w:val="both"/>
      </w:pPr>
      <w:r>
        <w:t xml:space="preserve">1. </w:t>
      </w:r>
      <w:r>
        <w:t>Tahap analisis kebutuhan dimulai dengan identifikasi pengguna sistem, yaitu civitas akademika, mahasiswa, tenaga kependidikan, dan petugas keamanan Gedung J6. Kebutuhan sistem dikumpulkan melalui observasi langsung, pencatatan data inventaris keselamatan seperti APAR, hydrant, tangga darurat, CCTV, dan titik kumpul evakuasi, serta pencatatan kebutuhan informasi berupa empat halaman web dan satu halaman galeri video prosedur darurat. Hasil analisis dirumuskan menjadi daftar kebutuhan fungsional dan nonfungsi</w:t>
      </w:r>
      <w:r>
        <w:t>onal yang kemudian dituangkan menjadi use case diagram sebagai dasar tahap perancangan. Prioritas kebutuhan ditandai berdasarkan tingkat kepentingan pengguna terhadap informasi keselamatan, sehingga tahap berikutnya dapat memusatkan perhatian pada fitur yang paling sering digunakan. Kebutuhan nonfungsional juga ditetapkan, mencakup kecepatan akses halaman, kesesuaian tampilan pada perangkat berukuran kecil, serta ketersediaan data inventaris yang selalu mutakhir.</w:t>
      </w:r>
    </w:p>
    <w:p w14:paraId="64B6083E" w14:textId="77777777" w:rsidR="00D87699" w:rsidRDefault="003E0A97">
      <w:pPr>
        <w:ind w:left="680" w:hanging="454"/>
        <w:jc w:val="both"/>
      </w:pPr>
      <w:r>
        <w:t xml:space="preserve">2. </w:t>
      </w:r>
      <w:r>
        <w:t>Tahap perancangan sistem menerjemahkan hasil analisis menjadi rancangan yang lengkap dan dapat langsung diimplementasikan. Use case diagram menggambarkan interaksi aktor dengan sistem, activity diagram menguraikan alur aktivitas pengguna mulai dari membuka halaman hingga memperoleh jawaban, dan sequence diagram menunjukkan urutan pesan antara antarmuka, modul pemroses di server, serta layanan model bahasa besar. Alur logika program digambarkan dengan flowchart, sedangkan arsitektur modul digambar menggunaka</w:t>
      </w:r>
      <w:r>
        <w:t xml:space="preserve">n PlantUML dan Mermaid agar </w:t>
      </w:r>
      <w:r>
        <w:lastRenderedPageBreak/>
        <w:t>keterkaitan komponen pada sisi server dan sisi klien terlihat jelas. Setiap gambar perancangan diberi keterangan singkat mengenai fungsi komponennya sehingga menjadi pedoman tunggal bagi tahap implementasi maupun pengujian sistem. Rancangan antarmuka dan basis data disusun sebagai satu kesatuan agar perubahan pada satu bagian tidak merusak bagian lain pada tahap implementasi.</w:t>
      </w:r>
    </w:p>
    <w:p w14:paraId="36671B93" w14:textId="77777777" w:rsidR="00D87699" w:rsidRDefault="003E0A97">
      <w:pPr>
        <w:ind w:left="680" w:hanging="454"/>
        <w:jc w:val="both"/>
      </w:pPr>
      <w:r>
        <w:t xml:space="preserve">3. </w:t>
      </w:r>
      <w:r>
        <w:t>Tahap implementasi dilakukan dengan menuliskan kode program memakai Node.js sebagai lingkungan eksekusi sisi server, sedangkan antarmuka halaman web dibangun menggunakan HTML, CSS, dan JavaScript tanpa framework tambahan. Node.js dipakai untuk melayani berkas statis, menyediakan endpoint pemanggilan model bahasa besar melalui OpenRouter, dan menyusun hasil jawaban dalam format JSON yang kemudian ditampilkan antarmuka. Setiap halaman disusun dengan HTML untuk struktur konten, CSS untuk tata letak serta tampi</w:t>
      </w:r>
      <w:r>
        <w:t>lan responsif, dan JavaScript untuk interaksi pengguna seperti pencarian, filter kategori, dan pergantian halaman. Seluruh kode disimpan dalam satu repositori proyek agar mudah dipelihara. Pengujian awal dijalankan langsung pada server lokal untuk memastikan setiap modul berjalan tanpa galat sebelum berkas diunggah ke hosting.</w:t>
      </w:r>
    </w:p>
    <w:p w14:paraId="2C99A335" w14:textId="77777777" w:rsidR="00D87699" w:rsidRDefault="003E0A97">
      <w:pPr>
        <w:ind w:left="680" w:hanging="454"/>
        <w:jc w:val="both"/>
      </w:pPr>
      <w:r>
        <w:t xml:space="preserve">4. </w:t>
      </w:r>
      <w:r>
        <w:t>Tahap pengujian dilakukan menggunakan metode Black Box Testing, yaitu pengujian yang memeriksa keluaran sistem terhadap masukan yang telah ditentukan tanpa melihat struktur kode program. Pengujian ini dijalankan terhadap 39 skenario yang mencakup keenam halaman, setiap kategori inventaris keselamatan, fitur pencarian dan filter, pemutaran video, pemanggilan model bahasa besar, serta skenario gagal dan pemulihan layanan. Setiap skenario dicatat hasil aktual dan hasil yang diharapkan pada tabel pengujian, seh</w:t>
      </w:r>
      <w:r>
        <w:t>ingga tingkat kesesuaian sistem dapat diukur dan temuan perbaikan dapat langsung ditindaklanjuti pada tahap penerapan. Pengujian dilakukan pada beberapa peramban dan ukuran layar berbeda untuk memastikan tampilan serta perilaku sistem tetap konsisten. Catatan hasil pengujian beserta daftar temuan yang diperoleh menjadi dasar perbaikan kode sebelum sistem dipublikasikan ke pengguna.</w:t>
      </w:r>
    </w:p>
    <w:p w14:paraId="1D16E2B3" w14:textId="77777777" w:rsidR="00D87699" w:rsidRDefault="003E0A97">
      <w:pPr>
        <w:ind w:left="680" w:hanging="454"/>
        <w:jc w:val="both"/>
      </w:pPr>
      <w:r>
        <w:lastRenderedPageBreak/>
        <w:t xml:space="preserve">5. </w:t>
      </w:r>
      <w:r>
        <w:t>Tahap penerapan dilakukan dengan mengunggah berkas hasil implementasi ke hosting sehingga sistem dapat diakses melalui alamat internet tanpa penyiapan server lokal. Setelah publikasi, alamat sistem diuji dari beberapa perangkat dan jaringan berbeda untuk memastikan waktu muat halaman tetap cepat, seluruh tautan antarhalaman bekerja dengan benar, dan pemanggilan model bahasa besar tetap berjalan pada lingkungan produksi. Dokumentasi penggunaan disiapkan secara sederhana, yaitu cara membuka, menjelajah, dan m</w:t>
      </w:r>
      <w:r>
        <w:t>encari informasi yang dibutuhkan pengguna, agar sistem dapat dioperasikan secara mandiri oleh pihak pengelola gedung. Sistem juga dipantau secara berkala pada periode penggunaan nyata agar hambatan teknis yang ditemukan dapat diperbaiki tanpa mengubah keseluruhan rancangan yang telah dibuat.</w:t>
      </w:r>
    </w:p>
    <w:p w14:paraId="1203BA95" w14:textId="77777777" w:rsidR="00D87699" w:rsidRDefault="003E0A97">
      <w:pPr>
        <w:pStyle w:val="Heading2"/>
      </w:pPr>
      <w:bookmarkStart w:id="16" w:name="_Toc243596199"/>
      <w:r>
        <w:rPr>
          <w:rFonts w:ascii="Times New Roman" w:eastAsia="Times New Roman" w:hAnsi="Times New Roman" w:cs="Times New Roman"/>
        </w:rPr>
        <w:t>2.10 Unified Modeling Language (UML)</w:t>
      </w:r>
      <w:bookmarkEnd w:id="16"/>
    </w:p>
    <w:p w14:paraId="34199988" w14:textId="77777777" w:rsidR="00D87699" w:rsidRDefault="003E0A97">
      <w:pPr>
        <w:ind w:firstLine="720"/>
        <w:jc w:val="both"/>
      </w:pPr>
      <w:r>
        <w:t>Bahasa Unified Modeling Language atau disingkat UML merupakan bahasa grafik visualisasi yang digunakan untuk mendefinisikan, membangun, dan mendokumentasikan sistem berorientasi objek (Putri, Hafizhah, Rahmah, Muslikhah, dan Nabila, 2021). Bahasa ini menyediakan sekumpulan notasi standar agar struktur, perilaku, dan interaksi antarkomponen dalam sistem dapat digambarkan secara visual oleh analis maupun pemrogram secara bersamaan. Dalam penelitian ini, Unified Modeling Language digunakan untuk menyusun empat</w:t>
      </w:r>
      <w:r>
        <w:t xml:space="preserve"> jenis diagram, yaitu use case diagram, activity diagram, sequence diagram, dan diagram alur. Konsistensi notasi tersebut memudahkan proses verifikasi kebutuhan, identifikasi ketidaksesuaian antarbagian rancangan, serta penyusunan dokumentasi teknis sistem yang dibangun. Seluruh diagram yang dihasilkan dicantumkan pada naskah penulisan sebagai visual pendukung pembahasan pada subbagian ini.</w:t>
      </w:r>
    </w:p>
    <w:p w14:paraId="5523C11C" w14:textId="77777777" w:rsidR="00D87699" w:rsidRDefault="003E0A97">
      <w:pPr>
        <w:ind w:firstLine="720"/>
        <w:jc w:val="both"/>
      </w:pPr>
      <w:r>
        <w:t xml:space="preserve">Use case diagram merupakan salah satu jenis diagram Unified Modeling Language yang menggambarkan perilaku serta interaksi aktor terhadap sistem dari sudut pandang pengguna (Suharni, Susilowati, dan Pakusadewa, 2023). Diagram tersebut tersusun atas dua elemen utama, yaitu aktor yang berperan sebagai pihak di luar sistem dan use case yang merepresentasikan setiap fungsi atau layanan </w:t>
      </w:r>
      <w:r>
        <w:lastRenderedPageBreak/>
        <w:t>yang dapat dijalankan oleh sistem. Kedua elemen tersebut dihubungkan melalui relasi asosiasi, sedangkan dua bentuk relasi turunan lain berfungsi sebagai pelengkap. Relasi include menandakan bahwa suatu use case selalu menjalankan use case lain sebagai bagian dari alurnya, sedangkan relasi extend menandai perilaku opsional yang hanya terjadi pada kondisi tertentu. Pada sistem yang dibangun dalam penelitian ini, aktor yang diperankan adalah Pengunjung serta Admin atau Pengelola, dan masing-masing peran memili</w:t>
      </w:r>
      <w:r>
        <w:t>ki sejumlah use case yang sesuai dengan tanggung jawabnya.</w:t>
      </w:r>
    </w:p>
    <w:p w14:paraId="57B42CAE" w14:textId="77777777" w:rsidR="00D87699" w:rsidRDefault="003E0A97">
      <w:pPr>
        <w:ind w:firstLine="720"/>
        <w:jc w:val="both"/>
      </w:pPr>
      <w:r>
        <w:t>Activity diagram menggambarkan alur kerja atau rangkaian aktivitas yang berlangsung di dalam sebuah sistem, mulai dari pemicu awal hingga kondisi akhir (Ramdany, Kaidar, Aguchino, Putri, dan Anggie, 2024). Berbeda dengan diagram alur sederhana, activity diagram dapat dipisahkan ke dalam beberapa swimlane sehingga alur proses yang melibatkan banyak pihak dapat terlihat secara utuh. Pada sistem yang dibangun dalam penelitian ini, activity diagram memuat tiga swimlane, yaitu Bioinformatics Pengunjung, Browser,</w:t>
      </w:r>
      <w:r>
        <w:t xml:space="preserve"> serta Server yang terhubung dengan OpenRouter. Panah yang melintasi batas antar-lane menandakan perpindahan data atau kendali dari satu pihak kepada pihak lain sesuai urutan waktunya. Dengan demikian, alur permintaan pertanyaan pengguna hingga pertukaran data pada sistem dapat diverifikasi secara runtut. Pembagian swimlane tersebut juga memperjelas tanggung jawab developer pada masing-masing lapisan aplikasi yang membangun sistem.</w:t>
      </w:r>
    </w:p>
    <w:p w14:paraId="3623036D" w14:textId="77777777" w:rsidR="00D87699" w:rsidRDefault="003E0A97">
      <w:pPr>
        <w:ind w:firstLine="720"/>
        <w:jc w:val="both"/>
      </w:pPr>
      <w:r>
        <w:t>Sequence diagram menggambarkan interaksi antarkomponen yang berlangsung secara berurutan waktu, di mana setiap komponen dipresentasikan melalui lifeline yang berfungsi sebagai sumbu waktu. Garis hidup tersebut memanjang secara vertikal, sedangkan pesan-pesan antarobjek digambarkan sebagai panah berlabel yang tersusun dari atas ke bawah mengikuti urutan waktunya. Pada sistem ini, sequence diagram memuat Browser, Server Node.js, serta layanan API OpenRouter yang menjadi penyedia model bahasa. Diagram tersebut</w:t>
      </w:r>
      <w:r>
        <w:t xml:space="preserve"> dipakai untuk menunjukkan urutan permintaan yang dikirimkan peramban, pemrosesan yang dilakukan pada sisi peladen, hingga pengiriman jawaban kembali ke antarmuka. Setiap pesan dapat dilengkapi keterangan mengenai balasan, parameter, dan kondisi yang terjadi sehingga pembaca </w:t>
      </w:r>
      <w:r>
        <w:lastRenderedPageBreak/>
        <w:t>memperoleh panduan teknis yang lengkap. Gambar ini menjadi rujukan utama pada tahap pengujian untuk memastikan setiap pesan diterima dan diproses pada urutan yang benar.</w:t>
      </w:r>
    </w:p>
    <w:p w14:paraId="78473BDE" w14:textId="77777777" w:rsidR="00D87699" w:rsidRDefault="003E0A97">
      <w:pPr>
        <w:pStyle w:val="Heading2"/>
      </w:pPr>
      <w:bookmarkStart w:id="17" w:name="_Toc243596200"/>
      <w:r>
        <w:rPr>
          <w:rFonts w:ascii="Times New Roman" w:eastAsia="Times New Roman" w:hAnsi="Times New Roman" w:cs="Times New Roman"/>
        </w:rPr>
        <w:t>2.11 Diagram Alur (Flowchart)</w:t>
      </w:r>
      <w:bookmarkEnd w:id="17"/>
    </w:p>
    <w:p w14:paraId="5FD0BA98" w14:textId="77777777" w:rsidR="00D87699" w:rsidRDefault="003E0A97">
      <w:pPr>
        <w:ind w:firstLine="720"/>
        <w:jc w:val="both"/>
      </w:pPr>
      <w:r>
        <w:t>Diagram alur atau flowchart merupakan notasi grafis yang digunakan untuk menggambarkan rangkaian proses pada suatu sistem secara berurutan (Gunawan, Kanedi, dan Zulfiandry, 2025). Setiap langkah dalam alur tersebut digambarkan dengan simbol khusus, mulai dari terminator berbentuk oval yang menandai awal dan akhir rangkaian, kotak proses untuk menyatakan kegiatan yang dikerjakan, serta diamond atau belah ketupat untuk menyatakan kondisi keputusan. Simbol alur berupa garis berpanah digunakan untuk menghubungk</w:t>
      </w:r>
      <w:r>
        <w:t>an antarlangkah sekaligus menunjukkan arah aliran data dan kendali. Pada penelitian ini, diagram alur dipakai untuk menggambarkan perjalanan pengguna pada sistem, mulai dari membuka halaman utama, mencari informasi, hingga bertanya kepada asisten kecerdasan artifisial. Bentuk simbol yang konsisten membuat alur yang ditampilkan mudah dipahami oleh pembaca dengan latar belakang yang berbeda.</w:t>
      </w:r>
    </w:p>
    <w:p w14:paraId="6593384D" w14:textId="77777777" w:rsidR="00D87699" w:rsidRDefault="003E0A97">
      <w:pPr>
        <w:ind w:firstLine="720"/>
        <w:jc w:val="both"/>
      </w:pPr>
      <w:r>
        <w:t>Pemodelan diagram pada penelitian ini dikerjakan dengan dua perangkat lunak yang masing-masing memiliki kelebihan sesuai jenis diagram yang dihasilkan. Untuk use case diagram dan activity diagram digunakan PlantUML karena mendukung simbol aktor secara bawaan serta swimlane berupa panah antar-lane yang memisahkan alur setiap pihak. Sebaliknya, sequence diagram, flowchart, dan diagram arsitektur digambar dengan Mermaid karena sintaksnya ringkas dan mendukung penulisan diagram secara langsung di dalam berkas t</w:t>
      </w:r>
      <w:r>
        <w:t>eks. Seluruh diagram dari kedua perangkat tersebut diekspor menjadi berkas PNG, yang kemudian dimasukkan ke dalam penulisan sebagai gambar lampiran. Penyimpanan berkas gambar dalam format tersebut memudahkan pembaruan visual apabila terjadi perubahan pada rancangan sistem. Kombinasi keduanya juga memungkinkan seluruh gambar pada subbagian ini disajikan dengan gaya visual yang konsisten dan mudah dibaca.</w:t>
      </w:r>
    </w:p>
    <w:p w14:paraId="5BE3CF11" w14:textId="77777777" w:rsidR="00D87699" w:rsidRDefault="003E0A97">
      <w:pPr>
        <w:pStyle w:val="Heading2"/>
      </w:pPr>
      <w:bookmarkStart w:id="18" w:name="_Toc243596201"/>
      <w:r>
        <w:rPr>
          <w:rFonts w:ascii="Times New Roman" w:eastAsia="Times New Roman" w:hAnsi="Times New Roman" w:cs="Times New Roman"/>
        </w:rPr>
        <w:lastRenderedPageBreak/>
        <w:t>2.12 Black Box Testing</w:t>
      </w:r>
      <w:bookmarkEnd w:id="18"/>
    </w:p>
    <w:p w14:paraId="4D8BAAFF" w14:textId="77777777" w:rsidR="00D87699" w:rsidRDefault="003E0A97">
      <w:pPr>
        <w:ind w:firstLine="720"/>
        <w:jc w:val="both"/>
      </w:pPr>
      <w:r>
        <w:t>Black box testing merupakan metode pengujian perangkat lunak yang berfokus pada perilaku suatu program dari sisi masukan dan keluaran tanpa memeriksa struktur maupun kode internal program yang diuji (Putri, Putri, dan Putra, 2024). Pengujian disusun berdasarkan spesifikasi kebutuhan yang telah ditetapkan serta diamati dari sudut pandang pengguna akhir, sehingga penguji tidak diharuskan memiliki pengetahuan khusus mengenai bahasa pemrograman maupun implementasi kode di dalam sistem yang diuji. Dalam peneliti</w:t>
      </w:r>
      <w:r>
        <w:t>an ini, metode tersebut dipakai untuk memeriksa kesesuaian empat pilar induksi keselamatan, yaitu Health, Safety, Security, dan Environment, beserta fitur pencarian inventaris, filter kategori, pemutaran video prosedur darurat, serta asisten percacapan yang membantu pengguna memperoleh jawaban secara langsung. Karena setiap masukan pengguna dapat dikendalikan melalui antarmuka yang sama, keluaran yang diperoleh dapat dibandingkan secara jelas dengan keluaran yang diharapkan. Dengan demikian, kesiapan aplika</w:t>
      </w:r>
      <w:r>
        <w:t>si Ancara dalam melayani civitas akademika, mahasiswa, tenaga kependidikan, dan petugas keamanan dapat diverifikasi secara transparan.</w:t>
      </w:r>
    </w:p>
    <w:p w14:paraId="022BE117" w14:textId="77777777" w:rsidR="00D87699" w:rsidRDefault="003E0A97">
      <w:pPr>
        <w:ind w:firstLine="720"/>
        <w:jc w:val="both"/>
      </w:pPr>
      <w:r>
        <w:t>Dua teknik utama yang lazim digunakan dalam black box testing adalah partisi kelas ekuivalensi atau Equivalence Class Partitioning dan analisis nilai batas atau Boundary Value Analysis. Teknik partisi kelas ekuivalensi membagi domain masukan ke dalam kelas-kelas nilai valid dan tidak valid, sehingga setiap kelas cukup diuji dengan beberapa masukan representatif yang mewakili karakteristik kelas tersebut (Praniffa, Syahri, Sandes, Fariha, dan Giansyah, 2023). Teknik analisis nilai batas kemudian menguji masu</w:t>
      </w:r>
      <w:r>
        <w:t>kan yang berada tepat pada batas bawah dan batas atas tiap kelas nilai, sebab kesalahan program umumnya terkonsentrasi di sekitar nilai batas tersebut. Penerapan kedua teknik ini memungkinkan cakupan pengujian menjadi lebih baik tanpa perlu mencoba seluruh kemungkinan masukan yang tidak realistis. Dalam penelitian ini, kedua teknik tersebut diterapkan pada masukan berupa data inventaris keselamatan, kata kunci pencarian, filter kategori, dan pertanyaan yang diketik pengguna pada asisten percacapan, sehingga</w:t>
      </w:r>
      <w:r>
        <w:t xml:space="preserve"> setiap masukan dapat dipastikan termasuk kelas valid atau tidak.</w:t>
      </w:r>
    </w:p>
    <w:p w14:paraId="6866EAC5" w14:textId="77777777" w:rsidR="00D87699" w:rsidRDefault="003E0A97">
      <w:pPr>
        <w:ind w:firstLine="720"/>
        <w:jc w:val="both"/>
      </w:pPr>
      <w:r>
        <w:lastRenderedPageBreak/>
        <w:t>Keunggulan black box testing terletak pada kemampuannya membantu menemukan aspek-aspek yang tidak terpenuhi dari spesifikasi kebutuhan perangkat lunak, tanpa menuntut penyesuaian kode pada tahap pengujian (Putri, Putri, dan Putra, 2024). Metode tersebut juga dapat dijalankan oleh penguji tanpa latar belakang pemrograman, sehingga pengujian dapat melibatkan pengguna akhir secara langsung. Keterbatasannya tampak pada cakupan pengujian yang tidak dapat dilakukan secara menyeluruh, sebab penguji belum tentu mem</w:t>
      </w:r>
      <w:r>
        <w:t>ahami struktur internal perangkat lunak yang diuji, sehingga lokasi kesalahan di dalam modul tertentu belum dapat dipastikan tanpa analisis tambahan terhadap kode program (Praniffa, Syahri, Sandes, Fariha, dan Giansyah, 2023). Metode ini tetap dipilih untuk sistem yang dibangun pada penelitian ini karena aplikasi Ancara tidak memerlukan basis data, melainkan seluruh data dituangkan sebagai konfigurasi statis di dalam berkas sumber. Kondisi tersebut menyebabkan logika aplikasi secara utuh berada pada modul p</w:t>
      </w:r>
      <w:r>
        <w:t>eramban, sehingga setiap perilaku dapat diperiksa hanya melalui antarmuka yang tampil di layar perangkat. Dengan cara ini, keluaran setiap modul berupa tampilan halaman, isi jendela detail, dan jawaban asisten dapat diamati langsung tanpa memeriksa kode program.</w:t>
      </w:r>
    </w:p>
    <w:p w14:paraId="4F498958" w14:textId="77777777" w:rsidR="00D87699" w:rsidRDefault="003E0A97">
      <w:pPr>
        <w:pStyle w:val="Heading2"/>
      </w:pPr>
      <w:bookmarkStart w:id="19" w:name="_Toc243596202"/>
      <w:r>
        <w:rPr>
          <w:rFonts w:ascii="Times New Roman" w:eastAsia="Times New Roman" w:hAnsi="Times New Roman" w:cs="Times New Roman"/>
        </w:rPr>
        <w:t>2.13 Penelitian Sejenis</w:t>
      </w:r>
      <w:bookmarkEnd w:id="19"/>
    </w:p>
    <w:p w14:paraId="5326D686" w14:textId="77777777" w:rsidR="00D87699" w:rsidRDefault="003E0A97">
      <w:pPr>
        <w:ind w:firstLine="720"/>
        <w:jc w:val="both"/>
      </w:pPr>
      <w:r>
        <w:t>Muchtar dan Munir (2019) merancang web e-commerce bagi Usaha Mikro, Kecil, dan Menengah di lingkungan Restoran Bakso Arema, Kota Depok, yang sebelumnya masih menerapkan sistem pemesanan konvensional. Pengembangan aplikasi tersebut menggunakan metode Waterfall, sedangkan perancangan sistemnya dituangkan melalui diagram Unified Modeling Language, dan implementasinya dibangun dengan framework PHP Laravel serta basis data MySQL. Pengujian aplikasi dilakukan melalui Black Box Testing dan User Acceptance Test (UA</w:t>
      </w:r>
      <w:r>
        <w:t xml:space="preserve">T). Berdasarkan pengujian Black Box, tingkat keberhasilan fungsionalitas aplikasi mencapai 91,6 persen, sedangkan hasil kuesioner pengguna menunjukkan tingkat kelayakan aplikasi sebesar 85 persen. Hasil tersebut membuktikan bahwa perpaduan metode Waterfall, pemodelan Unified Modeling Language, dan pengujian Black Box pada tahap akhir mampu menghasilkan aplikasi yang dinilai layak oleh penggunanya. Penelitian tersebut menjadi rujukan </w:t>
      </w:r>
      <w:r>
        <w:lastRenderedPageBreak/>
        <w:t>bagi pemilihan metode pada penelitian ini, khususnya pada penggunaan Waterf</w:t>
      </w:r>
      <w:r>
        <w:t>all, Unified Modeling Language, serta Black Box Testing pada tahap pengujian.</w:t>
      </w:r>
    </w:p>
    <w:p w14:paraId="1400BF8E" w14:textId="77777777" w:rsidR="00D87699" w:rsidRDefault="003E0A97">
      <w:pPr>
        <w:ind w:firstLine="720"/>
        <w:jc w:val="both"/>
      </w:pPr>
      <w:r>
        <w:t>Febima, Jamilah, dan Juliana (2025) merancang sistem informasi e-commerce berbasis web bagi usaha mikro, kecil, dan menengah Raden Madura Distro, guna mengurangi ketergantungan terhadap marketplace pihak ketiga. Sistem tersebut dikembangkan menggunakan metode Waterfall, dibangun dengan bahasa pemrograman PHP, framework Laravel, dan basis data MySQL, serta perancangan yang memanfaatkan Unified Modeling Language berupa use case diagram dan activity diagram. Pengujian Black Box Testing pada modul kelola produk</w:t>
      </w:r>
      <w:r>
        <w:t>, kategori, pesanan, dan laporan menunjukkan bahwa seluruh modul tersebut berfungsi sesuai harapan. Relevansinya terhadap penelitian ini terletak pada kesamaan metodologi yang dipakai, yaitu Waterfall, pemodelan dengan Unified Modeling Language, serta pengujian Black Box Testing pada tahap akhir pengembangan. Namun, objek kajiannya berbeda, sebab penelitian tersebut berfokus pada transaksi perdagangan daring oleh pelaku usaha kecil dan menengah, sedangkan penelitian ini berfokus pada induksi keselamatan ged</w:t>
      </w:r>
      <w:r>
        <w:t>ung melalui penyajian informasi dan prosedur darurat secara bertahap. Pola pengujian per modul pada penelitian tersebut juga diikuti dalam penelitian ini, dengan objek pengujian berupa modul inventaris, materi induksi, dan asisten percacapan pada aplikasi Ancara.</w:t>
      </w:r>
    </w:p>
    <w:p w14:paraId="7BC15B23" w14:textId="77777777" w:rsidR="00D87699" w:rsidRDefault="003E0A97">
      <w:r>
        <w:br w:type="page"/>
      </w:r>
    </w:p>
    <w:p w14:paraId="43D24287" w14:textId="77777777" w:rsidR="00D87699" w:rsidRDefault="003E0A97">
      <w:pPr>
        <w:pStyle w:val="Heading1"/>
      </w:pPr>
      <w:bookmarkStart w:id="20" w:name="_Toc243596203"/>
      <w:r>
        <w:rPr>
          <w:rFonts w:ascii="Times New Roman" w:eastAsia="Times New Roman" w:hAnsi="Times New Roman" w:cs="Times New Roman"/>
        </w:rPr>
        <w:lastRenderedPageBreak/>
        <w:t>BAB III PEMBAHASAN</w:t>
      </w:r>
      <w:bookmarkEnd w:id="20"/>
    </w:p>
    <w:p w14:paraId="744F15C6" w14:textId="77777777" w:rsidR="00D87699" w:rsidRDefault="003E0A97">
      <w:pPr>
        <w:pStyle w:val="Heading2"/>
      </w:pPr>
      <w:bookmarkStart w:id="21" w:name="_Toc243596204"/>
      <w:r>
        <w:rPr>
          <w:rFonts w:ascii="Times New Roman" w:eastAsia="Times New Roman" w:hAnsi="Times New Roman" w:cs="Times New Roman"/>
        </w:rPr>
        <w:t>3.1 Analisis Kebutuhan</w:t>
      </w:r>
      <w:bookmarkEnd w:id="21"/>
    </w:p>
    <w:p w14:paraId="190339E1" w14:textId="77777777" w:rsidR="00D87699" w:rsidRDefault="003E0A97">
      <w:pPr>
        <w:ind w:firstLine="720"/>
        <w:jc w:val="both"/>
      </w:pPr>
      <w:r>
        <w:t>Analisis kebutuhan sistem Smart Safety Induction System (I-HSSE) Gedung J6 Universitas Gunadarma disusun melalui observasi langsung terhadap kondisi fisik, perangkat keselamatan, dan tata kelola emergensi gedung. Pengamatan dilakukan pada sebelas lantai gedung yang beralamat di Jalan K.H. Noer Ali, Kelurahan Jakasampurna, Kota Bekasi, dengan mencatat jumlah serta penempatan alat pemadam api ringan, hydrant, tangga darurat, pintu darurat, titik kumpul, dan pos keamanan. Hasil pengamatan menunjukkan gedung di</w:t>
      </w:r>
      <w:r>
        <w:t xml:space="preserve">lengkapi 48 unit alat pemadam api ringan, 12 unit hydrant, 6 unit tangga darurat, serta 64 titik kamera pengawas yang tersebar pada seluruh lantai. Pengamatan juga menemukan pintu darurat pada lantai sepuluh dan sebelas, titik kumpul evakuasi di lapangan parkir depan gedung, area parkir motor pada lantai dua dan tiga, serta pos keamanan lantai pertama yang dijaga lima petugas bernama Aris, Warsito, Topik, Sahrul, dan Atang. Ketimpangan pengetahuan civitas akademika mengenai posisi perangkat keselamatan dan </w:t>
      </w:r>
      <w:r>
        <w:t>prosedur evakuasi menjadi dasar utama kebutuhan penyajian informasi keselamatan secara digital.</w:t>
      </w:r>
    </w:p>
    <w:p w14:paraId="2BD02469" w14:textId="77777777" w:rsidR="00D87699" w:rsidRDefault="003E0A97">
      <w:pPr>
        <w:ind w:firstLine="720"/>
        <w:jc w:val="both"/>
      </w:pPr>
      <w:r>
        <w:t>Temuan observasi tersebut kemudian dipetakan ke dalam kerangka empat pilar yang menjadi struktur informasi pada sistem, yaitu Health, Safety, Security, dan Environment. Pilar Health memuat tiga topik mengenai kesehatan dan kebugaran, pilar Safety memuat lima topik prosedur keselamatan, pilar Security memuat empat topik yang berkaitan dengan keamanan, dan pilar Environment memuat enam topik pengelolaan lingkungan. Setiap topik dipecah menjadi butir informasi ringkas yang memuat maksud, langkah tindakan, sert</w:t>
      </w:r>
      <w:r>
        <w:t>a nomor yang perlu dihubungi ketika keadaan darurat terjadi. Selain katalog bertingkat, sistem menyediakan halaman galeri video yang memuat tiga video prosedur, yaitu evakuasi kebakaran, prosedur keluar dari lift yang terjebak, dan penanganan gempa bumi. Pemetaan ini menjadi dasar perumusan kebutuhan fungsional karena setiap pilar, setiap butir informasi, dan setiap video memerlukan perlakuan tampilan serta alur navigasi yang berbeda.</w:t>
      </w:r>
    </w:p>
    <w:p w14:paraId="6B11A868" w14:textId="77777777" w:rsidR="00D87699" w:rsidRDefault="003E0A97">
      <w:pPr>
        <w:pStyle w:val="KaptionTabel"/>
      </w:pPr>
      <w:bookmarkStart w:id="22" w:name="_Toc243596227"/>
      <w:r>
        <w:t>Tabel 3.1 Kebutuhan Fungsional Sistem I-HSSE</w:t>
      </w:r>
      <w:bookmarkEnd w:id="22"/>
    </w:p>
    <w:tbl>
      <w:tblPr>
        <w:tblStyle w:val="TableGrid"/>
        <w:tblW w:w="0" w:type="auto"/>
        <w:jc w:val="center"/>
        <w:tblLayout w:type="fixed"/>
        <w:tblLook w:val="04A0" w:firstRow="1" w:lastRow="0" w:firstColumn="1" w:lastColumn="0" w:noHBand="0" w:noVBand="1"/>
      </w:tblPr>
      <w:tblGrid>
        <w:gridCol w:w="907"/>
        <w:gridCol w:w="6463"/>
        <w:gridCol w:w="1361"/>
      </w:tblGrid>
      <w:tr w:rsidR="00D87699" w14:paraId="65B93892" w14:textId="77777777">
        <w:trPr>
          <w:tblHeader/>
          <w:jc w:val="center"/>
        </w:trPr>
        <w:tc>
          <w:tcPr>
            <w:tcW w:w="907" w:type="dxa"/>
          </w:tcPr>
          <w:p w14:paraId="1F769CF0" w14:textId="77777777" w:rsidR="00D87699" w:rsidRDefault="003E0A97">
            <w:pPr>
              <w:spacing w:before="40" w:after="40" w:line="240" w:lineRule="auto"/>
              <w:jc w:val="center"/>
            </w:pPr>
            <w:r>
              <w:rPr>
                <w:b/>
                <w:sz w:val="22"/>
              </w:rPr>
              <w:lastRenderedPageBreak/>
              <w:t>Kode</w:t>
            </w:r>
          </w:p>
        </w:tc>
        <w:tc>
          <w:tcPr>
            <w:tcW w:w="6463" w:type="dxa"/>
          </w:tcPr>
          <w:p w14:paraId="246F601B" w14:textId="77777777" w:rsidR="00D87699" w:rsidRDefault="003E0A97">
            <w:pPr>
              <w:spacing w:before="40" w:after="40" w:line="240" w:lineRule="auto"/>
              <w:jc w:val="center"/>
            </w:pPr>
            <w:r>
              <w:rPr>
                <w:b/>
                <w:sz w:val="22"/>
              </w:rPr>
              <w:t>Kebutuhan Fungsional</w:t>
            </w:r>
          </w:p>
        </w:tc>
        <w:tc>
          <w:tcPr>
            <w:tcW w:w="1361" w:type="dxa"/>
          </w:tcPr>
          <w:p w14:paraId="5FC6B922" w14:textId="77777777" w:rsidR="00D87699" w:rsidRDefault="003E0A97">
            <w:pPr>
              <w:spacing w:before="40" w:after="40" w:line="240" w:lineRule="auto"/>
              <w:jc w:val="center"/>
            </w:pPr>
            <w:r>
              <w:rPr>
                <w:b/>
                <w:sz w:val="22"/>
              </w:rPr>
              <w:t>Prioritas</w:t>
            </w:r>
          </w:p>
        </w:tc>
      </w:tr>
      <w:tr w:rsidR="00D87699" w14:paraId="43A5324F" w14:textId="77777777">
        <w:trPr>
          <w:jc w:val="center"/>
        </w:trPr>
        <w:tc>
          <w:tcPr>
            <w:tcW w:w="907" w:type="dxa"/>
          </w:tcPr>
          <w:p w14:paraId="0DBC3679" w14:textId="77777777" w:rsidR="00D87699" w:rsidRDefault="003E0A97">
            <w:pPr>
              <w:spacing w:before="40" w:after="40" w:line="240" w:lineRule="auto"/>
              <w:jc w:val="center"/>
            </w:pPr>
            <w:r>
              <w:rPr>
                <w:sz w:val="22"/>
              </w:rPr>
              <w:t>F1</w:t>
            </w:r>
          </w:p>
        </w:tc>
        <w:tc>
          <w:tcPr>
            <w:tcW w:w="6463" w:type="dxa"/>
          </w:tcPr>
          <w:p w14:paraId="088275FC" w14:textId="77777777" w:rsidR="00D87699" w:rsidRDefault="003E0A97">
            <w:pPr>
              <w:spacing w:before="40" w:after="40" w:line="240" w:lineRule="auto"/>
            </w:pPr>
            <w:r>
              <w:rPr>
                <w:sz w:val="22"/>
              </w:rPr>
              <w:t>Menyajikan katalog navigasi utama pada empat pilar Health, Safety, Security, dan Environment</w:t>
            </w:r>
          </w:p>
        </w:tc>
        <w:tc>
          <w:tcPr>
            <w:tcW w:w="1361" w:type="dxa"/>
          </w:tcPr>
          <w:p w14:paraId="0FF4F69A" w14:textId="77777777" w:rsidR="00D87699" w:rsidRDefault="003E0A97">
            <w:pPr>
              <w:spacing w:before="40" w:after="40" w:line="240" w:lineRule="auto"/>
              <w:jc w:val="center"/>
            </w:pPr>
            <w:r>
              <w:rPr>
                <w:sz w:val="22"/>
              </w:rPr>
              <w:t>Tinggi</w:t>
            </w:r>
          </w:p>
        </w:tc>
      </w:tr>
      <w:tr w:rsidR="00D87699" w14:paraId="43C70356" w14:textId="77777777">
        <w:trPr>
          <w:jc w:val="center"/>
        </w:trPr>
        <w:tc>
          <w:tcPr>
            <w:tcW w:w="907" w:type="dxa"/>
          </w:tcPr>
          <w:p w14:paraId="3387DBAA" w14:textId="77777777" w:rsidR="00D87699" w:rsidRDefault="003E0A97">
            <w:pPr>
              <w:spacing w:before="40" w:after="40" w:line="240" w:lineRule="auto"/>
              <w:jc w:val="center"/>
            </w:pPr>
            <w:r>
              <w:rPr>
                <w:sz w:val="22"/>
              </w:rPr>
              <w:t>F2</w:t>
            </w:r>
          </w:p>
        </w:tc>
        <w:tc>
          <w:tcPr>
            <w:tcW w:w="6463" w:type="dxa"/>
          </w:tcPr>
          <w:p w14:paraId="7E02CFDC" w14:textId="77777777" w:rsidR="00D87699" w:rsidRDefault="003E0A97">
            <w:pPr>
              <w:spacing w:before="40" w:after="40" w:line="240" w:lineRule="auto"/>
            </w:pPr>
            <w:r>
              <w:rPr>
                <w:sz w:val="22"/>
              </w:rPr>
              <w:t>Menyediakan halaman detail tiap butir topik beserta data aset gedung: 48 APAR, 12 hydrant, 6 tangga darurat, 64 CCTV</w:t>
            </w:r>
          </w:p>
        </w:tc>
        <w:tc>
          <w:tcPr>
            <w:tcW w:w="1361" w:type="dxa"/>
          </w:tcPr>
          <w:p w14:paraId="4CED3996" w14:textId="77777777" w:rsidR="00D87699" w:rsidRDefault="003E0A97">
            <w:pPr>
              <w:spacing w:before="40" w:after="40" w:line="240" w:lineRule="auto"/>
              <w:jc w:val="center"/>
            </w:pPr>
            <w:r>
              <w:rPr>
                <w:sz w:val="22"/>
              </w:rPr>
              <w:t>Tinggi</w:t>
            </w:r>
          </w:p>
        </w:tc>
      </w:tr>
      <w:tr w:rsidR="00D87699" w14:paraId="4570D293" w14:textId="77777777">
        <w:trPr>
          <w:jc w:val="center"/>
        </w:trPr>
        <w:tc>
          <w:tcPr>
            <w:tcW w:w="907" w:type="dxa"/>
          </w:tcPr>
          <w:p w14:paraId="44D7DDE6" w14:textId="77777777" w:rsidR="00D87699" w:rsidRDefault="003E0A97">
            <w:pPr>
              <w:spacing w:before="40" w:after="40" w:line="240" w:lineRule="auto"/>
              <w:jc w:val="center"/>
            </w:pPr>
            <w:r>
              <w:rPr>
                <w:sz w:val="22"/>
              </w:rPr>
              <w:t>F3</w:t>
            </w:r>
          </w:p>
        </w:tc>
        <w:tc>
          <w:tcPr>
            <w:tcW w:w="6463" w:type="dxa"/>
          </w:tcPr>
          <w:p w14:paraId="28688A5C" w14:textId="77777777" w:rsidR="00D87699" w:rsidRDefault="003E0A97">
            <w:pPr>
              <w:spacing w:before="40" w:after="40" w:line="240" w:lineRule="auto"/>
            </w:pPr>
            <w:r>
              <w:rPr>
                <w:sz w:val="22"/>
              </w:rPr>
              <w:t>Menyajikan galeri video prosedur darurat, yaitu evakuasi kebakaran, terjebak di dalam lift, dan gempa bumi</w:t>
            </w:r>
          </w:p>
        </w:tc>
        <w:tc>
          <w:tcPr>
            <w:tcW w:w="1361" w:type="dxa"/>
          </w:tcPr>
          <w:p w14:paraId="4D90C20A" w14:textId="77777777" w:rsidR="00D87699" w:rsidRDefault="003E0A97">
            <w:pPr>
              <w:spacing w:before="40" w:after="40" w:line="240" w:lineRule="auto"/>
              <w:jc w:val="center"/>
            </w:pPr>
            <w:r>
              <w:rPr>
                <w:sz w:val="22"/>
              </w:rPr>
              <w:t>Tinggi</w:t>
            </w:r>
          </w:p>
        </w:tc>
      </w:tr>
      <w:tr w:rsidR="00D87699" w14:paraId="6A9C8B0E" w14:textId="77777777">
        <w:trPr>
          <w:jc w:val="center"/>
        </w:trPr>
        <w:tc>
          <w:tcPr>
            <w:tcW w:w="907" w:type="dxa"/>
          </w:tcPr>
          <w:p w14:paraId="144B1C2F" w14:textId="77777777" w:rsidR="00D87699" w:rsidRDefault="003E0A97">
            <w:pPr>
              <w:spacing w:before="40" w:after="40" w:line="240" w:lineRule="auto"/>
              <w:jc w:val="center"/>
            </w:pPr>
            <w:r>
              <w:rPr>
                <w:sz w:val="22"/>
              </w:rPr>
              <w:t>F4</w:t>
            </w:r>
          </w:p>
        </w:tc>
        <w:tc>
          <w:tcPr>
            <w:tcW w:w="6463" w:type="dxa"/>
          </w:tcPr>
          <w:p w14:paraId="2084F531" w14:textId="77777777" w:rsidR="00D87699" w:rsidRDefault="003E0A97">
            <w:pPr>
              <w:spacing w:before="40" w:after="40" w:line="240" w:lineRule="auto"/>
            </w:pPr>
            <w:r>
              <w:rPr>
                <w:sz w:val="22"/>
              </w:rPr>
              <w:t>Menyediakan direktori kontak darurat dengan tautan telepon ke nomor pengaduan, dua klinik terdekat, dan pos keamanan</w:t>
            </w:r>
          </w:p>
        </w:tc>
        <w:tc>
          <w:tcPr>
            <w:tcW w:w="1361" w:type="dxa"/>
          </w:tcPr>
          <w:p w14:paraId="27BF2288" w14:textId="77777777" w:rsidR="00D87699" w:rsidRDefault="003E0A97">
            <w:pPr>
              <w:spacing w:before="40" w:after="40" w:line="240" w:lineRule="auto"/>
              <w:jc w:val="center"/>
            </w:pPr>
            <w:r>
              <w:rPr>
                <w:sz w:val="22"/>
              </w:rPr>
              <w:t>Tinggi</w:t>
            </w:r>
          </w:p>
        </w:tc>
      </w:tr>
      <w:tr w:rsidR="00D87699" w14:paraId="542415F2" w14:textId="77777777">
        <w:trPr>
          <w:jc w:val="center"/>
        </w:trPr>
        <w:tc>
          <w:tcPr>
            <w:tcW w:w="907" w:type="dxa"/>
          </w:tcPr>
          <w:p w14:paraId="128F7526" w14:textId="77777777" w:rsidR="00D87699" w:rsidRDefault="003E0A97">
            <w:pPr>
              <w:spacing w:before="40" w:after="40" w:line="240" w:lineRule="auto"/>
              <w:jc w:val="center"/>
            </w:pPr>
            <w:r>
              <w:rPr>
                <w:sz w:val="22"/>
              </w:rPr>
              <w:t>F5</w:t>
            </w:r>
          </w:p>
        </w:tc>
        <w:tc>
          <w:tcPr>
            <w:tcW w:w="6463" w:type="dxa"/>
          </w:tcPr>
          <w:p w14:paraId="248DFD36" w14:textId="77777777" w:rsidR="00D87699" w:rsidRDefault="003E0A97">
            <w:pPr>
              <w:spacing w:before="40" w:after="40" w:line="240" w:lineRule="auto"/>
            </w:pPr>
            <w:r>
              <w:rPr>
                <w:sz w:val="22"/>
              </w:rPr>
              <w:t>Menyediakan asisten percakapan kecerdasan artifisial berbasis OpenRouter untuk menjawab pertanyaan keselamatan</w:t>
            </w:r>
          </w:p>
        </w:tc>
        <w:tc>
          <w:tcPr>
            <w:tcW w:w="1361" w:type="dxa"/>
          </w:tcPr>
          <w:p w14:paraId="7637C240" w14:textId="77777777" w:rsidR="00D87699" w:rsidRDefault="003E0A97">
            <w:pPr>
              <w:spacing w:before="40" w:after="40" w:line="240" w:lineRule="auto"/>
              <w:jc w:val="center"/>
            </w:pPr>
            <w:r>
              <w:rPr>
                <w:sz w:val="22"/>
              </w:rPr>
              <w:t>Tinggi</w:t>
            </w:r>
          </w:p>
        </w:tc>
      </w:tr>
      <w:tr w:rsidR="00D87699" w14:paraId="2E4B04BF" w14:textId="77777777">
        <w:trPr>
          <w:jc w:val="center"/>
        </w:trPr>
        <w:tc>
          <w:tcPr>
            <w:tcW w:w="907" w:type="dxa"/>
          </w:tcPr>
          <w:p w14:paraId="076AD922" w14:textId="77777777" w:rsidR="00D87699" w:rsidRDefault="003E0A97">
            <w:pPr>
              <w:spacing w:before="40" w:after="40" w:line="240" w:lineRule="auto"/>
              <w:jc w:val="center"/>
            </w:pPr>
            <w:r>
              <w:rPr>
                <w:sz w:val="22"/>
              </w:rPr>
              <w:t>F6</w:t>
            </w:r>
          </w:p>
        </w:tc>
        <w:tc>
          <w:tcPr>
            <w:tcW w:w="6463" w:type="dxa"/>
          </w:tcPr>
          <w:p w14:paraId="29189644" w14:textId="77777777" w:rsidR="00D87699" w:rsidRDefault="003E0A97">
            <w:pPr>
              <w:spacing w:before="40" w:after="40" w:line="240" w:lineRule="auto"/>
            </w:pPr>
            <w:r>
              <w:rPr>
                <w:sz w:val="22"/>
              </w:rPr>
              <w:t>Menyediakan basis pengetahuan cadangan berisi pertanyaan umum yang dipakai saat layanan kecerdasan artifisial gagal dihubungi</w:t>
            </w:r>
          </w:p>
        </w:tc>
        <w:tc>
          <w:tcPr>
            <w:tcW w:w="1361" w:type="dxa"/>
          </w:tcPr>
          <w:p w14:paraId="2F4968EC" w14:textId="77777777" w:rsidR="00D87699" w:rsidRDefault="003E0A97">
            <w:pPr>
              <w:spacing w:before="40" w:after="40" w:line="240" w:lineRule="auto"/>
              <w:jc w:val="center"/>
            </w:pPr>
            <w:r>
              <w:rPr>
                <w:sz w:val="22"/>
              </w:rPr>
              <w:t>Tinggi</w:t>
            </w:r>
          </w:p>
        </w:tc>
      </w:tr>
      <w:tr w:rsidR="00D87699" w14:paraId="659D272B" w14:textId="77777777">
        <w:trPr>
          <w:jc w:val="center"/>
        </w:trPr>
        <w:tc>
          <w:tcPr>
            <w:tcW w:w="907" w:type="dxa"/>
          </w:tcPr>
          <w:p w14:paraId="0F01D327" w14:textId="77777777" w:rsidR="00D87699" w:rsidRDefault="003E0A97">
            <w:pPr>
              <w:spacing w:before="40" w:after="40" w:line="240" w:lineRule="auto"/>
              <w:jc w:val="center"/>
            </w:pPr>
            <w:r>
              <w:rPr>
                <w:sz w:val="22"/>
              </w:rPr>
              <w:t>F7</w:t>
            </w:r>
          </w:p>
        </w:tc>
        <w:tc>
          <w:tcPr>
            <w:tcW w:w="6463" w:type="dxa"/>
          </w:tcPr>
          <w:p w14:paraId="540E48BF" w14:textId="77777777" w:rsidR="00D87699" w:rsidRDefault="003E0A97">
            <w:pPr>
              <w:spacing w:before="40" w:after="40" w:line="240" w:lineRule="auto"/>
            </w:pPr>
            <w:r>
              <w:rPr>
                <w:sz w:val="22"/>
              </w:rPr>
              <w:t>Menyediakan mode gelap dengan tombol pengalih tema dan penyimpanan preferensi tampilan pada peramban pengguna</w:t>
            </w:r>
          </w:p>
        </w:tc>
        <w:tc>
          <w:tcPr>
            <w:tcW w:w="1361" w:type="dxa"/>
          </w:tcPr>
          <w:p w14:paraId="4309AF76" w14:textId="77777777" w:rsidR="00D87699" w:rsidRDefault="003E0A97">
            <w:pPr>
              <w:spacing w:before="40" w:after="40" w:line="240" w:lineRule="auto"/>
              <w:jc w:val="center"/>
            </w:pPr>
            <w:r>
              <w:rPr>
                <w:sz w:val="22"/>
              </w:rPr>
              <w:t>Sedang</w:t>
            </w:r>
          </w:p>
        </w:tc>
      </w:tr>
      <w:tr w:rsidR="00D87699" w14:paraId="0AFE77ED" w14:textId="77777777">
        <w:trPr>
          <w:jc w:val="center"/>
        </w:trPr>
        <w:tc>
          <w:tcPr>
            <w:tcW w:w="907" w:type="dxa"/>
          </w:tcPr>
          <w:p w14:paraId="58F48CA3" w14:textId="77777777" w:rsidR="00D87699" w:rsidRDefault="003E0A97">
            <w:pPr>
              <w:spacing w:before="40" w:after="40" w:line="240" w:lineRule="auto"/>
              <w:jc w:val="center"/>
            </w:pPr>
            <w:r>
              <w:rPr>
                <w:sz w:val="22"/>
              </w:rPr>
              <w:t>F8</w:t>
            </w:r>
          </w:p>
        </w:tc>
        <w:tc>
          <w:tcPr>
            <w:tcW w:w="6463" w:type="dxa"/>
          </w:tcPr>
          <w:p w14:paraId="38C43842" w14:textId="77777777" w:rsidR="00D87699" w:rsidRDefault="003E0A97">
            <w:pPr>
              <w:spacing w:before="40" w:after="40" w:line="240" w:lineRule="auto"/>
            </w:pPr>
            <w:r>
              <w:rPr>
                <w:sz w:val="22"/>
              </w:rPr>
              <w:t>Menyusun tata letak responsif yang menyesuaikan tampilan pada ponsel, tablet, dan komputer desktop</w:t>
            </w:r>
          </w:p>
        </w:tc>
        <w:tc>
          <w:tcPr>
            <w:tcW w:w="1361" w:type="dxa"/>
          </w:tcPr>
          <w:p w14:paraId="5AAF1D28" w14:textId="77777777" w:rsidR="00D87699" w:rsidRDefault="003E0A97">
            <w:pPr>
              <w:spacing w:before="40" w:after="40" w:line="240" w:lineRule="auto"/>
              <w:jc w:val="center"/>
            </w:pPr>
            <w:r>
              <w:rPr>
                <w:sz w:val="22"/>
              </w:rPr>
              <w:t>Tinggi</w:t>
            </w:r>
          </w:p>
        </w:tc>
      </w:tr>
      <w:tr w:rsidR="00D87699" w14:paraId="01AC4067" w14:textId="77777777">
        <w:trPr>
          <w:jc w:val="center"/>
        </w:trPr>
        <w:tc>
          <w:tcPr>
            <w:tcW w:w="907" w:type="dxa"/>
          </w:tcPr>
          <w:p w14:paraId="5F4B8441" w14:textId="77777777" w:rsidR="00D87699" w:rsidRDefault="003E0A97">
            <w:pPr>
              <w:spacing w:before="40" w:after="40" w:line="240" w:lineRule="auto"/>
              <w:jc w:val="center"/>
            </w:pPr>
            <w:r>
              <w:rPr>
                <w:sz w:val="22"/>
              </w:rPr>
              <w:t>F9</w:t>
            </w:r>
          </w:p>
        </w:tc>
        <w:tc>
          <w:tcPr>
            <w:tcW w:w="6463" w:type="dxa"/>
          </w:tcPr>
          <w:p w14:paraId="6F1DA48D" w14:textId="77777777" w:rsidR="00D87699" w:rsidRDefault="003E0A97">
            <w:pPr>
              <w:spacing w:before="40" w:after="40" w:line="240" w:lineRule="auto"/>
            </w:pPr>
            <w:r>
              <w:rPr>
                <w:sz w:val="22"/>
              </w:rPr>
              <w:t>Menyediakan halaman tentang sistem, cara pemakaian layanan, FAQ, pertanyaan umum, kebijakan privasi, syarat ketentuan</w:t>
            </w:r>
          </w:p>
        </w:tc>
        <w:tc>
          <w:tcPr>
            <w:tcW w:w="1361" w:type="dxa"/>
          </w:tcPr>
          <w:p w14:paraId="5F3EA77D" w14:textId="77777777" w:rsidR="00D87699" w:rsidRDefault="003E0A97">
            <w:pPr>
              <w:spacing w:before="40" w:after="40" w:line="240" w:lineRule="auto"/>
              <w:jc w:val="center"/>
            </w:pPr>
            <w:r>
              <w:rPr>
                <w:sz w:val="22"/>
              </w:rPr>
              <w:t>Sedang</w:t>
            </w:r>
          </w:p>
        </w:tc>
      </w:tr>
      <w:tr w:rsidR="00D87699" w14:paraId="0482A9FD" w14:textId="77777777">
        <w:trPr>
          <w:jc w:val="center"/>
        </w:trPr>
        <w:tc>
          <w:tcPr>
            <w:tcW w:w="907" w:type="dxa"/>
          </w:tcPr>
          <w:p w14:paraId="482F68AA" w14:textId="77777777" w:rsidR="00D87699" w:rsidRDefault="003E0A97">
            <w:pPr>
              <w:spacing w:before="40" w:after="40" w:line="240" w:lineRule="auto"/>
              <w:jc w:val="center"/>
            </w:pPr>
            <w:r>
              <w:rPr>
                <w:sz w:val="22"/>
              </w:rPr>
              <w:t>F10</w:t>
            </w:r>
          </w:p>
        </w:tc>
        <w:tc>
          <w:tcPr>
            <w:tcW w:w="6463" w:type="dxa"/>
          </w:tcPr>
          <w:p w14:paraId="5DCF12E8" w14:textId="77777777" w:rsidR="00D87699" w:rsidRDefault="003E0A97">
            <w:pPr>
              <w:spacing w:before="40" w:after="40" w:line="240" w:lineRule="auto"/>
            </w:pPr>
            <w:r>
              <w:rPr>
                <w:sz w:val="22"/>
              </w:rPr>
              <w:t>Menyediakan aksesibilitas melalui label teks alternatif, navigasi papan ketik, dan kontras warna yang memadai</w:t>
            </w:r>
          </w:p>
        </w:tc>
        <w:tc>
          <w:tcPr>
            <w:tcW w:w="1361" w:type="dxa"/>
          </w:tcPr>
          <w:p w14:paraId="6C153442" w14:textId="77777777" w:rsidR="00D87699" w:rsidRDefault="003E0A97">
            <w:pPr>
              <w:spacing w:before="40" w:after="40" w:line="240" w:lineRule="auto"/>
              <w:jc w:val="center"/>
            </w:pPr>
            <w:r>
              <w:rPr>
                <w:sz w:val="22"/>
              </w:rPr>
              <w:t>Tinggi</w:t>
            </w:r>
          </w:p>
        </w:tc>
      </w:tr>
    </w:tbl>
    <w:p w14:paraId="23BFF281" w14:textId="77777777" w:rsidR="00D87699" w:rsidRDefault="003E0A97">
      <w:pPr>
        <w:pStyle w:val="SumberTabel"/>
      </w:pPr>
      <w:r>
        <w:t>Sumber: hasil analisis kebutuhan penelitian ini.</w:t>
      </w:r>
    </w:p>
    <w:p w14:paraId="15C6FD0F" w14:textId="77777777" w:rsidR="00D87699" w:rsidRDefault="003E0A97">
      <w:pPr>
        <w:ind w:firstLine="720"/>
        <w:jc w:val="both"/>
      </w:pPr>
      <w:r>
        <w:t>Kebutuhan fungsional dirumuskan menjadi sepuluh butir yang mencakup katalog empat pilar, halaman detail tiap butir, galeri video, direktori kontak, asisten percakapan kecerdasan artifisial, basis pengetahuan cadangan, mode gelap, tata letak responsif, halaman tentang, dan aksesibilitas. Prioritas setiap butir ditandai sebagai tinggi atau sedang berdasarkan pengaruh langsungnya terhadap keselamatan pengguna serta tingkat kegunaan fungsi tersebut dalam kegiatan induksi harian. Kebutuhan nonfungsional sebanyak</w:t>
      </w:r>
      <w:r>
        <w:t xml:space="preserve"> delapan butir juga ditetapkan, meliputi kerahasiaan kunci API, pembatasan ukuran permintaan pada sisi peladen, batas waktu tunggu dan percobaan ulang pada layanan kecerdasan artifisial, aksesibilitas, responsivitas, ketersediaan, kinerja, serta privasi data pengguna. Butir nonfungsional tersebut diturunkan dari risiko teknis yang teridentifikasi pada rancangan awal, misalnya kecenderungan kunci API tersingkap apabila dijalankan langsung di sisi peramban dan kemungkinan permintaan berukuran berlebihan yang </w:t>
      </w:r>
      <w:r>
        <w:t>membebani peladen. Prioritas tinggi diberikan pada butir yang berkaitan langsung dengan pencegahan bahaya, sedangkan prioritas sedang diberikan pada butir yang terutama meningkatkan kenyamanan penggunaan.</w:t>
      </w:r>
    </w:p>
    <w:p w14:paraId="0DE6D2C9" w14:textId="77777777" w:rsidR="00D87699" w:rsidRDefault="003E0A97">
      <w:pPr>
        <w:pStyle w:val="KaptionTabel"/>
      </w:pPr>
      <w:bookmarkStart w:id="23" w:name="_Toc243596228"/>
      <w:r>
        <w:lastRenderedPageBreak/>
        <w:t>Tabel 3.2 Kebutuhan Nonfungsional Sistem I-HSSE</w:t>
      </w:r>
      <w:bookmarkEnd w:id="23"/>
    </w:p>
    <w:tbl>
      <w:tblPr>
        <w:tblStyle w:val="TableGrid"/>
        <w:tblW w:w="0" w:type="auto"/>
        <w:jc w:val="center"/>
        <w:tblLayout w:type="fixed"/>
        <w:tblLook w:val="04A0" w:firstRow="1" w:lastRow="0" w:firstColumn="1" w:lastColumn="0" w:noHBand="0" w:noVBand="1"/>
      </w:tblPr>
      <w:tblGrid>
        <w:gridCol w:w="907"/>
        <w:gridCol w:w="6463"/>
        <w:gridCol w:w="1361"/>
      </w:tblGrid>
      <w:tr w:rsidR="00D87699" w14:paraId="5FC6730A" w14:textId="77777777">
        <w:trPr>
          <w:tblHeader/>
          <w:jc w:val="center"/>
        </w:trPr>
        <w:tc>
          <w:tcPr>
            <w:tcW w:w="907" w:type="dxa"/>
          </w:tcPr>
          <w:p w14:paraId="6B31348C" w14:textId="77777777" w:rsidR="00D87699" w:rsidRDefault="003E0A97">
            <w:pPr>
              <w:spacing w:before="40" w:after="40" w:line="240" w:lineRule="auto"/>
              <w:jc w:val="center"/>
            </w:pPr>
            <w:r>
              <w:rPr>
                <w:b/>
                <w:sz w:val="22"/>
              </w:rPr>
              <w:t>Kode</w:t>
            </w:r>
          </w:p>
        </w:tc>
        <w:tc>
          <w:tcPr>
            <w:tcW w:w="6463" w:type="dxa"/>
          </w:tcPr>
          <w:p w14:paraId="59B9BC4B" w14:textId="77777777" w:rsidR="00D87699" w:rsidRDefault="003E0A97">
            <w:pPr>
              <w:spacing w:before="40" w:after="40" w:line="240" w:lineRule="auto"/>
              <w:jc w:val="center"/>
            </w:pPr>
            <w:r>
              <w:rPr>
                <w:b/>
                <w:sz w:val="22"/>
              </w:rPr>
              <w:t>Kebutuhan Nonfungsional</w:t>
            </w:r>
          </w:p>
        </w:tc>
        <w:tc>
          <w:tcPr>
            <w:tcW w:w="1361" w:type="dxa"/>
          </w:tcPr>
          <w:p w14:paraId="45797691" w14:textId="77777777" w:rsidR="00D87699" w:rsidRDefault="003E0A97">
            <w:pPr>
              <w:spacing w:before="40" w:after="40" w:line="240" w:lineRule="auto"/>
              <w:jc w:val="center"/>
            </w:pPr>
            <w:r>
              <w:rPr>
                <w:b/>
                <w:sz w:val="22"/>
              </w:rPr>
              <w:t>Prioritas</w:t>
            </w:r>
          </w:p>
        </w:tc>
      </w:tr>
      <w:tr w:rsidR="00D87699" w14:paraId="4A50CC0C" w14:textId="77777777">
        <w:trPr>
          <w:jc w:val="center"/>
        </w:trPr>
        <w:tc>
          <w:tcPr>
            <w:tcW w:w="907" w:type="dxa"/>
          </w:tcPr>
          <w:p w14:paraId="5B3822B8" w14:textId="77777777" w:rsidR="00D87699" w:rsidRDefault="003E0A97">
            <w:pPr>
              <w:spacing w:before="40" w:after="40" w:line="240" w:lineRule="auto"/>
              <w:jc w:val="center"/>
            </w:pPr>
            <w:r>
              <w:rPr>
                <w:sz w:val="22"/>
              </w:rPr>
              <w:t>N1</w:t>
            </w:r>
          </w:p>
        </w:tc>
        <w:tc>
          <w:tcPr>
            <w:tcW w:w="6463" w:type="dxa"/>
          </w:tcPr>
          <w:p w14:paraId="1398CFC1" w14:textId="77777777" w:rsidR="00D87699" w:rsidRDefault="003E0A97">
            <w:pPr>
              <w:spacing w:before="40" w:after="40" w:line="240" w:lineRule="auto"/>
            </w:pPr>
            <w:r>
              <w:rPr>
                <w:sz w:val="22"/>
              </w:rPr>
              <w:t>Menyembunyikan kunci API pada sisi peladen sehingga kunci tersebut tidak pernah terekspos ke peramban pengguna</w:t>
            </w:r>
          </w:p>
        </w:tc>
        <w:tc>
          <w:tcPr>
            <w:tcW w:w="1361" w:type="dxa"/>
          </w:tcPr>
          <w:p w14:paraId="6866C998" w14:textId="77777777" w:rsidR="00D87699" w:rsidRDefault="003E0A97">
            <w:pPr>
              <w:spacing w:before="40" w:after="40" w:line="240" w:lineRule="auto"/>
              <w:jc w:val="center"/>
            </w:pPr>
            <w:r>
              <w:rPr>
                <w:sz w:val="22"/>
              </w:rPr>
              <w:t>Tinggi</w:t>
            </w:r>
          </w:p>
        </w:tc>
      </w:tr>
      <w:tr w:rsidR="00D87699" w14:paraId="10E67207" w14:textId="77777777">
        <w:trPr>
          <w:jc w:val="center"/>
        </w:trPr>
        <w:tc>
          <w:tcPr>
            <w:tcW w:w="907" w:type="dxa"/>
          </w:tcPr>
          <w:p w14:paraId="18B0BD8E" w14:textId="77777777" w:rsidR="00D87699" w:rsidRDefault="003E0A97">
            <w:pPr>
              <w:spacing w:before="40" w:after="40" w:line="240" w:lineRule="auto"/>
              <w:jc w:val="center"/>
            </w:pPr>
            <w:r>
              <w:rPr>
                <w:sz w:val="22"/>
              </w:rPr>
              <w:t>N2</w:t>
            </w:r>
          </w:p>
        </w:tc>
        <w:tc>
          <w:tcPr>
            <w:tcW w:w="6463" w:type="dxa"/>
          </w:tcPr>
          <w:p w14:paraId="4F64B837" w14:textId="77777777" w:rsidR="00D87699" w:rsidRDefault="003E0A97">
            <w:pPr>
              <w:spacing w:before="40" w:after="40" w:line="240" w:lineRule="auto"/>
            </w:pPr>
            <w:r>
              <w:rPr>
                <w:sz w:val="22"/>
              </w:rPr>
              <w:t>Membatasi ukuran permintaan yang diterima peladen paling besar 1 MB agar pemakaian sumber daya server terkendali</w:t>
            </w:r>
          </w:p>
        </w:tc>
        <w:tc>
          <w:tcPr>
            <w:tcW w:w="1361" w:type="dxa"/>
          </w:tcPr>
          <w:p w14:paraId="65FC08B2" w14:textId="77777777" w:rsidR="00D87699" w:rsidRDefault="003E0A97">
            <w:pPr>
              <w:spacing w:before="40" w:after="40" w:line="240" w:lineRule="auto"/>
              <w:jc w:val="center"/>
            </w:pPr>
            <w:r>
              <w:rPr>
                <w:sz w:val="22"/>
              </w:rPr>
              <w:t>Tinggi</w:t>
            </w:r>
          </w:p>
        </w:tc>
      </w:tr>
      <w:tr w:rsidR="00D87699" w14:paraId="0311F770" w14:textId="77777777">
        <w:trPr>
          <w:jc w:val="center"/>
        </w:trPr>
        <w:tc>
          <w:tcPr>
            <w:tcW w:w="907" w:type="dxa"/>
          </w:tcPr>
          <w:p w14:paraId="73B13674" w14:textId="77777777" w:rsidR="00D87699" w:rsidRDefault="003E0A97">
            <w:pPr>
              <w:spacing w:before="40" w:after="40" w:line="240" w:lineRule="auto"/>
              <w:jc w:val="center"/>
            </w:pPr>
            <w:r>
              <w:rPr>
                <w:sz w:val="22"/>
              </w:rPr>
              <w:t>N3</w:t>
            </w:r>
          </w:p>
        </w:tc>
        <w:tc>
          <w:tcPr>
            <w:tcW w:w="6463" w:type="dxa"/>
          </w:tcPr>
          <w:p w14:paraId="7082FE04" w14:textId="77777777" w:rsidR="00D87699" w:rsidRDefault="003E0A97">
            <w:pPr>
              <w:spacing w:before="40" w:after="40" w:line="240" w:lineRule="auto"/>
            </w:pPr>
            <w:r>
              <w:rPr>
                <w:sz w:val="22"/>
              </w:rPr>
              <w:t>Menetapkan batas waktu tunggu dan percobaan ulang pada permintaan menuju layanan kecerdasan artifisial</w:t>
            </w:r>
          </w:p>
        </w:tc>
        <w:tc>
          <w:tcPr>
            <w:tcW w:w="1361" w:type="dxa"/>
          </w:tcPr>
          <w:p w14:paraId="6C57E5A6" w14:textId="77777777" w:rsidR="00D87699" w:rsidRDefault="003E0A97">
            <w:pPr>
              <w:spacing w:before="40" w:after="40" w:line="240" w:lineRule="auto"/>
              <w:jc w:val="center"/>
            </w:pPr>
            <w:r>
              <w:rPr>
                <w:sz w:val="22"/>
              </w:rPr>
              <w:t>Tinggi</w:t>
            </w:r>
          </w:p>
        </w:tc>
      </w:tr>
      <w:tr w:rsidR="00D87699" w14:paraId="0C79EBEC" w14:textId="77777777">
        <w:trPr>
          <w:jc w:val="center"/>
        </w:trPr>
        <w:tc>
          <w:tcPr>
            <w:tcW w:w="907" w:type="dxa"/>
          </w:tcPr>
          <w:p w14:paraId="634E26FA" w14:textId="77777777" w:rsidR="00D87699" w:rsidRDefault="003E0A97">
            <w:pPr>
              <w:spacing w:before="40" w:after="40" w:line="240" w:lineRule="auto"/>
              <w:jc w:val="center"/>
            </w:pPr>
            <w:r>
              <w:rPr>
                <w:sz w:val="22"/>
              </w:rPr>
              <w:t>N4</w:t>
            </w:r>
          </w:p>
        </w:tc>
        <w:tc>
          <w:tcPr>
            <w:tcW w:w="6463" w:type="dxa"/>
          </w:tcPr>
          <w:p w14:paraId="483A33DE" w14:textId="77777777" w:rsidR="00D87699" w:rsidRDefault="003E0A97">
            <w:pPr>
              <w:spacing w:before="40" w:after="40" w:line="240" w:lineRule="auto"/>
            </w:pPr>
            <w:r>
              <w:rPr>
                <w:sz w:val="22"/>
              </w:rPr>
              <w:t>Menjaga keterbacaan antarmuka melalui kontras warna, ukuran huruf yang wajar, dan penandaan struktur judul halaman</w:t>
            </w:r>
          </w:p>
        </w:tc>
        <w:tc>
          <w:tcPr>
            <w:tcW w:w="1361" w:type="dxa"/>
          </w:tcPr>
          <w:p w14:paraId="7BE49D78" w14:textId="77777777" w:rsidR="00D87699" w:rsidRDefault="003E0A97">
            <w:pPr>
              <w:spacing w:before="40" w:after="40" w:line="240" w:lineRule="auto"/>
              <w:jc w:val="center"/>
            </w:pPr>
            <w:r>
              <w:rPr>
                <w:sz w:val="22"/>
              </w:rPr>
              <w:t>Tinggi</w:t>
            </w:r>
          </w:p>
        </w:tc>
      </w:tr>
      <w:tr w:rsidR="00D87699" w14:paraId="72154EF0" w14:textId="77777777">
        <w:trPr>
          <w:jc w:val="center"/>
        </w:trPr>
        <w:tc>
          <w:tcPr>
            <w:tcW w:w="907" w:type="dxa"/>
          </w:tcPr>
          <w:p w14:paraId="3C5C82CB" w14:textId="77777777" w:rsidR="00D87699" w:rsidRDefault="003E0A97">
            <w:pPr>
              <w:spacing w:before="40" w:after="40" w:line="240" w:lineRule="auto"/>
              <w:jc w:val="center"/>
            </w:pPr>
            <w:r>
              <w:rPr>
                <w:sz w:val="22"/>
              </w:rPr>
              <w:t>N5</w:t>
            </w:r>
          </w:p>
        </w:tc>
        <w:tc>
          <w:tcPr>
            <w:tcW w:w="6463" w:type="dxa"/>
          </w:tcPr>
          <w:p w14:paraId="44127937" w14:textId="77777777" w:rsidR="00D87699" w:rsidRDefault="003E0A97">
            <w:pPr>
              <w:spacing w:before="40" w:after="40" w:line="240" w:lineRule="auto"/>
            </w:pPr>
            <w:r>
              <w:rPr>
                <w:sz w:val="22"/>
              </w:rPr>
              <w:t>Menjaga pengalaman pengguna tetap baik pada berbagai ukuran layar, mulai dari ponsel hingga monitor lebar</w:t>
            </w:r>
          </w:p>
        </w:tc>
        <w:tc>
          <w:tcPr>
            <w:tcW w:w="1361" w:type="dxa"/>
          </w:tcPr>
          <w:p w14:paraId="13C11A29" w14:textId="77777777" w:rsidR="00D87699" w:rsidRDefault="003E0A97">
            <w:pPr>
              <w:spacing w:before="40" w:after="40" w:line="240" w:lineRule="auto"/>
              <w:jc w:val="center"/>
            </w:pPr>
            <w:r>
              <w:rPr>
                <w:sz w:val="22"/>
              </w:rPr>
              <w:t>Tinggi</w:t>
            </w:r>
          </w:p>
        </w:tc>
      </w:tr>
      <w:tr w:rsidR="00D87699" w14:paraId="3A9BFAA8" w14:textId="77777777">
        <w:trPr>
          <w:jc w:val="center"/>
        </w:trPr>
        <w:tc>
          <w:tcPr>
            <w:tcW w:w="907" w:type="dxa"/>
          </w:tcPr>
          <w:p w14:paraId="3682484C" w14:textId="77777777" w:rsidR="00D87699" w:rsidRDefault="003E0A97">
            <w:pPr>
              <w:spacing w:before="40" w:after="40" w:line="240" w:lineRule="auto"/>
              <w:jc w:val="center"/>
            </w:pPr>
            <w:r>
              <w:rPr>
                <w:sz w:val="22"/>
              </w:rPr>
              <w:t>N6</w:t>
            </w:r>
          </w:p>
        </w:tc>
        <w:tc>
          <w:tcPr>
            <w:tcW w:w="6463" w:type="dxa"/>
          </w:tcPr>
          <w:p w14:paraId="3F1C4FDF" w14:textId="77777777" w:rsidR="00D87699" w:rsidRDefault="003E0A97">
            <w:pPr>
              <w:spacing w:before="40" w:after="40" w:line="240" w:lineRule="auto"/>
            </w:pPr>
            <w:r>
              <w:rPr>
                <w:sz w:val="22"/>
              </w:rPr>
              <w:t>Menyediakan ketersediaan layanan yang tinggi melalui penanganan galat yang baik dan penyediaan jawaban cadangan</w:t>
            </w:r>
          </w:p>
        </w:tc>
        <w:tc>
          <w:tcPr>
            <w:tcW w:w="1361" w:type="dxa"/>
          </w:tcPr>
          <w:p w14:paraId="3C30E3B2" w14:textId="77777777" w:rsidR="00D87699" w:rsidRDefault="003E0A97">
            <w:pPr>
              <w:spacing w:before="40" w:after="40" w:line="240" w:lineRule="auto"/>
              <w:jc w:val="center"/>
            </w:pPr>
            <w:r>
              <w:rPr>
                <w:sz w:val="22"/>
              </w:rPr>
              <w:t>Tinggi</w:t>
            </w:r>
          </w:p>
        </w:tc>
      </w:tr>
      <w:tr w:rsidR="00D87699" w14:paraId="496D33FE" w14:textId="77777777">
        <w:trPr>
          <w:jc w:val="center"/>
        </w:trPr>
        <w:tc>
          <w:tcPr>
            <w:tcW w:w="907" w:type="dxa"/>
          </w:tcPr>
          <w:p w14:paraId="0CEBD474" w14:textId="77777777" w:rsidR="00D87699" w:rsidRDefault="003E0A97">
            <w:pPr>
              <w:spacing w:before="40" w:after="40" w:line="240" w:lineRule="auto"/>
              <w:jc w:val="center"/>
            </w:pPr>
            <w:r>
              <w:rPr>
                <w:sz w:val="22"/>
              </w:rPr>
              <w:t>N7</w:t>
            </w:r>
          </w:p>
        </w:tc>
        <w:tc>
          <w:tcPr>
            <w:tcW w:w="6463" w:type="dxa"/>
          </w:tcPr>
          <w:p w14:paraId="4E421C50" w14:textId="77777777" w:rsidR="00D87699" w:rsidRDefault="003E0A97">
            <w:pPr>
              <w:spacing w:before="40" w:after="40" w:line="240" w:lineRule="auto"/>
            </w:pPr>
            <w:r>
              <w:rPr>
                <w:sz w:val="22"/>
              </w:rPr>
              <w:t>Menjaga kinerja halaman tetap ringan melalui optimalisasi aset, kompresi berkas, dan pemuatan antarmuka secara cepat</w:t>
            </w:r>
          </w:p>
        </w:tc>
        <w:tc>
          <w:tcPr>
            <w:tcW w:w="1361" w:type="dxa"/>
          </w:tcPr>
          <w:p w14:paraId="59450F6A" w14:textId="77777777" w:rsidR="00D87699" w:rsidRDefault="003E0A97">
            <w:pPr>
              <w:spacing w:before="40" w:after="40" w:line="240" w:lineRule="auto"/>
              <w:jc w:val="center"/>
            </w:pPr>
            <w:r>
              <w:rPr>
                <w:sz w:val="22"/>
              </w:rPr>
              <w:t>Sedang</w:t>
            </w:r>
          </w:p>
        </w:tc>
      </w:tr>
      <w:tr w:rsidR="00D87699" w14:paraId="0B1BCE1C" w14:textId="77777777">
        <w:trPr>
          <w:jc w:val="center"/>
        </w:trPr>
        <w:tc>
          <w:tcPr>
            <w:tcW w:w="907" w:type="dxa"/>
          </w:tcPr>
          <w:p w14:paraId="7D7072FB" w14:textId="77777777" w:rsidR="00D87699" w:rsidRDefault="003E0A97">
            <w:pPr>
              <w:spacing w:before="40" w:after="40" w:line="240" w:lineRule="auto"/>
              <w:jc w:val="center"/>
            </w:pPr>
            <w:r>
              <w:rPr>
                <w:sz w:val="22"/>
              </w:rPr>
              <w:t>N8</w:t>
            </w:r>
          </w:p>
        </w:tc>
        <w:tc>
          <w:tcPr>
            <w:tcW w:w="6463" w:type="dxa"/>
          </w:tcPr>
          <w:p w14:paraId="5DF813F9" w14:textId="77777777" w:rsidR="00D87699" w:rsidRDefault="003E0A97">
            <w:pPr>
              <w:spacing w:before="40" w:after="40" w:line="240" w:lineRule="auto"/>
            </w:pPr>
            <w:r>
              <w:rPr>
                <w:sz w:val="22"/>
              </w:rPr>
              <w:t>Menjaga privasi pengguna dengan tidak menyimpan data pribadi pada catatan layanan serta kebijakan privasi</w:t>
            </w:r>
          </w:p>
        </w:tc>
        <w:tc>
          <w:tcPr>
            <w:tcW w:w="1361" w:type="dxa"/>
          </w:tcPr>
          <w:p w14:paraId="11231CFD" w14:textId="77777777" w:rsidR="00D87699" w:rsidRDefault="003E0A97">
            <w:pPr>
              <w:spacing w:before="40" w:after="40" w:line="240" w:lineRule="auto"/>
              <w:jc w:val="center"/>
            </w:pPr>
            <w:r>
              <w:rPr>
                <w:sz w:val="22"/>
              </w:rPr>
              <w:t>Sedang</w:t>
            </w:r>
          </w:p>
        </w:tc>
      </w:tr>
    </w:tbl>
    <w:p w14:paraId="44BEC47D" w14:textId="77777777" w:rsidR="00D87699" w:rsidRDefault="003E0A97">
      <w:pPr>
        <w:pStyle w:val="SumberTabel"/>
      </w:pPr>
      <w:r>
        <w:t>Sumber: hasil analisis kebutuhan penelitian ini.</w:t>
      </w:r>
    </w:p>
    <w:p w14:paraId="6584D1B7" w14:textId="77777777" w:rsidR="00D87699" w:rsidRDefault="003E0A97">
      <w:pPr>
        <w:ind w:firstLine="720"/>
        <w:jc w:val="both"/>
      </w:pPr>
      <w:r>
        <w:t>Seluruh kebutuhan yang telah dirumuskan kemudian dimodelkan menggunakan Bahasa Unified Modeling Language agar kebutuhan, perilaku, dan interaksi sistem dapat dinyatakan secara visual. Diagram use case memuat aktor Pengunjung serta Admin atau Pengelola beserta use case yang bersesuaian, sedangkan activity diagram menguraikan alur pengguna mulai dari membuka beranda hingga memperoleh jawaban dari asisten percakapan. Diagram sequence memuat urutan pesan antara peramban, peladen Node.js, dan layanan OpenRouter,</w:t>
      </w:r>
      <w:r>
        <w:t xml:space="preserve"> sedangkan diagram alur menggambarkan logika penanganan permintaan beserta jalur cadangan ketika layanan kecerdasan artifisial tidak dapat dihubungi. Pemetaan keterlacakan antara kode kebutuhan, butir use case, komponen antarmuka, dan skenario pengujian memastikan setiap butir kebutuhan memiliki bentuk rancangan dan pengujian yang jelas. Model tersebut menjadi dasar kerja perancangan antarmuka, implementasi program, serta pengujian sistem pada tahap-tahap berikutnya.</w:t>
      </w:r>
    </w:p>
    <w:p w14:paraId="336E3F4F" w14:textId="77777777" w:rsidR="00D87699" w:rsidRDefault="003E0A97">
      <w:pPr>
        <w:ind w:firstLine="720"/>
        <w:jc w:val="both"/>
      </w:pPr>
      <w:r>
        <w:t xml:space="preserve">Kesimpulan analisis kebutuhan menunjukkan bahwa sistem yang dirancang bukan sekadar kumpulan informasi, melainkan wahana penyediaan informasi keselamatan yang terstruktur, cepat, dan mudah diakses oleh seluruh penghuni gedung. Rumusan sepuluh kebutuhan fungsional dan delapan kebutuhan </w:t>
      </w:r>
      <w:r>
        <w:lastRenderedPageBreak/>
        <w:t>nonfungsional tersebut menjadi dasar langsung bagi perancangan antarmuka dan implementasi program. Sistem ini tetap ditempatkan sebagai pelengkap kegiatan induksi keselamatan dan bukan sebagai pengganti pelatihan langsung maupun prosedur resmi yang ditetapkan pihak gedung. Pembatasan lingkup tersebut menjaga agar pengujian sistem terarah pada penyajian informasi, navigasi, serta keamanan proses pertukaran data antarbasis. Tahap berikutnya difokuskan pada perancangan antarmuka halaman, penyusunan basis penge</w:t>
      </w:r>
      <w:r>
        <w:t>tahuan, dan perumusan skenario pengujian untuk memverifikasi setiap butir kebutuhan secara langsung dan terdokumentasi dengan baik.</w:t>
      </w:r>
    </w:p>
    <w:p w14:paraId="277F8DC5" w14:textId="77777777" w:rsidR="00D87699" w:rsidRDefault="003E0A97">
      <w:pPr>
        <w:pStyle w:val="Heading2"/>
      </w:pPr>
      <w:bookmarkStart w:id="24" w:name="_Toc243596205"/>
      <w:r>
        <w:rPr>
          <w:rFonts w:ascii="Times New Roman" w:eastAsia="Times New Roman" w:hAnsi="Times New Roman" w:cs="Times New Roman"/>
        </w:rPr>
        <w:t>3.2 Perancangan Sistem</w:t>
      </w:r>
      <w:bookmarkEnd w:id="24"/>
    </w:p>
    <w:p w14:paraId="636E90C3" w14:textId="77777777" w:rsidR="00D87699" w:rsidRDefault="003E0A97">
      <w:pPr>
        <w:ind w:firstLine="720"/>
        <w:jc w:val="both"/>
      </w:pPr>
      <w:r>
        <w:t>Rancangan sistem yang dibangun dalam penelitian ini diterapkan secara bertahap melalui website Smart Safety Induction System (I-HSSE) Gedung J6 Universitas Gunadarma, mulai dari perumusan arsitektur aplikasi, penentuan struktur navigasi, perancangan antarmuka pengguna, pemodelan Unified Modeling Language, sampai dengan penyusunan rancangan tampilan pendukung. Setiap tahap perancangan menghasilkan keluaran yang dapat ditinjau dan diuji sebelum dilanjutkan ke tahap berikutnya, sehingga kesesuaian antara ranca</w:t>
      </w:r>
      <w:r>
        <w:t>ngan dan kebutuhan pengguna dapat dipastikan sejak awal pengerjaan. Keluaran pada tahap perancangan tersebut kemudian menjadi acuan utama bagi proses implementasi kode program, penyusunan data inventaris keselamatan, serta pengujian sistem yang dilaksanakan pada tahap akhir penelitian. Penyajian visual dari setiap keluaran disertakan agar pembaca dapat melihat hubungan antarbagian rancangan secara utuh.</w:t>
      </w:r>
    </w:p>
    <w:p w14:paraId="23B46CA5" w14:textId="77777777" w:rsidR="00D87699" w:rsidRDefault="003E0A97">
      <w:pPr>
        <w:pStyle w:val="Heading3"/>
      </w:pPr>
      <w:bookmarkStart w:id="25" w:name="_Toc243596206"/>
      <w:r>
        <w:rPr>
          <w:rFonts w:ascii="Times New Roman" w:eastAsia="Times New Roman" w:hAnsi="Times New Roman" w:cs="Times New Roman"/>
        </w:rPr>
        <w:t>3.2.1 Perancangan Arsitektur Sistem</w:t>
      </w:r>
      <w:bookmarkEnd w:id="25"/>
    </w:p>
    <w:p w14:paraId="5BB8CDAE" w14:textId="77777777" w:rsidR="00D87699" w:rsidRDefault="003E0A97">
      <w:pPr>
        <w:ind w:firstLine="720"/>
        <w:jc w:val="both"/>
      </w:pPr>
      <w:r>
        <w:t>Arsitektur aplikasi disusun dengan pendekatan berlapis yang memisahkan secara tegas antara lapisan penyajian, lapisan logika aplikasi, dan lapisan integrasi layanan eksternal. Lapisan penyajian terdiri atas enam halaman statis yang ditulis menggunakan HTML, sedangkan gaya tampilan diatur melalui satu berkas CSS terpisah sehingga penyesuaian visual tidak menuntut perubahan pada logika program. Lapisan logika aplikasi dijalankan di atas modul bawaan http milik Node.js yang menangani permintaan penyajian berka</w:t>
      </w:r>
      <w:r>
        <w:t xml:space="preserve">s statis sekaligus </w:t>
      </w:r>
      <w:r>
        <w:lastRenderedPageBreak/>
        <w:t>pengendpointan yang dibutuhkan oleh antarmuka. Pada lapisan integrasi, aplikasi berkomunikasi dengan layanan model bahasa besar melalui antarmuka pemrograman aplikasi milik OpenRouter, sedangkan kunci akses layanan ditahan pada berkas konfigurasi terpisah agar tidak pernah tersentuh oleh kode pada halaman. Teknologi yang dipakai seluruhnya merupakan modul bawaan Node.js sehingga proses pemasangan pada server hanya memerlukan satu berkas konfigurasi dan satu perintah menjalankan program.</w:t>
      </w:r>
    </w:p>
    <w:p w14:paraId="5BB780F3" w14:textId="77777777" w:rsidR="00D87699" w:rsidRDefault="003E0A97">
      <w:pPr>
        <w:ind w:firstLine="720"/>
        <w:jc w:val="both"/>
      </w:pPr>
      <w:r>
        <w:t>Setiap lapisan tersebut memiliki tanggung jawab yang jelas sehingga dapat diuji secara terpisah maupun secara bersama-sama. Pada lapisan logika, pemetaan jenis berkas disusun dalam bentuk tabel yang memuat format html, css, js, png, jpg, jpeg, mp4, dan json agar setiap berkas dapat dargestikan oleh peladen dengan benar sesuai jenisnya. Penyajian berkas statis dilengkapi pemeriksaan jalur agar permintaan yang menuju ke luar folder proyek tidak dapat diakses, sementara berkas konfigurasi dan berkas server tid</w:t>
      </w:r>
      <w:r>
        <w:t>ak pernah dibagikan kepada pengguna. Dua pengendpointan tersedia pada aplikasi, yaitu pengendpointan status pada /api/status untuk memeriksa ketersediaan layanan kecerdasan artifisial serta pengendpointan POST /api/chat untuk meneruskan pertanyaan pengguna ke layanan model bahasa besar. Kedua pengendpointan tersebut mengembalikan jawaban dalam format json yang dapat langsung ditampilkan oleh antarmuka, sehingga pertukaran data antara peladen dan peramban berlangsung dengan format yang konsisten dan mudah di</w:t>
      </w:r>
      <w:r>
        <w:t>uji.</w:t>
      </w:r>
    </w:p>
    <w:p w14:paraId="29DAC3F8" w14:textId="77777777" w:rsidR="00D87699" w:rsidRDefault="003E0A97">
      <w:pPr>
        <w:ind w:firstLine="720"/>
        <w:jc w:val="both"/>
      </w:pPr>
      <w:r>
        <w:t>Konfigurasi integrasi disimpan pada berkas konfigurasi yang dibaca ketika peladen dijalankan, sehingga penggantian model bahasa atau kunci akses dapat dilakukan tanpa menyentuh kode program. Pengiriman permintaan ke layanan eksternal dilengkapi batas waktu tunggu menggunakan kendali pembatalan, percobaan ulang sampai tiga kali untuk kesalahan sementara, serta penanganan khusus terhadap jawaban kosong dan penolakan layanan. Seluruh jawaban yang diterima diolah menjadi objek data berbentuk json sebelum dikiri</w:t>
      </w:r>
      <w:r>
        <w:t xml:space="preserve">m kembali ke antarmuka, dan isinya ditampilkan secara aman melalui fungsi pelarian karakter agar muatan dari luar tidak dapat merusak tampilan halaman. Rancangan berlapis ini dipilih karena hanya membutuhkan satu proses peladen tunggal tanpa pustaka pihak ketiga tambahan, sehingga mudah dipasang, mudah dipindahkan, serta </w:t>
      </w:r>
      <w:r>
        <w:lastRenderedPageBreak/>
        <w:t>mudah dirawat oleh pengelola gedung. Seluruh komponen pada rancangan tersebut dipisahkan berdasarkan tanggung jawabnya, sehingga perubahan pada satu bagian tidak berisiko merusak bagian lai</w:t>
      </w:r>
      <w:r>
        <w:t>n ketika dilakukan pemeliharaan.</w:t>
      </w:r>
    </w:p>
    <w:p w14:paraId="489CC4D4" w14:textId="77777777" w:rsidR="00D87699" w:rsidRDefault="003E0A97">
      <w:pPr>
        <w:spacing w:before="120" w:after="40" w:line="240" w:lineRule="auto"/>
        <w:jc w:val="center"/>
      </w:pPr>
      <w:r>
        <w:rPr>
          <w:noProof/>
        </w:rPr>
        <w:drawing>
          <wp:inline distT="0" distB="0" distL="0" distR="0" wp14:anchorId="0DD4415A" wp14:editId="22DBC6BB">
            <wp:extent cx="5760000" cy="18125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rsitektur.png"/>
                    <pic:cNvPicPr/>
                  </pic:nvPicPr>
                  <pic:blipFill>
                    <a:blip r:embed="rId10"/>
                    <a:stretch>
                      <a:fillRect/>
                    </a:stretch>
                  </pic:blipFill>
                  <pic:spPr>
                    <a:xfrm>
                      <a:off x="0" y="0"/>
                      <a:ext cx="5760000" cy="1812587"/>
                    </a:xfrm>
                    <a:prstGeom prst="rect">
                      <a:avLst/>
                    </a:prstGeom>
                  </pic:spPr>
                </pic:pic>
              </a:graphicData>
            </a:graphic>
          </wp:inline>
        </w:drawing>
      </w:r>
    </w:p>
    <w:p w14:paraId="4137DAA6" w14:textId="77777777" w:rsidR="00D87699" w:rsidRDefault="003E0A97">
      <w:pPr>
        <w:pStyle w:val="KaptionGambar"/>
      </w:pPr>
      <w:bookmarkStart w:id="26" w:name="_Toc243596238"/>
      <w:r>
        <w:t>Gambar 3.1 Diagram Arsitektur Sistem I-HSSE Gedung J6</w:t>
      </w:r>
      <w:bookmarkEnd w:id="26"/>
    </w:p>
    <w:p w14:paraId="16CBDFC9" w14:textId="77777777" w:rsidR="00D87699" w:rsidRDefault="003E0A97">
      <w:pPr>
        <w:pStyle w:val="Heading3"/>
      </w:pPr>
      <w:bookmarkStart w:id="27" w:name="_Toc243596207"/>
      <w:r>
        <w:rPr>
          <w:rFonts w:ascii="Times New Roman" w:eastAsia="Times New Roman" w:hAnsi="Times New Roman" w:cs="Times New Roman"/>
        </w:rPr>
        <w:t>3.2.2 Perancangan Struktur Navigasi</w:t>
      </w:r>
      <w:bookmarkEnd w:id="27"/>
    </w:p>
    <w:p w14:paraId="2654CE74" w14:textId="77777777" w:rsidR="00D87699" w:rsidRDefault="003E0A97">
      <w:pPr>
        <w:ind w:firstLine="720"/>
        <w:jc w:val="both"/>
      </w:pPr>
      <w:r>
        <w:t>Struktur navigasi dirancang agar seluruh informasi yang dibutuhkan pengguna dapat dijangkau tanpa pencarian yang panjang. Pada bagian atas setiap halaman diletakkan bar navigasi yang memuat logo universitas di sisi kiri dan enam menu utama di sisi kanan, yaitu beranda, health, safety, security, environment, dan videos. Bar navigasi tersebut bersifat menempel pada bagian atas layar sehingga tetap terlihat ketika pengguna menggulir halaman, dan menu yang sedang aktif diberi penanda visual agar posisi pengguna</w:t>
      </w:r>
      <w:r>
        <w:t xml:space="preserve"> pada struktur situs selalu diketahui. Pada perangkat berukuran kecil, enam menu tersebut disembunyikan dan digantikan oleh tombol navigasi ringkas yang memunculkan daftar menu secara vertikal. Seluruh halaman memakai susunan elemen yang sama, mulai dari bar navigasi, bagian konten utama, hingga bagian kaki halaman, sehingga pengguna tidak perlu mempelajari tata letak yang berbeda pada setiap halaman.</w:t>
      </w:r>
    </w:p>
    <w:p w14:paraId="1E8106F8" w14:textId="77777777" w:rsidR="00D87699" w:rsidRDefault="003E0A97">
      <w:pPr>
        <w:ind w:firstLine="720"/>
        <w:jc w:val="both"/>
      </w:pPr>
      <w:r>
        <w:t>Setiap menu tersebut diarahkan ke berkas halaman tersendiri sehingga setiap pilar dapat dikelola secara independen oleh pengelola konten. Halaman beranda berfungsi sebagai pintu masuk yang merangkum profil gedung, empat pilar utama, informasi kondisi darurat, serta alamat dan kontak penting, sedangkan empat halaman pilar menampilkan rincian inventaris pada bidang masing-masing beserta fitur pencarian dan penyaring kategori. Halaman video dikhususkan untuk penyajian rekaman prosedur evakuasi yang ditonton se</w:t>
      </w:r>
      <w:r>
        <w:t xml:space="preserve">cara </w:t>
      </w:r>
      <w:r>
        <w:lastRenderedPageBreak/>
        <w:t>langsung melalui pemutar video di dalam halaman. Setiap halaman pilar juga dilengkapi tombol pintas menuju nomor kontak darurat agar informasi paling kritis mudah ditemukan tanpa harus menggulir halaman sampai ke bagian kaki. Pemetaan lengkap antara menu, halaman tujuan, dan keterangan fungsi dirangkum pada Tabel 3.3 di bawah ini. Susunan menu mengikuti urutan pilar keselamatan dari yang paling umum hingga yang paling khusus, sehingga pengguna baru dapat memahami alur situs hanya dengan membaca label m</w:t>
      </w:r>
      <w:r>
        <w:t>enu tanpa perlu membuka halaman satu per satu.</w:t>
      </w:r>
    </w:p>
    <w:p w14:paraId="56F50EDE" w14:textId="77777777" w:rsidR="00D87699" w:rsidRDefault="003E0A97">
      <w:pPr>
        <w:pStyle w:val="KaptionTabel"/>
      </w:pPr>
      <w:bookmarkStart w:id="28" w:name="_Toc243596229"/>
      <w:r>
        <w:t>Tabel 3.3 Struktur Navigasi dan Halaman Sistem I-HSSE</w:t>
      </w:r>
      <w:bookmarkEnd w:id="28"/>
    </w:p>
    <w:tbl>
      <w:tblPr>
        <w:tblStyle w:val="TableGrid"/>
        <w:tblW w:w="0" w:type="auto"/>
        <w:jc w:val="center"/>
        <w:tblLayout w:type="fixed"/>
        <w:tblLook w:val="04A0" w:firstRow="1" w:lastRow="0" w:firstColumn="1" w:lastColumn="0" w:noHBand="0" w:noVBand="1"/>
      </w:tblPr>
      <w:tblGrid>
        <w:gridCol w:w="1587"/>
        <w:gridCol w:w="1928"/>
        <w:gridCol w:w="4422"/>
      </w:tblGrid>
      <w:tr w:rsidR="00D87699" w14:paraId="44EF8321" w14:textId="77777777">
        <w:trPr>
          <w:tblHeader/>
          <w:jc w:val="center"/>
        </w:trPr>
        <w:tc>
          <w:tcPr>
            <w:tcW w:w="1587" w:type="dxa"/>
          </w:tcPr>
          <w:p w14:paraId="12482C06" w14:textId="77777777" w:rsidR="00D87699" w:rsidRDefault="003E0A97">
            <w:pPr>
              <w:spacing w:before="40" w:after="40" w:line="240" w:lineRule="auto"/>
              <w:jc w:val="center"/>
            </w:pPr>
            <w:r>
              <w:rPr>
                <w:b/>
                <w:sz w:val="22"/>
              </w:rPr>
              <w:t>Menu</w:t>
            </w:r>
          </w:p>
        </w:tc>
        <w:tc>
          <w:tcPr>
            <w:tcW w:w="1928" w:type="dxa"/>
          </w:tcPr>
          <w:p w14:paraId="75CD9FB1" w14:textId="77777777" w:rsidR="00D87699" w:rsidRDefault="003E0A97">
            <w:pPr>
              <w:spacing w:before="40" w:after="40" w:line="240" w:lineRule="auto"/>
              <w:jc w:val="center"/>
            </w:pPr>
            <w:r>
              <w:rPr>
                <w:b/>
                <w:sz w:val="22"/>
              </w:rPr>
              <w:t>Halaman/Target</w:t>
            </w:r>
          </w:p>
        </w:tc>
        <w:tc>
          <w:tcPr>
            <w:tcW w:w="4422" w:type="dxa"/>
          </w:tcPr>
          <w:p w14:paraId="6C744E5F" w14:textId="77777777" w:rsidR="00D87699" w:rsidRDefault="003E0A97">
            <w:pPr>
              <w:spacing w:before="40" w:after="40" w:line="240" w:lineRule="auto"/>
              <w:jc w:val="center"/>
            </w:pPr>
            <w:r>
              <w:rPr>
                <w:b/>
                <w:sz w:val="22"/>
              </w:rPr>
              <w:t>Keterangan</w:t>
            </w:r>
          </w:p>
        </w:tc>
      </w:tr>
      <w:tr w:rsidR="00D87699" w14:paraId="46F00A8D" w14:textId="77777777">
        <w:trPr>
          <w:jc w:val="center"/>
        </w:trPr>
        <w:tc>
          <w:tcPr>
            <w:tcW w:w="1587" w:type="dxa"/>
          </w:tcPr>
          <w:p w14:paraId="33866321" w14:textId="77777777" w:rsidR="00D87699" w:rsidRDefault="003E0A97">
            <w:pPr>
              <w:spacing w:before="40" w:after="40" w:line="240" w:lineRule="auto"/>
            </w:pPr>
            <w:r>
              <w:rPr>
                <w:sz w:val="22"/>
              </w:rPr>
              <w:t>Beranda</w:t>
            </w:r>
          </w:p>
        </w:tc>
        <w:tc>
          <w:tcPr>
            <w:tcW w:w="1928" w:type="dxa"/>
          </w:tcPr>
          <w:p w14:paraId="4595B02C" w14:textId="77777777" w:rsidR="00D87699" w:rsidRDefault="003E0A97">
            <w:pPr>
              <w:spacing w:before="40" w:after="40" w:line="240" w:lineRule="auto"/>
            </w:pPr>
            <w:r>
              <w:rPr>
                <w:sz w:val="22"/>
              </w:rPr>
              <w:t>index.html</w:t>
            </w:r>
          </w:p>
        </w:tc>
        <w:tc>
          <w:tcPr>
            <w:tcW w:w="4422" w:type="dxa"/>
          </w:tcPr>
          <w:p w14:paraId="1A9450E4" w14:textId="77777777" w:rsidR="00D87699" w:rsidRDefault="003E0A97">
            <w:pPr>
              <w:spacing w:before="40" w:after="40" w:line="240" w:lineRule="auto"/>
            </w:pPr>
            <w:r>
              <w:rPr>
                <w:sz w:val="22"/>
              </w:rPr>
              <w:t>Halaman utama yang memuat profil gedung, empat pilar, informasi darurat, dan kontak penting</w:t>
            </w:r>
          </w:p>
        </w:tc>
      </w:tr>
      <w:tr w:rsidR="00D87699" w14:paraId="16B47F7F" w14:textId="77777777">
        <w:trPr>
          <w:jc w:val="center"/>
        </w:trPr>
        <w:tc>
          <w:tcPr>
            <w:tcW w:w="1587" w:type="dxa"/>
          </w:tcPr>
          <w:p w14:paraId="01D1A742" w14:textId="77777777" w:rsidR="00D87699" w:rsidRDefault="003E0A97">
            <w:pPr>
              <w:spacing w:before="40" w:after="40" w:line="240" w:lineRule="auto"/>
            </w:pPr>
            <w:r>
              <w:rPr>
                <w:sz w:val="22"/>
              </w:rPr>
              <w:t>Health</w:t>
            </w:r>
          </w:p>
        </w:tc>
        <w:tc>
          <w:tcPr>
            <w:tcW w:w="1928" w:type="dxa"/>
          </w:tcPr>
          <w:p w14:paraId="630A2EE5" w14:textId="77777777" w:rsidR="00D87699" w:rsidRDefault="003E0A97">
            <w:pPr>
              <w:spacing w:before="40" w:after="40" w:line="240" w:lineRule="auto"/>
            </w:pPr>
            <w:r>
              <w:rPr>
                <w:sz w:val="22"/>
              </w:rPr>
              <w:t>health.html</w:t>
            </w:r>
          </w:p>
        </w:tc>
        <w:tc>
          <w:tcPr>
            <w:tcW w:w="4422" w:type="dxa"/>
          </w:tcPr>
          <w:p w14:paraId="18B5EF92" w14:textId="77777777" w:rsidR="00D87699" w:rsidRDefault="003E0A97">
            <w:pPr>
              <w:spacing w:before="40" w:after="40" w:line="240" w:lineRule="auto"/>
            </w:pPr>
            <w:r>
              <w:rPr>
                <w:sz w:val="22"/>
              </w:rPr>
              <w:t>Rincian inventaris kesehatan, alat pemadam api ringan, dan kebijakan kesehatan gedung</w:t>
            </w:r>
          </w:p>
        </w:tc>
      </w:tr>
      <w:tr w:rsidR="00D87699" w14:paraId="1AD0238C" w14:textId="77777777">
        <w:trPr>
          <w:jc w:val="center"/>
        </w:trPr>
        <w:tc>
          <w:tcPr>
            <w:tcW w:w="1587" w:type="dxa"/>
          </w:tcPr>
          <w:p w14:paraId="258BDB3E" w14:textId="77777777" w:rsidR="00D87699" w:rsidRDefault="003E0A97">
            <w:pPr>
              <w:spacing w:before="40" w:after="40" w:line="240" w:lineRule="auto"/>
            </w:pPr>
            <w:r>
              <w:rPr>
                <w:sz w:val="22"/>
              </w:rPr>
              <w:t>Safety</w:t>
            </w:r>
          </w:p>
        </w:tc>
        <w:tc>
          <w:tcPr>
            <w:tcW w:w="1928" w:type="dxa"/>
          </w:tcPr>
          <w:p w14:paraId="0166A488" w14:textId="77777777" w:rsidR="00D87699" w:rsidRDefault="003E0A97">
            <w:pPr>
              <w:spacing w:before="40" w:after="40" w:line="240" w:lineRule="auto"/>
            </w:pPr>
            <w:r>
              <w:rPr>
                <w:sz w:val="22"/>
              </w:rPr>
              <w:t>safety.html</w:t>
            </w:r>
          </w:p>
        </w:tc>
        <w:tc>
          <w:tcPr>
            <w:tcW w:w="4422" w:type="dxa"/>
          </w:tcPr>
          <w:p w14:paraId="59C2A210" w14:textId="77777777" w:rsidR="00D87699" w:rsidRDefault="003E0A97">
            <w:pPr>
              <w:spacing w:before="40" w:after="40" w:line="240" w:lineRule="auto"/>
            </w:pPr>
            <w:r>
              <w:rPr>
                <w:sz w:val="22"/>
              </w:rPr>
              <w:t>Rincian inventaris keselamatan, hidran, tangga darurat, titik kumpul, dan jalur evakuasi</w:t>
            </w:r>
          </w:p>
        </w:tc>
      </w:tr>
      <w:tr w:rsidR="00D87699" w14:paraId="52766CC4" w14:textId="77777777">
        <w:trPr>
          <w:jc w:val="center"/>
        </w:trPr>
        <w:tc>
          <w:tcPr>
            <w:tcW w:w="1587" w:type="dxa"/>
          </w:tcPr>
          <w:p w14:paraId="3DF067BC" w14:textId="77777777" w:rsidR="00D87699" w:rsidRDefault="003E0A97">
            <w:pPr>
              <w:spacing w:before="40" w:after="40" w:line="240" w:lineRule="auto"/>
            </w:pPr>
            <w:r>
              <w:rPr>
                <w:sz w:val="22"/>
              </w:rPr>
              <w:t>Security</w:t>
            </w:r>
          </w:p>
        </w:tc>
        <w:tc>
          <w:tcPr>
            <w:tcW w:w="1928" w:type="dxa"/>
          </w:tcPr>
          <w:p w14:paraId="4AC861C6" w14:textId="77777777" w:rsidR="00D87699" w:rsidRDefault="003E0A97">
            <w:pPr>
              <w:spacing w:before="40" w:after="40" w:line="240" w:lineRule="auto"/>
            </w:pPr>
            <w:r>
              <w:rPr>
                <w:sz w:val="22"/>
              </w:rPr>
              <w:t>security.html</w:t>
            </w:r>
          </w:p>
        </w:tc>
        <w:tc>
          <w:tcPr>
            <w:tcW w:w="4422" w:type="dxa"/>
          </w:tcPr>
          <w:p w14:paraId="045BD7E7" w14:textId="77777777" w:rsidR="00D87699" w:rsidRDefault="003E0A97">
            <w:pPr>
              <w:spacing w:before="40" w:after="40" w:line="240" w:lineRule="auto"/>
            </w:pPr>
            <w:r>
              <w:rPr>
                <w:sz w:val="22"/>
              </w:rPr>
              <w:t>Rincian keamanan gedung, kamera pengawas, pos satpam, dan area berbahaya</w:t>
            </w:r>
          </w:p>
        </w:tc>
      </w:tr>
      <w:tr w:rsidR="00D87699" w14:paraId="70E3A500" w14:textId="77777777">
        <w:trPr>
          <w:jc w:val="center"/>
        </w:trPr>
        <w:tc>
          <w:tcPr>
            <w:tcW w:w="1587" w:type="dxa"/>
          </w:tcPr>
          <w:p w14:paraId="24378FB8" w14:textId="77777777" w:rsidR="00D87699" w:rsidRDefault="003E0A97">
            <w:pPr>
              <w:spacing w:before="40" w:after="40" w:line="240" w:lineRule="auto"/>
            </w:pPr>
            <w:r>
              <w:rPr>
                <w:sz w:val="22"/>
              </w:rPr>
              <w:t>Environment</w:t>
            </w:r>
          </w:p>
        </w:tc>
        <w:tc>
          <w:tcPr>
            <w:tcW w:w="1928" w:type="dxa"/>
          </w:tcPr>
          <w:p w14:paraId="02914AA2" w14:textId="77777777" w:rsidR="00D87699" w:rsidRDefault="003E0A97">
            <w:pPr>
              <w:spacing w:before="40" w:after="40" w:line="240" w:lineRule="auto"/>
            </w:pPr>
            <w:r>
              <w:rPr>
                <w:sz w:val="22"/>
              </w:rPr>
              <w:t>environment.html</w:t>
            </w:r>
          </w:p>
        </w:tc>
        <w:tc>
          <w:tcPr>
            <w:tcW w:w="4422" w:type="dxa"/>
          </w:tcPr>
          <w:p w14:paraId="1AE8D297" w14:textId="77777777" w:rsidR="00D87699" w:rsidRDefault="003E0A97">
            <w:pPr>
              <w:spacing w:before="40" w:after="40" w:line="240" w:lineRule="auto"/>
            </w:pPr>
            <w:r>
              <w:rPr>
                <w:sz w:val="22"/>
              </w:rPr>
              <w:t>Informasi kondisi lingkungan, area berbahaya, dan kelayakan ruang gedung</w:t>
            </w:r>
          </w:p>
        </w:tc>
      </w:tr>
      <w:tr w:rsidR="00D87699" w14:paraId="6AF8A6F6" w14:textId="77777777">
        <w:trPr>
          <w:jc w:val="center"/>
        </w:trPr>
        <w:tc>
          <w:tcPr>
            <w:tcW w:w="1587" w:type="dxa"/>
          </w:tcPr>
          <w:p w14:paraId="683DE00B" w14:textId="77777777" w:rsidR="00D87699" w:rsidRDefault="003E0A97">
            <w:pPr>
              <w:spacing w:before="40" w:after="40" w:line="240" w:lineRule="auto"/>
            </w:pPr>
            <w:r>
              <w:rPr>
                <w:sz w:val="22"/>
              </w:rPr>
              <w:t>Videos</w:t>
            </w:r>
          </w:p>
        </w:tc>
        <w:tc>
          <w:tcPr>
            <w:tcW w:w="1928" w:type="dxa"/>
          </w:tcPr>
          <w:p w14:paraId="28C8E754" w14:textId="77777777" w:rsidR="00D87699" w:rsidRDefault="003E0A97">
            <w:pPr>
              <w:spacing w:before="40" w:after="40" w:line="240" w:lineRule="auto"/>
            </w:pPr>
            <w:r>
              <w:rPr>
                <w:sz w:val="22"/>
              </w:rPr>
              <w:t>videos.html</w:t>
            </w:r>
          </w:p>
        </w:tc>
        <w:tc>
          <w:tcPr>
            <w:tcW w:w="4422" w:type="dxa"/>
          </w:tcPr>
          <w:p w14:paraId="3E5F597B" w14:textId="77777777" w:rsidR="00D87699" w:rsidRDefault="003E0A97">
            <w:pPr>
              <w:spacing w:before="40" w:after="40" w:line="240" w:lineRule="auto"/>
            </w:pPr>
            <w:r>
              <w:rPr>
                <w:sz w:val="22"/>
              </w:rPr>
              <w:t>Galeri rekaman prosedur evakuasi kebakaran, terjebak lift, dan gempa bumi</w:t>
            </w:r>
          </w:p>
        </w:tc>
      </w:tr>
    </w:tbl>
    <w:p w14:paraId="602A1F0E" w14:textId="77777777" w:rsidR="00D87699" w:rsidRDefault="003E0A97">
      <w:pPr>
        <w:ind w:firstLine="720"/>
        <w:jc w:val="both"/>
      </w:pPr>
      <w:r>
        <w:t>Pembagian halaman tersebut memberi dua keuntungan bagi pengguna maupun pengelola. Pertama, pengguna dapat berpindah pilar secara langsung melalui menu tanpa harus kembali ke halaman beranda, sehingga waktu yang dibutuhkan untuk menemukan informasi keselamatan dapat ditekan. Kedua, pemisahan berkas halaman memudahkan pemeliharaan karena perubahan pada inventaris di satu bidang tidak akan memengaruhi bidang lain. Untuk menjaga konsistensi, seluruh halaman mengikuti pola penyajian yang sama, yaitu bagian judul</w:t>
      </w:r>
      <w:r>
        <w:t xml:space="preserve"> dengan latar gambar, daftar kategori atau filter, kartu-kartu item yang dapat diklik untuk membuka rincian, serta bagian kaki yang memuat alamat, nomor darurat, dan tautan ke halaman lain. Dengan pola tersebut, navigasi antarhalaman terasa wajar meskipun pengguna baru pertama kali membuka website tersebut. Bagian kaki halaman juga ditempatkan secara seragam pada seluruh halaman, </w:t>
      </w:r>
      <w:r>
        <w:lastRenderedPageBreak/>
        <w:t>sehingga pengguna selalu menemukan nomor penting tanpa harus mencari letaknya kembali.</w:t>
      </w:r>
    </w:p>
    <w:p w14:paraId="4AF6474F" w14:textId="77777777" w:rsidR="00D87699" w:rsidRDefault="003E0A97">
      <w:pPr>
        <w:pStyle w:val="Heading3"/>
      </w:pPr>
      <w:bookmarkStart w:id="29" w:name="_Toc243596208"/>
      <w:r>
        <w:rPr>
          <w:rFonts w:ascii="Times New Roman" w:eastAsia="Times New Roman" w:hAnsi="Times New Roman" w:cs="Times New Roman"/>
        </w:rPr>
        <w:t>3.2.3 Perancangan Antarmuka Pengguna</w:t>
      </w:r>
      <w:bookmarkEnd w:id="29"/>
    </w:p>
    <w:p w14:paraId="651A78C4" w14:textId="77777777" w:rsidR="00D87699" w:rsidRDefault="003E0A97">
      <w:pPr>
        <w:ind w:firstLine="720"/>
        <w:jc w:val="both"/>
      </w:pPr>
      <w:r>
        <w:t>Antarmuka pengguna disusun dengan desain visual yang bersih, modern, dan mudah dipindai, sehingga informasi keselamatan dapat dipahami oleh civitas akademika maupun pengunjung umum. Halaman beranda dibuka dengan bagian judul utama yang memuat latar gambar gedung, penanda profil, kalimat ajakan, serta dua tombol pintas menuju empat pilar dan asisten kecerdasan artifisial. Di bawahnya terdapat kisi empat kartu pilar yang masing-masing memakai warna aksen berbeda, yaitu merah muda untuk bidang kesehatan, jingg</w:t>
      </w:r>
      <w:r>
        <w:t>a untuk bidang keselamatan, biru untuk bidang keamanan, dan hijau untuk bidang lingkungan. Setiap kartu memuat ikon, judul, ringkasan singkat, dan tautan menuju halaman pilarnya, sehingga peran utama website langsung terlihat tanpa harus menggulir halaman secara panjang. Susunan visual tersebut disusun berjenjang, yaitu bagian judul sebagai penanda utama, kartu pilar sebagai pengantar isi, bagian informasi darurat sebagai penekanan, dan bagian kontak sebagai penutup halaman.</w:t>
      </w:r>
    </w:p>
    <w:p w14:paraId="4397D397" w14:textId="77777777" w:rsidR="00D87699" w:rsidRDefault="003E0A97">
      <w:pPr>
        <w:ind w:firstLine="720"/>
        <w:jc w:val="both"/>
      </w:pPr>
      <w:r>
        <w:t>Rancangan antarmuka pada seluruh halaman menerapkan desain responsif dengan tiga titik pemutus untuk perangkat desktop, tablet, dan telepon genggam. Pada ukuran layar yang sempit, kisi kartu pilar diubah menjadi satu kolom, bar navigasi ringkas muncul di pojok kanan atas, dan gambar lebar dikecilkan agar tidak menimbulkan gulir mendatar. Fasilitas mode gelap disediakan melalui tombol pada bar navigasi dan pilihan tema disimpan di dalam localStorage dengan kunci theme, sehingga pilihan pengguna tetap berlaku</w:t>
      </w:r>
      <w:r>
        <w:t xml:space="preserve"> ketika halaman dimuat ulang. Setiap item inventaris dapat diklik untuk menampilkan rincian pada jendela dialog yang memuat deskripsi, lokasi, dan catatan penting, dan seluruh elemen interaktif dilengkapi teks alternatif agar dapat diakses dengan papan ketik maupun pembaca layar. Warna teks dan latar pada mode gelap juga disesuaikan agar tetap memiliki kontras yang memadai, sehingga isi informasi keselamatan tetap terbaca jelas oleh pengguna yang membaca pada layar dengan pencahayaan minim.</w:t>
      </w:r>
    </w:p>
    <w:p w14:paraId="329D2046" w14:textId="77777777" w:rsidR="00D87699" w:rsidRDefault="003E0A97">
      <w:pPr>
        <w:spacing w:before="120" w:after="40" w:line="240" w:lineRule="auto"/>
        <w:jc w:val="center"/>
      </w:pPr>
      <w:r>
        <w:rPr>
          <w:noProof/>
        </w:rPr>
        <w:lastRenderedPageBreak/>
        <w:drawing>
          <wp:inline distT="0" distB="0" distL="0" distR="0" wp14:anchorId="6463ADC7" wp14:editId="5F0E8DD2">
            <wp:extent cx="5400000" cy="337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beranda-hero.png"/>
                    <pic:cNvPicPr/>
                  </pic:nvPicPr>
                  <pic:blipFill>
                    <a:blip r:embed="rId11"/>
                    <a:stretch>
                      <a:fillRect/>
                    </a:stretch>
                  </pic:blipFill>
                  <pic:spPr>
                    <a:xfrm>
                      <a:off x="0" y="0"/>
                      <a:ext cx="5400000" cy="3375000"/>
                    </a:xfrm>
                    <a:prstGeom prst="rect">
                      <a:avLst/>
                    </a:prstGeom>
                  </pic:spPr>
                </pic:pic>
              </a:graphicData>
            </a:graphic>
          </wp:inline>
        </w:drawing>
      </w:r>
    </w:p>
    <w:p w14:paraId="50EBDDCB" w14:textId="77777777" w:rsidR="00D87699" w:rsidRDefault="003E0A97">
      <w:pPr>
        <w:pStyle w:val="KaptionGambar"/>
      </w:pPr>
      <w:bookmarkStart w:id="30" w:name="_Toc243596239"/>
      <w:r>
        <w:t>Gambar 3.2 Tampilan Halaman Beranda I-HSSE Gedung J6</w:t>
      </w:r>
      <w:bookmarkEnd w:id="30"/>
    </w:p>
    <w:p w14:paraId="03A88FB7" w14:textId="77777777" w:rsidR="00D87699" w:rsidRDefault="003E0A97">
      <w:pPr>
        <w:pStyle w:val="Heading3"/>
      </w:pPr>
      <w:bookmarkStart w:id="31" w:name="_Toc243596209"/>
      <w:r>
        <w:rPr>
          <w:rFonts w:ascii="Times New Roman" w:eastAsia="Times New Roman" w:hAnsi="Times New Roman" w:cs="Times New Roman"/>
        </w:rPr>
        <w:t>3.2.4 Pemodelan UML</w:t>
      </w:r>
      <w:bookmarkEnd w:id="31"/>
    </w:p>
    <w:p w14:paraId="749E0039" w14:textId="77777777" w:rsidR="00D87699" w:rsidRDefault="003E0A97">
      <w:pPr>
        <w:ind w:firstLine="720"/>
        <w:jc w:val="both"/>
      </w:pPr>
      <w:r>
        <w:t>Pemodelan sistem pada subbagian ini disusun dengan mengikuti kaidah Unified Modeling Language agar rancangan dapat diverifikasi secara formal oleh pembaca maupun penguji (Putri, Hafizhah, Rahmah, Muslikhah, dan Nabila, 2021). Empat jenis diagram digunakan, yaitu use case diagram untuk memetakan kebutuhan fungsional, activity diagram untuk menggambarkan alur aktivitas pengguna, sequence diagram untuk menunjukkan urutan pesan antarbagian sistem, dan diagram alur untuk merangkum logika pemrosesan utama. Seluru</w:t>
      </w:r>
      <w:r>
        <w:t>h diagram dibuat dengan notasi yang konsisten sehingga pembaca dapat menelusuri keterkaitan antara satu diagram dengan diagram lain secara runtut dan mudah dipahami. Pemodelan ini disusun setelah kebutuhan pengguna dan bentuk antarmuka telah ditetapkan, sehingga setiap simbol pada diagram memiliki dasar kasus penggunaan yang nyata. Hasil pemodelan dipakai sebagai alat komunikasi antara pengembang, pengelola gedung, serta penguji, karena posisi dan alur kerja dapat dibahas melalui notasi yang sama oleh semua</w:t>
      </w:r>
      <w:r>
        <w:t xml:space="preserve"> pihak.</w:t>
      </w:r>
    </w:p>
    <w:p w14:paraId="6C7B7301" w14:textId="77777777" w:rsidR="00D87699" w:rsidRDefault="003E0A97">
      <w:pPr>
        <w:ind w:firstLine="720"/>
        <w:jc w:val="both"/>
      </w:pPr>
      <w:r>
        <w:t xml:space="preserve">Use case diagram memetakan fungsi yang dapat dijalankan oleh sistem dari sudut pandang pengguna (Suharni, Susilowati, dan Pakusadewa, 2023). Diagram tersebut tersusun atas aktor yang berperan sebagai pihak di luar sistem </w:t>
      </w:r>
      <w:r>
        <w:lastRenderedPageBreak/>
        <w:t>serta kasus penggunaan yang merepresentasikan setiap layanan yang dijalankan aplikasi, dan keduanya dihubungkan melalui relasi asosiasi. Relasi include menandakan bahwa suatu kasus penggunaan selalu menjalankan kasus penggunaan lain sebagai bagian dari alurnya, sedangkan relasi extend menandai perilaku tambahan yang hanya terjadi pada kondisi tertentu. Pada sistem yang dibangun, pengunjung dapat melihat profil gedung, menelusuri inventaris pada empat pilar, membuka rincian setiap item, serta mengajukan pert</w:t>
      </w:r>
      <w:r>
        <w:t>anyaan kepada asisten kecerdasan artifisial, sedangkan admin atau pengelola dapat menambah, mengubah, dan menghapus data inventaris. Relasi antara kasus penggunaan tersebut disusun sedemikian rupa agar tidak terjadi tumpang tindih, dan setiap kasus penggunaan telah dipetakan ke dalam salah satu halaman pada website.</w:t>
      </w:r>
    </w:p>
    <w:p w14:paraId="56F7E792" w14:textId="77777777" w:rsidR="00D87699" w:rsidRDefault="003E0A97">
      <w:pPr>
        <w:spacing w:before="120" w:after="40" w:line="240" w:lineRule="auto"/>
        <w:jc w:val="center"/>
      </w:pPr>
      <w:r>
        <w:rPr>
          <w:noProof/>
        </w:rPr>
        <w:drawing>
          <wp:inline distT="0" distB="0" distL="0" distR="0" wp14:anchorId="4C63AC05" wp14:editId="26CB29E3">
            <wp:extent cx="5400000" cy="42811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use-case.png"/>
                    <pic:cNvPicPr/>
                  </pic:nvPicPr>
                  <pic:blipFill>
                    <a:blip r:embed="rId12"/>
                    <a:stretch>
                      <a:fillRect/>
                    </a:stretch>
                  </pic:blipFill>
                  <pic:spPr>
                    <a:xfrm>
                      <a:off x="0" y="0"/>
                      <a:ext cx="5400000" cy="4281141"/>
                    </a:xfrm>
                    <a:prstGeom prst="rect">
                      <a:avLst/>
                    </a:prstGeom>
                  </pic:spPr>
                </pic:pic>
              </a:graphicData>
            </a:graphic>
          </wp:inline>
        </w:drawing>
      </w:r>
    </w:p>
    <w:p w14:paraId="7F7BAFC4" w14:textId="77777777" w:rsidR="00D87699" w:rsidRDefault="003E0A97">
      <w:pPr>
        <w:pStyle w:val="KaptionGambar"/>
      </w:pPr>
      <w:bookmarkStart w:id="32" w:name="_Toc243596240"/>
      <w:r>
        <w:t>Gambar 3.3 Diagram Use Case Sistem I-HSSE Gedung J6</w:t>
      </w:r>
      <w:bookmarkEnd w:id="32"/>
    </w:p>
    <w:p w14:paraId="4712E957" w14:textId="77777777" w:rsidR="00D87699" w:rsidRDefault="003E0A97">
      <w:pPr>
        <w:ind w:firstLine="720"/>
        <w:jc w:val="both"/>
      </w:pPr>
      <w:r>
        <w:t xml:space="preserve">Activity diagram menggambarkan rangkaian aktivitas yang berlangsung di dalam sistem secara berurutan waktu, mulai dari pemicu awal hingga kondisi akhir (Ramdany, Kaidar, Aguchino, Putri, dan Anggie, 2024). Berbeda dengan </w:t>
      </w:r>
      <w:r>
        <w:lastRenderedPageBreak/>
        <w:t>diagram alur sederhana, activity diagram dapat dipisahkan ke dalam beberapa swimlane sehingga alur proses yang melibatkan banyak pihak dapat terlihat secara utuh. Pada sistem yang dibangun, activity diagram memuat tiga swimlane, yaitu pengunjung yang berinteraksi dengan antarmuka, peramban yang mengirim permintaan, serta peladen yang memproses permintaan tersebut. Panah yang melintasi batas antar-lane menandakan perpindahan data atau kendali dari satu pihak kepada pihak lain sesuai urutan waktunya, sehingga</w:t>
      </w:r>
      <w:r>
        <w:t xml:space="preserve"> alur pertukaran informasi antara pengguna, antarmuka, dan peladen dapat diverifikasi secara runtut oleh pembaca. Pembagian swimlane tersebut juga memperjelas tanggung jawab masing-masing pihak, sehingga ketika terjadi kendala pada alur percakapan, bagian penyebabnya dapat segera ditelusuri.</w:t>
      </w:r>
    </w:p>
    <w:p w14:paraId="3B8E8141" w14:textId="77777777" w:rsidR="00D87699" w:rsidRDefault="003E0A97">
      <w:pPr>
        <w:spacing w:before="120" w:after="40" w:line="240" w:lineRule="auto"/>
        <w:jc w:val="center"/>
      </w:pPr>
      <w:r>
        <w:rPr>
          <w:noProof/>
        </w:rPr>
        <w:lastRenderedPageBreak/>
        <w:drawing>
          <wp:inline distT="0" distB="0" distL="0" distR="0" wp14:anchorId="5B12BCC9" wp14:editId="78E14442">
            <wp:extent cx="5400000" cy="68818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ctivity-chatbot.png"/>
                    <pic:cNvPicPr/>
                  </pic:nvPicPr>
                  <pic:blipFill>
                    <a:blip r:embed="rId13"/>
                    <a:stretch>
                      <a:fillRect/>
                    </a:stretch>
                  </pic:blipFill>
                  <pic:spPr>
                    <a:xfrm>
                      <a:off x="0" y="0"/>
                      <a:ext cx="5400000" cy="6881897"/>
                    </a:xfrm>
                    <a:prstGeom prst="rect">
                      <a:avLst/>
                    </a:prstGeom>
                  </pic:spPr>
                </pic:pic>
              </a:graphicData>
            </a:graphic>
          </wp:inline>
        </w:drawing>
      </w:r>
    </w:p>
    <w:p w14:paraId="65015B80" w14:textId="77777777" w:rsidR="00D87699" w:rsidRDefault="003E0A97">
      <w:pPr>
        <w:pStyle w:val="KaptionGambar"/>
      </w:pPr>
      <w:bookmarkStart w:id="33" w:name="_Toc243596241"/>
      <w:r>
        <w:t>Gambar 3.4 Diagram Aktivitas Alur Penggunaan I-HSSE Assistant</w:t>
      </w:r>
      <w:bookmarkEnd w:id="33"/>
    </w:p>
    <w:p w14:paraId="002022E2" w14:textId="77777777" w:rsidR="00D87699" w:rsidRDefault="003E0A97">
      <w:pPr>
        <w:ind w:firstLine="720"/>
        <w:jc w:val="both"/>
      </w:pPr>
      <w:r>
        <w:t xml:space="preserve">Sequence diagram menggambarkan interaksi antarkomponen yang berlangsung secara berurutan waktu, dengan setiap komponen dipresentasikan melalui lifeline yang berfungsi sebagai sumbu waktu (Gunawan, Kanedi, dan Zulfiandry, 2025). Garis hidup tersebut memanjang secara vertikal, sedangkan pesan-pesan antarobjek digambarkan sebagai panah berlabel yang tersusun dari </w:t>
      </w:r>
      <w:r>
        <w:lastRenderedPageBreak/>
        <w:t>atas ke bawah mengikuti urutan waktunya. Pada sistem ini, sequence diagram memuat peramban, peladen Node.js, dan layanan antarmuka pemrograman aplikasi milik OpenRouter sebagai penyedia model bahasa. Diagram tersebut dipakai untuk menunjukkan urutan permintaan yang dikirimkan peramban, pemrosesan yang dilakukan pada sisi peladen, hingga pengiriman jawaban kembali ke antarmuka. Setiap pesan dilengkapi keterangan mengenai isi permintaan, balasan, dan kondisi yang terjadi sehingga pembaca memperoleh panduan te</w:t>
      </w:r>
      <w:r>
        <w:t>knis yang lengkap. Dengan demikian urutan pertukaran data dapat dipastikan benar sebelum sistem diuji pada perangkat nyata.</w:t>
      </w:r>
    </w:p>
    <w:p w14:paraId="6BE6E25C" w14:textId="77777777" w:rsidR="00D87699" w:rsidRDefault="003E0A97">
      <w:pPr>
        <w:spacing w:before="120" w:after="40" w:line="240" w:lineRule="auto"/>
        <w:jc w:val="center"/>
      </w:pPr>
      <w:r>
        <w:rPr>
          <w:noProof/>
        </w:rPr>
        <w:lastRenderedPageBreak/>
        <w:drawing>
          <wp:inline distT="0" distB="0" distL="0" distR="0" wp14:anchorId="75047EA0" wp14:editId="487ABAA2">
            <wp:extent cx="5400000" cy="73997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equence-chat.png"/>
                    <pic:cNvPicPr/>
                  </pic:nvPicPr>
                  <pic:blipFill>
                    <a:blip r:embed="rId14"/>
                    <a:stretch>
                      <a:fillRect/>
                    </a:stretch>
                  </pic:blipFill>
                  <pic:spPr>
                    <a:xfrm>
                      <a:off x="0" y="0"/>
                      <a:ext cx="5400000" cy="7399773"/>
                    </a:xfrm>
                    <a:prstGeom prst="rect">
                      <a:avLst/>
                    </a:prstGeom>
                  </pic:spPr>
                </pic:pic>
              </a:graphicData>
            </a:graphic>
          </wp:inline>
        </w:drawing>
      </w:r>
    </w:p>
    <w:p w14:paraId="1386CE59" w14:textId="77777777" w:rsidR="00D87699" w:rsidRDefault="003E0A97">
      <w:pPr>
        <w:pStyle w:val="KaptionGambar"/>
      </w:pPr>
      <w:bookmarkStart w:id="34" w:name="_Toc243596242"/>
      <w:r>
        <w:t>Gambar 3.5 Diagram Sequence Interaksi Chat dengan OpenRouter</w:t>
      </w:r>
      <w:bookmarkEnd w:id="34"/>
    </w:p>
    <w:p w14:paraId="35A6F5FD" w14:textId="77777777" w:rsidR="00D87699" w:rsidRDefault="003E0A97">
      <w:pPr>
        <w:pStyle w:val="Heading3"/>
      </w:pPr>
      <w:bookmarkStart w:id="35" w:name="_Toc243596210"/>
      <w:r>
        <w:rPr>
          <w:rFonts w:ascii="Times New Roman" w:eastAsia="Times New Roman" w:hAnsi="Times New Roman" w:cs="Times New Roman"/>
        </w:rPr>
        <w:t>3.2.5 Perancangan Diagram Alur</w:t>
      </w:r>
      <w:bookmarkEnd w:id="35"/>
    </w:p>
    <w:p w14:paraId="6137B397" w14:textId="77777777" w:rsidR="00D87699" w:rsidRDefault="003E0A97">
      <w:pPr>
        <w:ind w:firstLine="720"/>
        <w:jc w:val="both"/>
      </w:pPr>
      <w:r>
        <w:t xml:space="preserve">Diagram alur atau flowchart merupakan notasi grafis yang digunakan untuk menggambarkan rangkaian proses pada suatu sistem secara berurutan </w:t>
      </w:r>
      <w:r>
        <w:lastRenderedPageBreak/>
        <w:t>(Gunawan, Kanedi, dan Zulfiandry, 2025). Setiap langkah dalam alur tersebut digambarkan dengan simbol khusus, mulai dari terminator berbentuk oval yang menandai awal dan akhir rangkaian, kotak proses untuk menyatakan kegiatan yang dikerjakan, serta belah ketupat untuk menyatakan kondisi keputusan. Simbol alur berupa garis berpanah digunakan untuk menghubungkan antarlangkah sekaligus menunjukkan arah aliran data dan kendali. Pada penelitian ini, diagram alur dipakai untuk menggambarkan perjalanan pengguna pa</w:t>
      </w:r>
      <w:r>
        <w:t>da sistem, mulai dari membuka halaman utama, memilih pilar yang ingin dipelajari, menelusuri inventaris, hingga bertanya kepada asisten kecerdasan artifisial. Bentuk simbol yang konsisten membuat alur yang ditampilkan mudah dipahami oleh pembaca dengan latar belakang yang berbeda.</w:t>
      </w:r>
    </w:p>
    <w:p w14:paraId="30F1890A" w14:textId="77777777" w:rsidR="00D87699" w:rsidRDefault="003E0A97">
      <w:pPr>
        <w:ind w:firstLine="720"/>
        <w:jc w:val="both"/>
      </w:pPr>
      <w:r>
        <w:t>Alur utama pada aplikasi digambarkan secara berurutan, yaitu pengguna membuka halaman beranda, memilih salah satu dari empat pilar pada bar navigasi, lalu melihat daftar inventaris yang dapat disaring berdasarkan kategori yang tersedia. Setiap item yang diklik pengguna akan menampilkan rincian pada jendela dialog, sedangkan pilihan untuk bertanya kepada asisten kecerdasan artifisial akan memunculkan panel percakapan pada sisi halaman. Alur kedua yang digambarkan secara khusus adalah alur penanganan pertanya</w:t>
      </w:r>
      <w:r>
        <w:t>an, yang dimulai dari pemeriksaan apakah pertanyaan tidak kosong, dilanjutkan dengan pengiriman permintaan ke layanan model bahasa besar, dan diakhiri dengan penyajian jawaban atau penolakan pesan galat apabila layanan sedang tidak dapat dihubungi. Alur ini memastikan setiap kondisi yang mungkin terjadi telah dipetakan sehingga tidak ada jalur yang berakhir secara tidak terduga. Alur tersebut juga menjadi dasar penyusunan skenario pengujian pada tahap verifikasi sistem.</w:t>
      </w:r>
    </w:p>
    <w:p w14:paraId="3D230EAA" w14:textId="77777777" w:rsidR="00D87699" w:rsidRDefault="003E0A97">
      <w:pPr>
        <w:spacing w:before="120" w:after="40" w:line="240" w:lineRule="auto"/>
        <w:jc w:val="center"/>
      </w:pPr>
      <w:r>
        <w:rPr>
          <w:noProof/>
        </w:rPr>
        <w:lastRenderedPageBreak/>
        <w:drawing>
          <wp:inline distT="0" distB="0" distL="0" distR="0" wp14:anchorId="2756B218" wp14:editId="43FB0302">
            <wp:extent cx="5040000" cy="13892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flowchart-sistem.png"/>
                    <pic:cNvPicPr/>
                  </pic:nvPicPr>
                  <pic:blipFill>
                    <a:blip r:embed="rId15"/>
                    <a:stretch>
                      <a:fillRect/>
                    </a:stretch>
                  </pic:blipFill>
                  <pic:spPr>
                    <a:xfrm>
                      <a:off x="0" y="0"/>
                      <a:ext cx="5040000" cy="13892405"/>
                    </a:xfrm>
                    <a:prstGeom prst="rect">
                      <a:avLst/>
                    </a:prstGeom>
                  </pic:spPr>
                </pic:pic>
              </a:graphicData>
            </a:graphic>
          </wp:inline>
        </w:drawing>
      </w:r>
    </w:p>
    <w:p w14:paraId="04F654EC" w14:textId="77777777" w:rsidR="00D87699" w:rsidRDefault="003E0A97">
      <w:pPr>
        <w:pStyle w:val="KaptionGambar"/>
      </w:pPr>
      <w:bookmarkStart w:id="36" w:name="_Toc243596243"/>
      <w:r>
        <w:lastRenderedPageBreak/>
        <w:t>Gambar 3.6 Diagram Alur Sistem I-HSSE Gedung J6</w:t>
      </w:r>
      <w:bookmarkEnd w:id="36"/>
    </w:p>
    <w:p w14:paraId="792487F2" w14:textId="77777777" w:rsidR="00D87699" w:rsidRDefault="003E0A97">
      <w:pPr>
        <w:pStyle w:val="Heading3"/>
      </w:pPr>
      <w:bookmarkStart w:id="37" w:name="_Toc243596211"/>
      <w:r>
        <w:rPr>
          <w:rFonts w:ascii="Times New Roman" w:eastAsia="Times New Roman" w:hAnsi="Times New Roman" w:cs="Times New Roman"/>
        </w:rPr>
        <w:t>3.2.6 Rancangan Tampilan Pendukung</w:t>
      </w:r>
      <w:bookmarkEnd w:id="37"/>
    </w:p>
    <w:p w14:paraId="0980412F" w14:textId="77777777" w:rsidR="00D87699" w:rsidRDefault="003E0A97">
      <w:pPr>
        <w:ind w:firstLine="720"/>
        <w:jc w:val="both"/>
      </w:pPr>
      <w:r>
        <w:t>Rancangan tampilan pendukung disiapkan agar informasi yang bersifat visual dapat diterima pengguna secara lebih cepat dan jauh lebih mudah dibandingkan uraian berbentuk teks panjang. Dokumen foto inventaris keselamatan dan keamanan diambil langsung pada area gedung, mulai dari alat pemadam api ringan yang terpasang di dalam gedung, hidran yang berada di area lapangan, titik kamera pengawas, sampai denah lokasi lantai pertama yang dapat dipakai sebagai panduan arah. Selain foto, tersedia pula rekaman video p</w:t>
      </w:r>
      <w:r>
        <w:t>rosedur darurat berupa evakuasi ketika terjadi kebakaran, prosedur yang perlu dijalankan saat pengguna terjebak di dalam lift, serta tanggap gempa bumi. Rekaman tersebut diputar langsung di dalam halaman sehingga pengguna dapat melihat urutan tindakan yang harus dilakukan tanpa perlu membaca penjelasan panjang. Media visual seperti ini dinilai lebih efektif dibandingkan uraian tertulis yang panjang, terutama bagi pengunjung yang baru mengenal gedung dan belum memahami istilah teknis keselamatan.</w:t>
      </w:r>
    </w:p>
    <w:p w14:paraId="18515BB4" w14:textId="77777777" w:rsidR="00D87699" w:rsidRDefault="003E0A97">
      <w:pPr>
        <w:pStyle w:val="KaptionTabel"/>
      </w:pPr>
      <w:bookmarkStart w:id="38" w:name="_Toc243596230"/>
      <w:r>
        <w:t>Tabel 3.4 Daftar Aset Gambar dan Video pada Website I-HSSE</w:t>
      </w:r>
      <w:bookmarkEnd w:id="38"/>
    </w:p>
    <w:tbl>
      <w:tblPr>
        <w:tblStyle w:val="TableGrid"/>
        <w:tblW w:w="0" w:type="auto"/>
        <w:jc w:val="center"/>
        <w:tblLayout w:type="fixed"/>
        <w:tblLook w:val="04A0" w:firstRow="1" w:lastRow="0" w:firstColumn="1" w:lastColumn="0" w:noHBand="0" w:noVBand="1"/>
      </w:tblPr>
      <w:tblGrid>
        <w:gridCol w:w="1134"/>
        <w:gridCol w:w="3402"/>
        <w:gridCol w:w="3402"/>
      </w:tblGrid>
      <w:tr w:rsidR="00D87699" w14:paraId="33F7768D" w14:textId="77777777">
        <w:trPr>
          <w:tblHeader/>
          <w:jc w:val="center"/>
        </w:trPr>
        <w:tc>
          <w:tcPr>
            <w:tcW w:w="1134" w:type="dxa"/>
          </w:tcPr>
          <w:p w14:paraId="0437C1A4" w14:textId="77777777" w:rsidR="00D87699" w:rsidRDefault="003E0A97">
            <w:pPr>
              <w:spacing w:before="40" w:after="40" w:line="240" w:lineRule="auto"/>
              <w:jc w:val="center"/>
            </w:pPr>
            <w:r>
              <w:rPr>
                <w:b/>
                <w:sz w:val="22"/>
              </w:rPr>
              <w:t>Jenis</w:t>
            </w:r>
          </w:p>
        </w:tc>
        <w:tc>
          <w:tcPr>
            <w:tcW w:w="3402" w:type="dxa"/>
          </w:tcPr>
          <w:p w14:paraId="6A0C5B5C" w14:textId="77777777" w:rsidR="00D87699" w:rsidRDefault="003E0A97">
            <w:pPr>
              <w:spacing w:before="40" w:after="40" w:line="240" w:lineRule="auto"/>
              <w:jc w:val="center"/>
            </w:pPr>
            <w:r>
              <w:rPr>
                <w:b/>
                <w:sz w:val="22"/>
              </w:rPr>
              <w:t>Nama/Deskripsi</w:t>
            </w:r>
          </w:p>
        </w:tc>
        <w:tc>
          <w:tcPr>
            <w:tcW w:w="3402" w:type="dxa"/>
          </w:tcPr>
          <w:p w14:paraId="7719CDC2" w14:textId="77777777" w:rsidR="00D87699" w:rsidRDefault="003E0A97">
            <w:pPr>
              <w:spacing w:before="40" w:after="40" w:line="240" w:lineRule="auto"/>
              <w:jc w:val="center"/>
            </w:pPr>
            <w:r>
              <w:rPr>
                <w:b/>
                <w:sz w:val="22"/>
              </w:rPr>
              <w:t>Lokasi Penyimpanan</w:t>
            </w:r>
          </w:p>
        </w:tc>
      </w:tr>
      <w:tr w:rsidR="00D87699" w14:paraId="797F6BE5" w14:textId="77777777">
        <w:trPr>
          <w:jc w:val="center"/>
        </w:trPr>
        <w:tc>
          <w:tcPr>
            <w:tcW w:w="1134" w:type="dxa"/>
          </w:tcPr>
          <w:p w14:paraId="378BC86E" w14:textId="77777777" w:rsidR="00D87699" w:rsidRDefault="003E0A97">
            <w:pPr>
              <w:spacing w:before="40" w:after="40" w:line="240" w:lineRule="auto"/>
            </w:pPr>
            <w:r>
              <w:rPr>
                <w:sz w:val="22"/>
              </w:rPr>
              <w:t>Gambar</w:t>
            </w:r>
          </w:p>
        </w:tc>
        <w:tc>
          <w:tcPr>
            <w:tcW w:w="3402" w:type="dxa"/>
          </w:tcPr>
          <w:p w14:paraId="0894E933" w14:textId="77777777" w:rsidR="00D87699" w:rsidRDefault="003E0A97">
            <w:pPr>
              <w:spacing w:before="40" w:after="40" w:line="240" w:lineRule="auto"/>
            </w:pPr>
            <w:r>
              <w:rPr>
                <w:sz w:val="22"/>
              </w:rPr>
              <w:t>Alat pemadam api ringan di lantai dua</w:t>
            </w:r>
          </w:p>
        </w:tc>
        <w:tc>
          <w:tcPr>
            <w:tcW w:w="3402" w:type="dxa"/>
          </w:tcPr>
          <w:p w14:paraId="53C2F6B5" w14:textId="77777777" w:rsidR="00D87699" w:rsidRDefault="003E0A97">
            <w:pPr>
              <w:spacing w:before="40" w:after="40" w:line="240" w:lineRule="auto"/>
            </w:pPr>
            <w:r>
              <w:rPr>
                <w:sz w:val="22"/>
              </w:rPr>
              <w:t>assets/images/Safety/apar lantai 2.jpeg</w:t>
            </w:r>
          </w:p>
        </w:tc>
      </w:tr>
      <w:tr w:rsidR="00D87699" w14:paraId="7F1360AD" w14:textId="77777777">
        <w:trPr>
          <w:jc w:val="center"/>
        </w:trPr>
        <w:tc>
          <w:tcPr>
            <w:tcW w:w="1134" w:type="dxa"/>
          </w:tcPr>
          <w:p w14:paraId="285B30D8" w14:textId="77777777" w:rsidR="00D87699" w:rsidRDefault="003E0A97">
            <w:pPr>
              <w:spacing w:before="40" w:after="40" w:line="240" w:lineRule="auto"/>
            </w:pPr>
            <w:r>
              <w:rPr>
                <w:sz w:val="22"/>
              </w:rPr>
              <w:t>Gambar</w:t>
            </w:r>
          </w:p>
        </w:tc>
        <w:tc>
          <w:tcPr>
            <w:tcW w:w="3402" w:type="dxa"/>
          </w:tcPr>
          <w:p w14:paraId="4D6DA3A9" w14:textId="77777777" w:rsidR="00D87699" w:rsidRDefault="003E0A97">
            <w:pPr>
              <w:spacing w:before="40" w:after="40" w:line="240" w:lineRule="auto"/>
            </w:pPr>
            <w:r>
              <w:rPr>
                <w:sz w:val="22"/>
              </w:rPr>
              <w:t>Hidran di area lapangan gedung</w:t>
            </w:r>
          </w:p>
        </w:tc>
        <w:tc>
          <w:tcPr>
            <w:tcW w:w="3402" w:type="dxa"/>
          </w:tcPr>
          <w:p w14:paraId="022C7865" w14:textId="77777777" w:rsidR="00D87699" w:rsidRDefault="003E0A97">
            <w:pPr>
              <w:spacing w:before="40" w:after="40" w:line="240" w:lineRule="auto"/>
            </w:pPr>
            <w:r>
              <w:rPr>
                <w:sz w:val="22"/>
              </w:rPr>
              <w:t>assets/images/Safety/hydran-lapangan.jpeg</w:t>
            </w:r>
          </w:p>
        </w:tc>
      </w:tr>
      <w:tr w:rsidR="00D87699" w14:paraId="170484B6" w14:textId="77777777">
        <w:trPr>
          <w:jc w:val="center"/>
        </w:trPr>
        <w:tc>
          <w:tcPr>
            <w:tcW w:w="1134" w:type="dxa"/>
          </w:tcPr>
          <w:p w14:paraId="2570D093" w14:textId="77777777" w:rsidR="00D87699" w:rsidRDefault="003E0A97">
            <w:pPr>
              <w:spacing w:before="40" w:after="40" w:line="240" w:lineRule="auto"/>
            </w:pPr>
            <w:r>
              <w:rPr>
                <w:sz w:val="22"/>
              </w:rPr>
              <w:t>Gambar</w:t>
            </w:r>
          </w:p>
        </w:tc>
        <w:tc>
          <w:tcPr>
            <w:tcW w:w="3402" w:type="dxa"/>
          </w:tcPr>
          <w:p w14:paraId="73FE6E64" w14:textId="77777777" w:rsidR="00D87699" w:rsidRDefault="003E0A97">
            <w:pPr>
              <w:spacing w:before="40" w:after="40" w:line="240" w:lineRule="auto"/>
            </w:pPr>
            <w:r>
              <w:rPr>
                <w:sz w:val="22"/>
              </w:rPr>
              <w:t>Kamera pengawas pada area gedung</w:t>
            </w:r>
          </w:p>
        </w:tc>
        <w:tc>
          <w:tcPr>
            <w:tcW w:w="3402" w:type="dxa"/>
          </w:tcPr>
          <w:p w14:paraId="02DDEE1D" w14:textId="77777777" w:rsidR="00D87699" w:rsidRDefault="003E0A97">
            <w:pPr>
              <w:spacing w:before="40" w:after="40" w:line="240" w:lineRule="auto"/>
            </w:pPr>
            <w:r>
              <w:rPr>
                <w:sz w:val="22"/>
              </w:rPr>
              <w:t>assets/images/Security/CCTV.jpg</w:t>
            </w:r>
          </w:p>
        </w:tc>
      </w:tr>
      <w:tr w:rsidR="00D87699" w14:paraId="7240EDDD" w14:textId="77777777">
        <w:trPr>
          <w:jc w:val="center"/>
        </w:trPr>
        <w:tc>
          <w:tcPr>
            <w:tcW w:w="1134" w:type="dxa"/>
          </w:tcPr>
          <w:p w14:paraId="2363FA1C" w14:textId="77777777" w:rsidR="00D87699" w:rsidRDefault="003E0A97">
            <w:pPr>
              <w:spacing w:before="40" w:after="40" w:line="240" w:lineRule="auto"/>
            </w:pPr>
            <w:r>
              <w:rPr>
                <w:sz w:val="22"/>
              </w:rPr>
              <w:t>Gambar</w:t>
            </w:r>
          </w:p>
        </w:tc>
        <w:tc>
          <w:tcPr>
            <w:tcW w:w="3402" w:type="dxa"/>
          </w:tcPr>
          <w:p w14:paraId="4D7ED34C" w14:textId="77777777" w:rsidR="00D87699" w:rsidRDefault="003E0A97">
            <w:pPr>
              <w:spacing w:before="40" w:after="40" w:line="240" w:lineRule="auto"/>
            </w:pPr>
            <w:r>
              <w:rPr>
                <w:sz w:val="22"/>
              </w:rPr>
              <w:t>Denah lokasi lantai pertama gedung</w:t>
            </w:r>
          </w:p>
        </w:tc>
        <w:tc>
          <w:tcPr>
            <w:tcW w:w="3402" w:type="dxa"/>
          </w:tcPr>
          <w:p w14:paraId="157CDD42" w14:textId="77777777" w:rsidR="00D87699" w:rsidRDefault="003E0A97">
            <w:pPr>
              <w:spacing w:before="40" w:after="40" w:line="240" w:lineRule="auto"/>
            </w:pPr>
            <w:r>
              <w:rPr>
                <w:sz w:val="22"/>
              </w:rPr>
              <w:t>assets/images/denah/lantai 1.png</w:t>
            </w:r>
          </w:p>
        </w:tc>
      </w:tr>
      <w:tr w:rsidR="00D87699" w14:paraId="3AD73A58" w14:textId="77777777">
        <w:trPr>
          <w:jc w:val="center"/>
        </w:trPr>
        <w:tc>
          <w:tcPr>
            <w:tcW w:w="1134" w:type="dxa"/>
          </w:tcPr>
          <w:p w14:paraId="3FF21CAA" w14:textId="77777777" w:rsidR="00D87699" w:rsidRDefault="003E0A97">
            <w:pPr>
              <w:spacing w:before="40" w:after="40" w:line="240" w:lineRule="auto"/>
            </w:pPr>
            <w:r>
              <w:rPr>
                <w:sz w:val="22"/>
              </w:rPr>
              <w:t>Video</w:t>
            </w:r>
          </w:p>
        </w:tc>
        <w:tc>
          <w:tcPr>
            <w:tcW w:w="3402" w:type="dxa"/>
          </w:tcPr>
          <w:p w14:paraId="46427675" w14:textId="77777777" w:rsidR="00D87699" w:rsidRDefault="003E0A97">
            <w:pPr>
              <w:spacing w:before="40" w:after="40" w:line="240" w:lineRule="auto"/>
            </w:pPr>
            <w:r>
              <w:rPr>
                <w:sz w:val="22"/>
              </w:rPr>
              <w:t>Rekaman prosedur evakuasi kebakaran</w:t>
            </w:r>
          </w:p>
        </w:tc>
        <w:tc>
          <w:tcPr>
            <w:tcW w:w="3402" w:type="dxa"/>
          </w:tcPr>
          <w:p w14:paraId="7EC73207" w14:textId="77777777" w:rsidR="00D87699" w:rsidRDefault="003E0A97">
            <w:pPr>
              <w:spacing w:before="40" w:after="40" w:line="240" w:lineRule="auto"/>
            </w:pPr>
            <w:r>
              <w:rPr>
                <w:sz w:val="22"/>
              </w:rPr>
              <w:t>assets/videos/evakuasi_kebakaran.mp4</w:t>
            </w:r>
          </w:p>
        </w:tc>
      </w:tr>
      <w:tr w:rsidR="00D87699" w14:paraId="21E94B4A" w14:textId="77777777">
        <w:trPr>
          <w:jc w:val="center"/>
        </w:trPr>
        <w:tc>
          <w:tcPr>
            <w:tcW w:w="1134" w:type="dxa"/>
          </w:tcPr>
          <w:p w14:paraId="6DE608EC" w14:textId="77777777" w:rsidR="00D87699" w:rsidRDefault="003E0A97">
            <w:pPr>
              <w:spacing w:before="40" w:after="40" w:line="240" w:lineRule="auto"/>
            </w:pPr>
            <w:r>
              <w:rPr>
                <w:sz w:val="22"/>
              </w:rPr>
              <w:t>Video</w:t>
            </w:r>
          </w:p>
        </w:tc>
        <w:tc>
          <w:tcPr>
            <w:tcW w:w="3402" w:type="dxa"/>
          </w:tcPr>
          <w:p w14:paraId="2CF14676" w14:textId="77777777" w:rsidR="00D87699" w:rsidRDefault="003E0A97">
            <w:pPr>
              <w:spacing w:before="40" w:after="40" w:line="240" w:lineRule="auto"/>
            </w:pPr>
            <w:r>
              <w:rPr>
                <w:sz w:val="22"/>
              </w:rPr>
              <w:t>Rekaman prosedur terjebak di dalam lift</w:t>
            </w:r>
          </w:p>
        </w:tc>
        <w:tc>
          <w:tcPr>
            <w:tcW w:w="3402" w:type="dxa"/>
          </w:tcPr>
          <w:p w14:paraId="3F28F91B" w14:textId="77777777" w:rsidR="00D87699" w:rsidRDefault="003E0A97">
            <w:pPr>
              <w:spacing w:before="40" w:after="40" w:line="240" w:lineRule="auto"/>
            </w:pPr>
            <w:r>
              <w:rPr>
                <w:sz w:val="22"/>
              </w:rPr>
              <w:t>assets/videos/lift_darurat.mp4</w:t>
            </w:r>
          </w:p>
        </w:tc>
      </w:tr>
      <w:tr w:rsidR="00D87699" w14:paraId="1C43A394" w14:textId="77777777">
        <w:trPr>
          <w:jc w:val="center"/>
        </w:trPr>
        <w:tc>
          <w:tcPr>
            <w:tcW w:w="1134" w:type="dxa"/>
          </w:tcPr>
          <w:p w14:paraId="0DFA1E7E" w14:textId="77777777" w:rsidR="00D87699" w:rsidRDefault="003E0A97">
            <w:pPr>
              <w:spacing w:before="40" w:after="40" w:line="240" w:lineRule="auto"/>
            </w:pPr>
            <w:r>
              <w:rPr>
                <w:sz w:val="22"/>
              </w:rPr>
              <w:t>Video</w:t>
            </w:r>
          </w:p>
        </w:tc>
        <w:tc>
          <w:tcPr>
            <w:tcW w:w="3402" w:type="dxa"/>
          </w:tcPr>
          <w:p w14:paraId="4F707BA0" w14:textId="77777777" w:rsidR="00D87699" w:rsidRDefault="003E0A97">
            <w:pPr>
              <w:spacing w:before="40" w:after="40" w:line="240" w:lineRule="auto"/>
            </w:pPr>
            <w:r>
              <w:rPr>
                <w:sz w:val="22"/>
              </w:rPr>
              <w:t>Rekaman prosedur tanggap gempa bumi</w:t>
            </w:r>
          </w:p>
        </w:tc>
        <w:tc>
          <w:tcPr>
            <w:tcW w:w="3402" w:type="dxa"/>
          </w:tcPr>
          <w:p w14:paraId="29437747" w14:textId="77777777" w:rsidR="00D87699" w:rsidRDefault="003E0A97">
            <w:pPr>
              <w:spacing w:before="40" w:after="40" w:line="240" w:lineRule="auto"/>
            </w:pPr>
            <w:r>
              <w:rPr>
                <w:sz w:val="22"/>
              </w:rPr>
              <w:t>assets/videos/gempa_bumi.mp4</w:t>
            </w:r>
          </w:p>
        </w:tc>
      </w:tr>
    </w:tbl>
    <w:p w14:paraId="69E734DD" w14:textId="77777777" w:rsidR="00D87699" w:rsidRDefault="003E0A97">
      <w:pPr>
        <w:ind w:firstLine="720"/>
        <w:jc w:val="both"/>
      </w:pPr>
      <w:r>
        <w:t xml:space="preserve">Seluruh aset tersebut dikumpulkan di dalam folder gambar dan folder video pada proyek sehingga dapat langsung ditautkan pada halaman tanpa memindahkan berkas ke lokasi lain. Foto disimpan dalam format jpeg dan png sesuai jenis gambarnya, sedangkan video disimpan dalam format mp4 agar dapat </w:t>
      </w:r>
      <w:r>
        <w:lastRenderedPageBreak/>
        <w:t xml:space="preserve">diputar secara langsung oleh peramban tanpa perangkat tambahan. Untuk menjaga waktu muat halaman tetap ringan, berkas video yang berukuran besar disertai versi cadangan berukuran lebih kecil, dan gambar dikompresi dengan rasio yang masih mempertahankan kejelasan detail foto. Aset gambar dan video tersebut kemudian disisipkan pada halaman pilar serta halaman video melalui penanda gambar dan pemutar video, sehingga seluruh media yang dipakai pada website dapat ditelusuri kembali oleh pengelola saat melakukan </w:t>
      </w:r>
      <w:r>
        <w:t>pemeliharaan. Dengan penataan aset yang terpisah dari kode halaman, penambahan atau penggantian foto maupun video dapat dilakukan tanpa menyentuh logika program yang telah berjalan.</w:t>
      </w:r>
    </w:p>
    <w:p w14:paraId="65E3E2CA" w14:textId="77777777" w:rsidR="00D87699" w:rsidRDefault="003E0A97">
      <w:pPr>
        <w:pStyle w:val="Heading2"/>
      </w:pPr>
      <w:bookmarkStart w:id="39" w:name="_Toc243596212"/>
      <w:r>
        <w:rPr>
          <w:rFonts w:ascii="Times New Roman" w:eastAsia="Times New Roman" w:hAnsi="Times New Roman" w:cs="Times New Roman"/>
        </w:rPr>
        <w:t>3.3 Implementasi Sistem</w:t>
      </w:r>
      <w:bookmarkEnd w:id="39"/>
    </w:p>
    <w:p w14:paraId="72805DC9" w14:textId="77777777" w:rsidR="00D87699" w:rsidRDefault="003E0A97">
      <w:pPr>
        <w:ind w:firstLine="720"/>
        <w:jc w:val="both"/>
      </w:pPr>
      <w:r>
        <w:t xml:space="preserve">Bagian ini menguraikan implementasi konkret website Smart Safety Induction System yang disingkat menjadi I-HSSE, meliputi peladen HTTP, penyajian berkas statis, antarmuka halaman, dan asisten percakapan berbasis kecerdasan artifisial. Seluruh komponen dibangun dengan Node.js versi 24 dan JavaScript murni tanpa kerangka kerja pihak ketiga, sehingga proyek dapat dijalankan hanya melalui satu perintah pada komputer lokal maupun pada hosting. Hasil implementasi disajikan pada enam halaman web yang memuat empat </w:t>
      </w:r>
      <w:r>
        <w:t>pilar keselamatan, tiga video prosedur darurat, serta panel percakapan yang dapat dibuka dari setiap halaman. Pembahasan tiap komponen diuraikan berurutan dari sisi peladen menuju lapisan antarmuka pengguna, diakhiri dengan catatan perbaikan yang dilakukan selama proses pengembangan. Seluruh uraian disusun berdasarkan berkas sumber yang benar-benar dipakai pada proyek, sehingga pembaca dapat menelusuri setiap penjelasan sampai ke baris kode yang terkait.</w:t>
      </w:r>
    </w:p>
    <w:p w14:paraId="419AD245" w14:textId="77777777" w:rsidR="00D87699" w:rsidRDefault="003E0A97">
      <w:pPr>
        <w:pStyle w:val="Heading3"/>
      </w:pPr>
      <w:bookmarkStart w:id="40" w:name="_Toc243596213"/>
      <w:r>
        <w:rPr>
          <w:rFonts w:ascii="Times New Roman" w:eastAsia="Times New Roman" w:hAnsi="Times New Roman" w:cs="Times New Roman"/>
        </w:rPr>
        <w:t>3.3.1 Implementasi Peladen HTTP dan Penyajian Berkas</w:t>
      </w:r>
      <w:bookmarkEnd w:id="40"/>
    </w:p>
    <w:p w14:paraId="6B816A6B" w14:textId="77777777" w:rsidR="00D87699" w:rsidRDefault="003E0A97">
      <w:pPr>
        <w:ind w:firstLine="720"/>
        <w:jc w:val="both"/>
      </w:pPr>
      <w:r>
        <w:t xml:space="preserve">Penyajian website ditangani oleh satu berkas bernama server.js yang ditulis dengan modul http bawaan Node.js versi 24, sehingga tidak diperlukan pustaka pihak ketiga untuk menjalankan layanan. Konfigurasi peladen dibaca langsung dari berkas .env melalui fungsi loadEnv yang memisahkan kunci dan nilai pada setiap baris, mengabaikan baris kosong dan baris berawalan tanda pagar, serta mempertahankan nilai variabel lingkungan yang telah ditetapkan </w:t>
      </w:r>
      <w:r>
        <w:lastRenderedPageBreak/>
        <w:t>sistem operasi. Isi konfigurasi tersebut meliputi nomor port, kunci layanan OpenRouter, nama model yang dipakai, judul aplikasi, dan alamat layanan yang dirujuk pada setiap permintaan. Pencocokan alamat permintaan dilakukan pada fungsi utama sehingga permintaan untuk titik percakapan dan titik status ditangani secara terpisah dari permintaan berkas statis. Seluruh alur permintaan diproses secara berurutan pada satu berkas, sehingga mudah dilacak ketika terjadi gangguan saat pengujian maupun ketika sistem di</w:t>
      </w:r>
      <w:r>
        <w:t>jalankan di hosting.</w:t>
      </w:r>
    </w:p>
    <w:p w14:paraId="5EDC8467" w14:textId="77777777" w:rsidR="00D87699" w:rsidRDefault="003E0A97">
      <w:pPr>
        <w:ind w:firstLine="720"/>
        <w:jc w:val="both"/>
      </w:pPr>
      <w:r>
        <w:t>Penyaji berkas statis menjalankan rangkaian pemeriksaan sebelum mengirim isi berkas kepada pengguna. Alamat permintaan dinormalisasi lalu digabungkan dengan direktori proyek dan dibandingkan dengan jalur dasar, dan apabila hasil tersebut berada di luar direktori proyek permintaan ditolak dengan kode 403 sebagai upaya mencegah akses berkas di luar jangkauan. Berkas sensitif berupa .env dan server.js juga dikunci dengan jawaban 403, sedangkan berkas yang tidak ditemukan dijawab dengan kode 404 beserta keteran</w:t>
      </w:r>
      <w:r>
        <w:t>gan singkat. Penyajian video mp4 dan webm dilengkapi dukungan permintaan rentang yang menghasilkan jawaban 206 beserta keterangan rentang berkas, sehingga pemutaran dapat dihentikan lalu dilanjutkan tanpa mengunduh ulang. Aset pengembangan diberi header no-store agar setiap perubahan langsung terlihat setelah halaman disegarkan, sementara berkas video diperbolehkan tersimpan sementara selama satu jam.</w:t>
      </w:r>
    </w:p>
    <w:p w14:paraId="4CD0553C" w14:textId="77777777" w:rsidR="00D87699" w:rsidRDefault="003E0A97">
      <w:pPr>
        <w:pStyle w:val="Heading3"/>
      </w:pPr>
      <w:bookmarkStart w:id="41" w:name="_Toc243596214"/>
      <w:r>
        <w:rPr>
          <w:rFonts w:ascii="Times New Roman" w:eastAsia="Times New Roman" w:hAnsi="Times New Roman" w:cs="Times New Roman"/>
        </w:rPr>
        <w:t>3.3.2 Implementasi Empat Pilar HSSE dan Konten Dinamis</w:t>
      </w:r>
      <w:bookmarkEnd w:id="41"/>
    </w:p>
    <w:p w14:paraId="6F62B543" w14:textId="77777777" w:rsidR="00D87699" w:rsidRDefault="003E0A97">
      <w:pPr>
        <w:ind w:firstLine="720"/>
        <w:jc w:val="both"/>
      </w:pPr>
      <w:r>
        <w:t xml:space="preserve">Empat pilar utama sistem induksi keselamatan disajikan melalui objek DATA yang memuat empat kelompok data, yaitu health, safety, security, dan environment. Kelompok health memuat tiga butir, yaitu kawasan tanpa rokok, gaya hidup sehat, serta sanitasi dan kebersihan, sedangkan kelompok safety memuat lima butir inventaris yang mencakup APAR, hidran kebakaran, tangga darurat, titik kumpul, dan pos keamanan. Kelompok security memuat empat butir tentang kamera pengawas, pos keamanan, area parkir terawasi, serta </w:t>
      </w:r>
      <w:r>
        <w:t xml:space="preserve">sistem akses terkendali, sedangkan kelompok environment memuat enam butir lingkungan seperti penghijauan, manajemen sampah, efisiensi energi, penghematan air, taman, dan program edukasi. Fungsi loadContent membaca setiap kelompok dan </w:t>
      </w:r>
      <w:r>
        <w:lastRenderedPageBreak/>
        <w:t>menyisipkannya ke wadah yang telah ditentukan pada halaman, sehingga pemeliharaan data cukup dilakukan pada satu tempat.</w:t>
      </w:r>
    </w:p>
    <w:p w14:paraId="38D0BCB5" w14:textId="77777777" w:rsidR="00D87699" w:rsidRDefault="003E0A97">
      <w:pPr>
        <w:ind w:firstLine="720"/>
        <w:jc w:val="both"/>
      </w:pPr>
      <w:r>
        <w:t>Setiap butir pada empat pilar dilengkapi ikon bergaya Bootstrap Icons, foto fasilitas, serta tombol yang memanggil jendela detail sehingga pengguna memperoleh penjelasan tanpa perlu berpindah halaman. Kontak darurat yang sering dibutuhkan dikumpulkan pada objek EMERGENCY_CONTACTS, yaitu ambulans 119, pemadam kebakaran 113, polisi 110, dan nomor pos keamanan gedung yang dapat ditekan langsung dari tampilan. Inisialisasi video ditangani oleh fungsi initializeVideos yang menyiapkan pemuatan media pada setiap w</w:t>
      </w:r>
      <w:r>
        <w:t>adah video, sedangkan menu hamburger pada bilah navigasi disiapkan pada tahap pemasangan pendengar kejadian agar dapat dibuka dan ditutup pada layar kecil. Animasi kemunculan konten diatur melalui pengamat perpotongan (IntersectionObserver) yang menambahkan kelas penanda ketika elemen masuk area pandang, sehingga bagian halaman tampil bertahap dan tetap terbaca bila peramban tidak mendukung fitur tersebut.</w:t>
      </w:r>
    </w:p>
    <w:p w14:paraId="3AE43EDA" w14:textId="77777777" w:rsidR="00D87699" w:rsidRDefault="003E0A97">
      <w:pPr>
        <w:spacing w:before="120" w:after="40" w:line="240" w:lineRule="auto"/>
        <w:jc w:val="center"/>
      </w:pPr>
      <w:r>
        <w:rPr>
          <w:noProof/>
        </w:rPr>
        <w:drawing>
          <wp:inline distT="0" distB="0" distL="0" distR="0" wp14:anchorId="0FAF37B9" wp14:editId="4FF97F6F">
            <wp:extent cx="5400000" cy="2752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eranda-pilar.png"/>
                    <pic:cNvPicPr/>
                  </pic:nvPicPr>
                  <pic:blipFill>
                    <a:blip r:embed="rId16"/>
                    <a:stretch>
                      <a:fillRect/>
                    </a:stretch>
                  </pic:blipFill>
                  <pic:spPr>
                    <a:xfrm>
                      <a:off x="0" y="0"/>
                      <a:ext cx="5400000" cy="2752500"/>
                    </a:xfrm>
                    <a:prstGeom prst="rect">
                      <a:avLst/>
                    </a:prstGeom>
                  </pic:spPr>
                </pic:pic>
              </a:graphicData>
            </a:graphic>
          </wp:inline>
        </w:drawing>
      </w:r>
    </w:p>
    <w:p w14:paraId="614BF587" w14:textId="77777777" w:rsidR="00D87699" w:rsidRDefault="003E0A97">
      <w:pPr>
        <w:pStyle w:val="KaptionGambar"/>
      </w:pPr>
      <w:bookmarkStart w:id="42" w:name="_Toc243596244"/>
      <w:r>
        <w:t>Gambar 3.7 Empat Pilar I-HSSE pada Halaman Beranda</w:t>
      </w:r>
      <w:bookmarkEnd w:id="42"/>
    </w:p>
    <w:p w14:paraId="3A172F0F" w14:textId="77777777" w:rsidR="00D87699" w:rsidRDefault="003E0A97">
      <w:pPr>
        <w:pStyle w:val="Heading3"/>
      </w:pPr>
      <w:bookmarkStart w:id="43" w:name="_Toc243596215"/>
      <w:r>
        <w:rPr>
          <w:rFonts w:ascii="Times New Roman" w:eastAsia="Times New Roman" w:hAnsi="Times New Roman" w:cs="Times New Roman"/>
        </w:rPr>
        <w:t>3.3.3 Implementasi Jendela Modal Detail</w:t>
      </w:r>
      <w:bookmarkEnd w:id="43"/>
    </w:p>
    <w:p w14:paraId="26752552" w14:textId="77777777" w:rsidR="00D87699" w:rsidRDefault="003E0A97">
      <w:pPr>
        <w:ind w:firstLine="720"/>
        <w:jc w:val="both"/>
      </w:pPr>
      <w:r>
        <w:t xml:space="preserve">Jendela modal detail dibangun secara dinamis oleh objek DETAILS yang memuat data penjelasan untuk setiap butir inventaris, meliputi ikon, ringkasan, daftar butir, catatan penting, dan daftar kontak terkait. Fungsi pembuka jendela menyusun isi jendela dari data tersebut, yaitu judul fasilitas, ringkasan singkat, </w:t>
      </w:r>
      <w:r>
        <w:lastRenderedPageBreak/>
        <w:t>daftar poin pemeriksaan yang ditampilkan dengan penanda centang, catatan penggunaan, serta tautan telepon untuk kontak yang relevan, lalu menyisipkan tombol tutup pada bagian atas. Pembukaan jendela dilakukan ketika pengguna menekan tombol detail pada kartu inventaris, sedangkan penutupan dapat dilakukan melalui tombol tutup, melalui penekanan tombol Escape, atau dengan menekan area di luar jendela. Susunan isi jendela dibuat berlapis sehingga foto fasilitas, ringkasan, dan daftar poin pemeriksaan tetap ter</w:t>
      </w:r>
      <w:r>
        <w:t>baca berurutan tanpa perlu menggulir halaman pada perangkat berukuran kecil.</w:t>
      </w:r>
    </w:p>
    <w:p w14:paraId="77259094" w14:textId="77777777" w:rsidR="00D87699" w:rsidRDefault="003E0A97">
      <w:pPr>
        <w:ind w:firstLine="720"/>
        <w:jc w:val="both"/>
      </w:pPr>
      <w:r>
        <w:t>Agar jendela tersebut tetap nyaman digunakan, tata letaknya dibuat terpusat dengan latar belakang semi transparan yang menutupi halaman, lebar isi menyesuaikan ukuran layar, dan area isi dapat digulir apabila keterangan yang ditampilkan panjang. Fungsi closeModal menyembunyikan jendela sekaligus mengembalikan gulir halaman dan mengalihkan fokus kembali ke tombol pemicu, sehingga navigasi dengan papan ketik tetap berjalan berurutan. Warna latar, ukuran huruf, dan jarak antar bagian pada jendela mengikuti atu</w:t>
      </w:r>
      <w:r>
        <w:t>ran yang sama dengan halaman utama, sehingga mode gelap dan tampilan sempit ikut berlaku secara konsisten tanpa penanganan khusus. Isi jendela ditulis ulang dari data dasar sehingga pembaruan jumlah perangkat atau prosedur baru cukup dilakukan pada satu tempat tanpa menyentuh tata letak halaman, dan pemeliharaan data tetap mudah dilakukan pada tengah kegiatan operasional gedung.</w:t>
      </w:r>
    </w:p>
    <w:p w14:paraId="77287D24" w14:textId="77777777" w:rsidR="00D87699" w:rsidRDefault="003E0A97">
      <w:pPr>
        <w:spacing w:before="120" w:after="40" w:line="240" w:lineRule="auto"/>
        <w:jc w:val="center"/>
      </w:pPr>
      <w:r>
        <w:rPr>
          <w:noProof/>
        </w:rPr>
        <w:lastRenderedPageBreak/>
        <w:drawing>
          <wp:inline distT="0" distB="0" distL="0" distR="0" wp14:anchorId="319AAD40" wp14:editId="15F5479F">
            <wp:extent cx="3240000" cy="45822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modal-detail.png"/>
                    <pic:cNvPicPr/>
                  </pic:nvPicPr>
                  <pic:blipFill>
                    <a:blip r:embed="rId17"/>
                    <a:stretch>
                      <a:fillRect/>
                    </a:stretch>
                  </pic:blipFill>
                  <pic:spPr>
                    <a:xfrm>
                      <a:off x="0" y="0"/>
                      <a:ext cx="3240000" cy="4582286"/>
                    </a:xfrm>
                    <a:prstGeom prst="rect">
                      <a:avLst/>
                    </a:prstGeom>
                  </pic:spPr>
                </pic:pic>
              </a:graphicData>
            </a:graphic>
          </wp:inline>
        </w:drawing>
      </w:r>
    </w:p>
    <w:p w14:paraId="6755C630" w14:textId="77777777" w:rsidR="00D87699" w:rsidRDefault="003E0A97">
      <w:pPr>
        <w:pStyle w:val="KaptionGambar"/>
      </w:pPr>
      <w:bookmarkStart w:id="44" w:name="_Toc243596245"/>
      <w:r>
        <w:t>Gambar 3.8 Jendela Modal Detail Informasi Fasilitas</w:t>
      </w:r>
      <w:bookmarkEnd w:id="44"/>
    </w:p>
    <w:p w14:paraId="60A0FFDE" w14:textId="77777777" w:rsidR="00D87699" w:rsidRDefault="003E0A97">
      <w:pPr>
        <w:pStyle w:val="Heading3"/>
      </w:pPr>
      <w:bookmarkStart w:id="45" w:name="_Toc243596216"/>
      <w:r>
        <w:rPr>
          <w:rFonts w:ascii="Times New Roman" w:eastAsia="Times New Roman" w:hAnsi="Times New Roman" w:cs="Times New Roman"/>
        </w:rPr>
        <w:t>3.3.4 Implementasi Galeri Video Prosedur Darurat</w:t>
      </w:r>
      <w:bookmarkEnd w:id="45"/>
    </w:p>
    <w:p w14:paraId="1B84DF16" w14:textId="77777777" w:rsidR="00D87699" w:rsidRDefault="003E0A97">
      <w:pPr>
        <w:ind w:firstLine="720"/>
        <w:jc w:val="both"/>
      </w:pPr>
      <w:r>
        <w:t>Galeri video prosedur darurat diletakkan pada halaman tersendiri yang memuat tiga video, yaitu panduan evakuasi saat kebakaran, panduan penanganan saat lift macet, dan panduan prosedur ketika terjadi gempa bumi. Setiap video dipasang dengan atribut preload none dan gambar cadangan berupa gambar vektor agar halaman tidak memuat berkas video yang berat sebelum pengguna menekan tombol putar. Wadah video diberi tombol lingkaran berjenis penanda putar dan keterangan Klik untuk memutar, sehingga pengunjung memaha</w:t>
      </w:r>
      <w:r>
        <w:t xml:space="preserve">mi bahwa media tersebut dapat diputar langsung dari halaman. Fungsi initializeVideos memasang penampung media pada setiap wadah video dan menggantinya dengan kontrol bawaan peramban beserta gambar cadangan, sehingga pemutaran berjalan wajar pada perangkat lunak yang berbeda. Setiap video juga dilengkapi keterangan </w:t>
      </w:r>
      <w:r>
        <w:lastRenderedPageBreak/>
        <w:t>singkat yang menjelaskan bagian prosedur yang ditampilkan, sehingga pengunjung memperoleh konteks sebelum memulai pemutaran.</w:t>
      </w:r>
    </w:p>
    <w:p w14:paraId="536F16FF" w14:textId="77777777" w:rsidR="00D87699" w:rsidRDefault="003E0A97">
      <w:pPr>
        <w:ind w:firstLine="720"/>
        <w:jc w:val="both"/>
      </w:pPr>
      <w:r>
        <w:t>Karena ukuran berkas video cukup besar, peladen menyediakan dukungan permintaan rentang untuk berkas mp4 dan webm agar peramban dapat mengambil bagian berkas yang diperlukan saja. Dukungan tersebut membuat pemutaran dapat dihentikan pada detik tertentu lalu dilanjutkan dari posisi yang sama, dan membuat proses pemuatan awal lebih ringan bagi pengguna yang hanya ingin melihat cuplikan singkat. Penyajian statis lainnya tetap mengikuti mekanisme berkas statis yang sama, sehingga gambar cadangan, berkas gaya, d</w:t>
      </w:r>
      <w:r>
        <w:t>an berkas skrip pada halaman video diperoleh dari sumber yang sama dengan halaman utama, dan seluruh halaman galeri dapat dijalankan tanpa konfigurasi tambahan. Rancangan galeri sengaja dibuat sederhana agar dapat diperluas dengan video baru tanpa mengubah struktur halaman, dan setiap tambahan cukup dilakukan pada satu berkas halaman. Pengujian dilakukan pada beberapa peramban untuk memastikan tombol putar berfungsi dan berkas video dapat diputar dari awal hingga selesai.</w:t>
      </w:r>
    </w:p>
    <w:p w14:paraId="67D223D4" w14:textId="77777777" w:rsidR="00D87699" w:rsidRDefault="003E0A97">
      <w:pPr>
        <w:spacing w:before="120" w:after="40" w:line="240" w:lineRule="auto"/>
        <w:jc w:val="center"/>
      </w:pPr>
      <w:r>
        <w:rPr>
          <w:noProof/>
        </w:rPr>
        <w:drawing>
          <wp:inline distT="0" distB="0" distL="0" distR="0" wp14:anchorId="7DC94A4B" wp14:editId="2E340D8B">
            <wp:extent cx="5040000" cy="16953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videos.png"/>
                    <pic:cNvPicPr/>
                  </pic:nvPicPr>
                  <pic:blipFill>
                    <a:blip r:embed="rId18"/>
                    <a:stretch>
                      <a:fillRect/>
                    </a:stretch>
                  </pic:blipFill>
                  <pic:spPr>
                    <a:xfrm>
                      <a:off x="0" y="0"/>
                      <a:ext cx="5040000" cy="1695385"/>
                    </a:xfrm>
                    <a:prstGeom prst="rect">
                      <a:avLst/>
                    </a:prstGeom>
                  </pic:spPr>
                </pic:pic>
              </a:graphicData>
            </a:graphic>
          </wp:inline>
        </w:drawing>
      </w:r>
    </w:p>
    <w:p w14:paraId="03B56B23" w14:textId="77777777" w:rsidR="00D87699" w:rsidRDefault="003E0A97">
      <w:pPr>
        <w:pStyle w:val="KaptionGambar"/>
      </w:pPr>
      <w:bookmarkStart w:id="46" w:name="_Toc243596246"/>
      <w:r>
        <w:t>Gambar 3.9 Galeri Video Prosedur Darurat</w:t>
      </w:r>
      <w:bookmarkEnd w:id="46"/>
    </w:p>
    <w:p w14:paraId="61DBDF80" w14:textId="77777777" w:rsidR="00D87699" w:rsidRDefault="003E0A97">
      <w:pPr>
        <w:pStyle w:val="Heading3"/>
      </w:pPr>
      <w:bookmarkStart w:id="47" w:name="_Toc243596217"/>
      <w:r>
        <w:rPr>
          <w:rFonts w:ascii="Times New Roman" w:eastAsia="Times New Roman" w:hAnsi="Times New Roman" w:cs="Times New Roman"/>
        </w:rPr>
        <w:t>3.3.5 Implementasi Mode Gelap dan Tata Letak Responsif</w:t>
      </w:r>
      <w:bookmarkEnd w:id="47"/>
    </w:p>
    <w:p w14:paraId="4B1A1DC5" w14:textId="77777777" w:rsidR="00D87699" w:rsidRDefault="003E0A97">
      <w:pPr>
        <w:ind w:firstLine="720"/>
        <w:jc w:val="both"/>
      </w:pPr>
      <w:r>
        <w:t>Tema gelap pada website disediakan melalui fungsi toggleDarkMode yang menambahkan atau menghapus kelas dark-mode pada elemen html setiap kali tombol ditekan. Pilihan pengguna langsung disimpan pada penyimpanan lokal peramban dengan kunci theme, sehingga tema gelap tetap aktif ketika halaman dimuat ulang maupun ketika pengguna berpindah ke halaman lain pada website yang sama. Fungsi updateDarkModeIcon kemudian menyesuaikan lambang tombol antara bulan dan matahari dan mengubah teks alat bantu sehingga penggun</w:t>
      </w:r>
      <w:r>
        <w:t xml:space="preserve">a mengetahui keadaan tema saat ini. Seluruh aturan warna pada berkas </w:t>
      </w:r>
      <w:r>
        <w:lastRenderedPageBreak/>
        <w:t>style-new.css yang berukuran sekitar 55 ribu byte disusun melalui variabel warna di dalam blok akar dan ditimpa oleh blok html.dark-mode, sehingga pergantian tema hanya mengubah nilai variabel tanpa menata ulang struktur halaman. Perubahan tema tidak mengubah urutan isi maupun posisi elemen, sehingga seluruh halaman tetap terbaca tanpa kedipan tata letak yang mengganggu pembaca.</w:t>
      </w:r>
    </w:p>
    <w:p w14:paraId="43F4FA77" w14:textId="77777777" w:rsidR="00D87699" w:rsidRDefault="003E0A97">
      <w:pPr>
        <w:ind w:firstLine="720"/>
        <w:jc w:val="both"/>
      </w:pPr>
      <w:r>
        <w:t>Tata letak halaman disusun agar dapat digunakan pada berbagai ukuran layar, mulai dari telepon genggam hingga monitor desktop yang lebar. Berkas style-new.css menyediakan sejumlah aturan media query pada ambang 1099, 991, 767, dan 480 piksel yang mengubah jumlah kolom, ukuran huruf, jarak antar bagian, serta orientasi menu navigasi secara bertahap. Pada layar sempit, menu hamburger di dalam bilah navigasi menggantikan menu teks dan dapat dibuka dengan satu ketukan, sementara kisi empat pilar disusun menjadi</w:t>
      </w:r>
      <w:r>
        <w:t xml:space="preserve"> satu kolom agar setiap kartu tetap terbaca tanpa perlu memperbesar tampilan. Tombol aksi pada bagian teratas halaman juga diubah menjadi lebar penuh agar mudah disentuh oleh jari. Pada perangkat yang lebih lebar, jumlah kolom dikembalikan seperti semula sehingga perbandingan antara keempat pilar tetap dapat dilakukan dengan cepat, dan jarak antarbagian tetap proporsional pada setiap ukuran layar.</w:t>
      </w:r>
    </w:p>
    <w:p w14:paraId="2839704A" w14:textId="77777777" w:rsidR="00D87699" w:rsidRDefault="003E0A97">
      <w:pPr>
        <w:spacing w:before="120" w:after="40" w:line="240" w:lineRule="auto"/>
        <w:jc w:val="center"/>
      </w:pPr>
      <w:r>
        <w:rPr>
          <w:noProof/>
        </w:rPr>
        <w:drawing>
          <wp:inline distT="0" distB="0" distL="0" distR="0" wp14:anchorId="1DF84F5C" wp14:editId="5A09494C">
            <wp:extent cx="5400000" cy="337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beranda-gelap.png"/>
                    <pic:cNvPicPr/>
                  </pic:nvPicPr>
                  <pic:blipFill>
                    <a:blip r:embed="rId19"/>
                    <a:stretch>
                      <a:fillRect/>
                    </a:stretch>
                  </pic:blipFill>
                  <pic:spPr>
                    <a:xfrm>
                      <a:off x="0" y="0"/>
                      <a:ext cx="5400000" cy="3375000"/>
                    </a:xfrm>
                    <a:prstGeom prst="rect">
                      <a:avLst/>
                    </a:prstGeom>
                  </pic:spPr>
                </pic:pic>
              </a:graphicData>
            </a:graphic>
          </wp:inline>
        </w:drawing>
      </w:r>
    </w:p>
    <w:p w14:paraId="3E957E2E" w14:textId="77777777" w:rsidR="00D87699" w:rsidRDefault="003E0A97">
      <w:pPr>
        <w:pStyle w:val="KaptionGambar"/>
      </w:pPr>
      <w:bookmarkStart w:id="48" w:name="_Toc243596247"/>
      <w:r>
        <w:t>Gambar 3.10 Tampilan Mode Gelap Website</w:t>
      </w:r>
      <w:bookmarkEnd w:id="48"/>
    </w:p>
    <w:p w14:paraId="08168680" w14:textId="77777777" w:rsidR="00D87699" w:rsidRDefault="003E0A97">
      <w:pPr>
        <w:ind w:firstLine="720"/>
        <w:jc w:val="both"/>
      </w:pPr>
      <w:r>
        <w:lastRenderedPageBreak/>
        <w:t>Hasil pemeriksaan tampilan pada beberapa ukuran layar menunjukkan bahwa tidak terjadi luapan mendatar pada halaman beranda maupun pada halaman pilar, dan seluruh tautan navigasi tetap dapat dipilih pada layar sempit. Perilaku menu hamburger juga diuji dengan membuka dan menutup navigasi berulang kali untuk memastikan keadaan menu dikembalikan dengan benar setiap kali tombol ditekan. Aset gambar pada kartu pilar memakai pemuatan malas agar berkas gambar di bawah layar tidak diunduh sebelum diperlukan, sehing</w:t>
      </w:r>
      <w:r>
        <w:t>ga waktu muat halaman pada jaringan seluler tetap terasa ringan dan halaman tetap dapat dibaca secara utuh. Pemeriksaan juga dilakukan pada halaman video dan halaman pilar untuk memastikan pemanggilan model serta pemutaran berkas tetap berjalan pada kondisi jaringan yang tidak stabil. Catatan hasil pemeriksaan ini dipakai sebagai dasar penyesuaian tampilan berikutnya dan menjadi bahan permintaan perbaikan pada tahap pemeliharaan sistem.</w:t>
      </w:r>
    </w:p>
    <w:p w14:paraId="6332A388" w14:textId="77777777" w:rsidR="00D87699" w:rsidRDefault="003E0A97">
      <w:pPr>
        <w:spacing w:before="120" w:after="40" w:line="240" w:lineRule="auto"/>
        <w:jc w:val="center"/>
      </w:pPr>
      <w:r>
        <w:rPr>
          <w:noProof/>
        </w:rPr>
        <w:lastRenderedPageBreak/>
        <w:drawing>
          <wp:inline distT="0" distB="0" distL="0" distR="0" wp14:anchorId="314DD063" wp14:editId="11402F66">
            <wp:extent cx="2880000" cy="62326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mobile-beranda.png"/>
                    <pic:cNvPicPr/>
                  </pic:nvPicPr>
                  <pic:blipFill>
                    <a:blip r:embed="rId20"/>
                    <a:stretch>
                      <a:fillRect/>
                    </a:stretch>
                  </pic:blipFill>
                  <pic:spPr>
                    <a:xfrm>
                      <a:off x="0" y="0"/>
                      <a:ext cx="2880000" cy="6232615"/>
                    </a:xfrm>
                    <a:prstGeom prst="rect">
                      <a:avLst/>
                    </a:prstGeom>
                  </pic:spPr>
                </pic:pic>
              </a:graphicData>
            </a:graphic>
          </wp:inline>
        </w:drawing>
      </w:r>
    </w:p>
    <w:p w14:paraId="28B879BD" w14:textId="77777777" w:rsidR="00D87699" w:rsidRDefault="003E0A97">
      <w:pPr>
        <w:pStyle w:val="KaptionGambar"/>
      </w:pPr>
      <w:bookmarkStart w:id="49" w:name="_Toc243596248"/>
      <w:r>
        <w:t>Gambar 3.11 Tampilan Responsif pada Telepon Genggam</w:t>
      </w:r>
      <w:bookmarkEnd w:id="49"/>
    </w:p>
    <w:p w14:paraId="48231FA0" w14:textId="77777777" w:rsidR="00D87699" w:rsidRDefault="003E0A97">
      <w:pPr>
        <w:pStyle w:val="Heading3"/>
      </w:pPr>
      <w:bookmarkStart w:id="50" w:name="_Toc243596218"/>
      <w:r>
        <w:rPr>
          <w:rFonts w:ascii="Times New Roman" w:eastAsia="Times New Roman" w:hAnsi="Times New Roman" w:cs="Times New Roman"/>
        </w:rPr>
        <w:t>3.3.6 Implementasi I-HSSE Assistant Berbasis Kecerdasan Artifisial</w:t>
      </w:r>
      <w:bookmarkEnd w:id="50"/>
    </w:p>
    <w:p w14:paraId="06812069" w14:textId="77777777" w:rsidR="00D87699" w:rsidRDefault="003E0A97">
      <w:pPr>
        <w:ind w:firstLine="720"/>
        <w:jc w:val="both"/>
      </w:pPr>
      <w:r>
        <w:t xml:space="preserve">Asisten percakapan pada website diposisikan sebagai tombol mengambang di pojok kanan bawah setiap halaman, sehingga dapat dibuka tanpa menggulgir halaman. Tombol tersebut memanggil fungsi ensureAIChatPanel yang membangun panel percakapan lengkap beserta kepala berisi nama asisten, penanda keadaan koneksi, area catatan percakapan, deretan pertanyaan cepat, serta kolom isian dan tombol kirim. Sebelum percakapan dimulai, peramban </w:t>
      </w:r>
      <w:r>
        <w:lastRenderedPageBreak/>
        <w:t xml:space="preserve">memanggil fungsi checkAIServer ke titik status untuk memperoleh keterangan apakah layanan kecerdasan artifisial aktif beserta nama model yang digunakan, dan penanda keadaan pada kepala panel diperbarui berdasarkan hasil pemeriksaan tersebut. Apabila pemeriksaan tersebut gagal, peramban langsung beralih ke basis pengetahuan cadangan sehingga pengguna tetap menerima jawaban meskipun layanan sedang tidak dapat dihubungi. Keadaan layanan juga ditampilkan sebagai penanda di kepala panel sehingga pengguna selalu </w:t>
      </w:r>
      <w:r>
        <w:t>mengetahui kondisi layanan yang sedang dipakai.</w:t>
      </w:r>
    </w:p>
    <w:p w14:paraId="22C5031C" w14:textId="77777777" w:rsidR="00D87699" w:rsidRDefault="003E0A97">
      <w:pPr>
        <w:ind w:firstLine="720"/>
        <w:jc w:val="both"/>
      </w:pPr>
      <w:r>
        <w:t>Pengiriman pertanyaan dilakukan oleh fungsi askOpenRouter yang mengirim permintaan POST ke titik percakapan pada peladen dengan menyertakan sepuluh pesan terakhir sebagai konteks percakapan. Setiap permintaan dijaga oleh pengontrol pembatalan dengan batas waktu tiga puluh lima detik agar antrean tidak menggantung ketika layanan sedang lambat, dan kesalahan jaringan seketika ditangani dengan menandai layanan sebagai luring. Pada sisi peladen, penangan permintaan memverifikasi metode, membatasi ukuran badan p</w:t>
      </w:r>
      <w:r>
        <w:t>ermintaan sampai satu megabyte, mengurai isi JSON, memastikan pertanyaan tidak kosong, lalu menyusun urutan pesan yang diawali petunjuk sistem dan dilanjutkan riwayat percakapan sebelum pertanyaan pengguna. Isi pertanyaan dan riwayat percakapan dibatasi panjangnya agar permintaan yang dikirim tetap ringan dan tidak membebani layanan, sekaligus melindungi sistem dari masukan yang terlalu panjang saat pengguna menyalin teks panjang ke dalam kolom isian.</w:t>
      </w:r>
    </w:p>
    <w:p w14:paraId="7B150E07" w14:textId="77777777" w:rsidR="00D87699" w:rsidRDefault="003E0A97">
      <w:pPr>
        <w:ind w:firstLine="720"/>
        <w:jc w:val="both"/>
      </w:pPr>
      <w:r>
        <w:t>Petunjuk sistem yang dikirim bersama pertanyaan disusun dalam bahasa Indonesia dan memuat konteks gedung, meliputi alamat lengkap, jam operasional, lokasi titik kumpul evakuasi, nomor darurat, nomor petugas keamanan, serta klinik dan stasiun polisi terdekat. Petunjuk tersebut mengatur agar jawaban disajikan secara ramah dan ringkas serta boleh memakai penanda format sederhana, dan agar pertanyaan di luar topik diarahkan kembali dengan sopan. Pemanggilan ke OpenRouter dijaga oleh batas waktu tiga puluh detik</w:t>
      </w:r>
      <w:r>
        <w:t xml:space="preserve"> dan percobaan ulang maksimal tiga kali dengan jeda yang bertambah pada setiap percobaan, sedangkan galat otorisasi tidak diulang karena mengulang permintaan dengan kunci yang keliru hanya memboroskan kuota. Jawaban yang berhasil </w:t>
      </w:r>
      <w:r>
        <w:lastRenderedPageBreak/>
        <w:t>diterima dikirim kembali ke peramban dalam bentuk JSON bersama nama model dan penanda sumber jawaban, sehingga antarmuka dapat menampilkan hasil sekaligus membedakan jawaban dari model dengan jawaban cadangan.</w:t>
      </w:r>
    </w:p>
    <w:p w14:paraId="71C81FF8" w14:textId="77777777" w:rsidR="00D87699" w:rsidRDefault="003E0A97">
      <w:pPr>
        <w:spacing w:before="120" w:after="40" w:line="240" w:lineRule="auto"/>
        <w:jc w:val="center"/>
      </w:pPr>
      <w:r>
        <w:rPr>
          <w:noProof/>
        </w:rPr>
        <w:drawing>
          <wp:inline distT="0" distB="0" distL="0" distR="0" wp14:anchorId="66670FD4" wp14:editId="1AD72590">
            <wp:extent cx="2880000" cy="4032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i-assistant.png"/>
                    <pic:cNvPicPr/>
                  </pic:nvPicPr>
                  <pic:blipFill>
                    <a:blip r:embed="rId21"/>
                    <a:stretch>
                      <a:fillRect/>
                    </a:stretch>
                  </pic:blipFill>
                  <pic:spPr>
                    <a:xfrm>
                      <a:off x="0" y="0"/>
                      <a:ext cx="2880000" cy="4032000"/>
                    </a:xfrm>
                    <a:prstGeom prst="rect">
                      <a:avLst/>
                    </a:prstGeom>
                  </pic:spPr>
                </pic:pic>
              </a:graphicData>
            </a:graphic>
          </wp:inline>
        </w:drawing>
      </w:r>
    </w:p>
    <w:p w14:paraId="257F6FFF" w14:textId="77777777" w:rsidR="00D87699" w:rsidRDefault="003E0A97">
      <w:pPr>
        <w:pStyle w:val="KaptionGambar"/>
      </w:pPr>
      <w:bookmarkStart w:id="51" w:name="_Toc243596249"/>
      <w:r>
        <w:t>Gambar 3.12 Panel Percakapan I-HSSE Assistant</w:t>
      </w:r>
      <w:bookmarkEnd w:id="51"/>
    </w:p>
    <w:p w14:paraId="24F849B4" w14:textId="77777777" w:rsidR="00D87699" w:rsidRDefault="003E0A97">
      <w:pPr>
        <w:pStyle w:val="Heading3"/>
      </w:pPr>
      <w:bookmarkStart w:id="52" w:name="_Toc243596219"/>
      <w:r>
        <w:rPr>
          <w:rFonts w:ascii="Times New Roman" w:eastAsia="Times New Roman" w:hAnsi="Times New Roman" w:cs="Times New Roman"/>
        </w:rPr>
        <w:t>3.3.7 Implementasi Basis Pengetahuan Cadangan</w:t>
      </w:r>
      <w:bookmarkEnd w:id="52"/>
    </w:p>
    <w:p w14:paraId="64303D7A" w14:textId="77777777" w:rsidR="00D87699" w:rsidRDefault="003E0A97">
      <w:pPr>
        <w:ind w:firstLine="720"/>
        <w:jc w:val="both"/>
      </w:pPr>
      <w:r>
        <w:t>Basis pengetahuan cadangan disimpan di dalam fungsi queryAIAssistant sebagai susunan empat belas topik yang mencakup alat pemadam api ringan, hidran kebakaran, prosedur kebakaran, penanganan gempa, keadaan lift yang macet, prosedur evakuasi, nomor darurat, petugas keamanan, layanan klinik, dan lokasi stasiun polisi. Sisa topik membahas alamat gedung, jam operasional, pengelolaan lingkungan, serta definisi dan tujuan I-HSSE itu sendiri. Setiap topik disusun sebagai sepasang kata kunci dan jawaban, dan pencar</w:t>
      </w:r>
      <w:r>
        <w:t xml:space="preserve">ian dilakukan dengan memeriksa apakah salah satu kata kunci tersebut muncul di dalam pertanyaan pengguna yang telah diturunkan hurufnya. Urutan topik diperiksa satu per satu dan topik pertama yang kecocokannya ditemukan langsung dipakai </w:t>
      </w:r>
      <w:r>
        <w:lastRenderedPageBreak/>
        <w:t>sebagai jawaban, sehingga respons cadangan tetap dapat diberikan tanpa memerlukan panggilan ke layanan kecerdasan artifisial.</w:t>
      </w:r>
    </w:p>
    <w:p w14:paraId="29B36F47" w14:textId="77777777" w:rsidR="00D87699" w:rsidRDefault="003E0A97">
      <w:pPr>
        <w:ind w:firstLine="720"/>
        <w:jc w:val="both"/>
      </w:pPr>
      <w:r>
        <w:t>Permintaan berupa sapaan seperti halo, hai, hello, atau salam mendapat balasan ramah yang menawarkan bantuan, sedangkan ucapan terima kasih dijawab dengan singkat. Uji coba seperti tes atau ping juga mendapat konfirmasi bahwa asisten siap membantu. Apabila pertanyaan tidak cocok dengan satu pun topik, sistem mengembalikan jawaban standar yang mengarahkan pengguna menuju topik yang tersedia, yaitu kebakaran, gempa, lift, evakuasi, pemadam api ringan, kontak darurat, klinik, petugas keamanan, atau lokasi gedu</w:t>
      </w:r>
      <w:r>
        <w:t>ng, sekaligus mengingatkan pengguna untuk menghubungi pos keamanan lantai satu bila bantuan langsung diperlukan. Mekanisme ini memastikan bahwa layanan cadangan tetap memberi manfaat pada semua kondisi, termasuk ketika kunci layanan tidak tersedia, kuota model habis, atau jaringan sedang terputus. Dengan demikian, mekanisme ini menutup kekurangan layanan utama tanpa memerlukan penyesuaian tambahan pada peramban.</w:t>
      </w:r>
    </w:p>
    <w:p w14:paraId="63C0B73B" w14:textId="77777777" w:rsidR="00D87699" w:rsidRDefault="003E0A97">
      <w:pPr>
        <w:pStyle w:val="Heading3"/>
      </w:pPr>
      <w:bookmarkStart w:id="53" w:name="_Toc243596220"/>
      <w:r>
        <w:rPr>
          <w:rFonts w:ascii="Times New Roman" w:eastAsia="Times New Roman" w:hAnsi="Times New Roman" w:cs="Times New Roman"/>
        </w:rPr>
        <w:t>3.3.8 Implementasi Keamanan Penyimpanan Kunci API</w:t>
      </w:r>
      <w:bookmarkEnd w:id="53"/>
    </w:p>
    <w:p w14:paraId="7342345D" w14:textId="77777777" w:rsidR="00D87699" w:rsidRDefault="003E0A97">
      <w:pPr>
        <w:ind w:firstLine="720"/>
        <w:jc w:val="both"/>
      </w:pPr>
      <w:r>
        <w:t>Kunci layanan kecerdasan artifisial disimpan pada berkas .env di dalam direktori proyek dan tidak pernah ikut tersaji ke peramban. Berkas .env dibaca sekali ketika peladen dijalankan melalui fungsi loadEnv, lalu nilainya hanya dipakai di sisi peladen untuk menyusun header otorisasi saat memanggil OpenRouter. Peramban hanya mengenal titik status dan titik percakapan, sehingga tidak pernah menerima kunci tersebut dalam bentuk apa pun. Penyaji berkas statis menutup akses ke berkas .env dan berkas server.js den</w:t>
      </w:r>
      <w:r>
        <w:t>gan jawaban 403, sehingga keduanya tidak dapat diunduh meskipun alamatnya sudah diketahui pengguna, dan berkas konfigurasi diletakkan di luar jangkauan berkas yang disajikan. Seluruh pemeriksaan dilakukan melalui peramban sehingga dapat dipastikan bahwa kunci benar-benar tidak pernah muncul pada berkas yang diunduh pengguna maupun pada halaman antarmuka yang dikirim ke peramban.</w:t>
      </w:r>
    </w:p>
    <w:p w14:paraId="4DDFBD22" w14:textId="77777777" w:rsidR="00D87699" w:rsidRDefault="003E0A97">
      <w:pPr>
        <w:ind w:firstLine="720"/>
        <w:jc w:val="both"/>
      </w:pPr>
      <w:r>
        <w:t xml:space="preserve">Pada saat sistem diterbitkan ke hosting, kunci dapat diberikan melalui variabel lingkungan yang disediakan penyedia layanan sehingga berkas .env tidak perlu diunggah sama sekali. Salinan cadangan berkas konfigurasi yang sempat dibuat selama pengembangan dibersihkan, dan berkas konfigurasi dikecualikan </w:t>
      </w:r>
      <w:r>
        <w:lastRenderedPageBreak/>
        <w:t>dari pelacakan versi agar kunci tidak pernah masuk ke dalam riwayat perubahan kode. Setiap pesan galat yang dikembalikan peladen disusun tanpa menampilkan nilai kunci, dan galat dengan kode 401 atau 403 tidak diulang karena mengulang permintaan dengan kunci yang keliru hanya memboroskan kuota. Seluruh alur percakapan berjalan pada model gratis sehingga biaya penggunaan layanan tetap nol, namun pemisahan kunci tetap dipertahankan agar pola yang sama dapat dipakai apabila penggunaan model berbayar pada akhirn</w:t>
      </w:r>
      <w:r>
        <w:t>ya diperlukan. Seluruh pemeriksaan yang berkaitan dengan keamanan penyimpanan kunci dicatat pada tabel hasil pengujian sistem.</w:t>
      </w:r>
    </w:p>
    <w:p w14:paraId="1B67AA2E" w14:textId="77777777" w:rsidR="00D87699" w:rsidRDefault="003E0A97">
      <w:pPr>
        <w:pStyle w:val="Heading3"/>
      </w:pPr>
      <w:bookmarkStart w:id="54" w:name="_Toc243596221"/>
      <w:r>
        <w:rPr>
          <w:rFonts w:ascii="Times New Roman" w:eastAsia="Times New Roman" w:hAnsi="Times New Roman" w:cs="Times New Roman"/>
        </w:rPr>
        <w:t>3.3.9 Implementasi Perbaikan selama Pengembangan</w:t>
      </w:r>
      <w:bookmarkEnd w:id="54"/>
    </w:p>
    <w:p w14:paraId="72F85E9B" w14:textId="77777777" w:rsidR="00D87699" w:rsidRDefault="003E0A97">
      <w:pPr>
        <w:ind w:firstLine="720"/>
        <w:jc w:val="both"/>
      </w:pPr>
      <w:r>
        <w:t xml:space="preserve">Perbaikan pertama berkaitan dengan pemilihan model bahasa yang dipakai pada tahap awal pengembangan. Model lama dengan penanda nvidia/nemotron-3-super-120b-a12b:free menghasilkan galat 404 yang menyebutkan fungsi penyedia tidak ditemukan pada akun pemanggil, sehingga model tersebut tidak dapat dipakai untuk membangkitkan jawaban. Setelah dilakukan pemeriksaan terhadap daftar model yang tersedia, penanda tersebut diganti dengan minimax/minimax-m3.1-flash:free yang lolos pada pengujian dan dapat menghasilkan </w:t>
      </w:r>
      <w:r>
        <w:t>jawaban dalam bahasa Indonesia sesuai konteks gedung. Perubahan ini hanya menyentuh satu baris konfigurasi pada berkas .env, sehingga tidak memerlukan pembaruan pada antarmuka maupun pada struktur titik layanan yang telah dibuat. Pemeriksaan ulang dilakukan pada beberapa pertanyaan contoh untuk memastikan jawaban yang dihasilkan tetap sesuai dengan konteks gedung dan berbahasa Indonesia yang baik.</w:t>
      </w:r>
    </w:p>
    <w:p w14:paraId="3D524D7B" w14:textId="77777777" w:rsidR="00D87699" w:rsidRDefault="003E0A97">
      <w:pPr>
        <w:ind w:firstLine="720"/>
        <w:jc w:val="both"/>
      </w:pPr>
      <w:r>
        <w:t>Perbaikan kedua berkaitan dengan batas panjang jawaban yang diminta kepada model. Pada percobaan awal nilai batas token hanya lima ratus sehingga model penalaran memakai sebagian besar token untuk penalaran, dan kolom isi jawaban berakhir kosong walaupun permintaan dianggap berhasil. Nilai batas tersebut kemudian dinaikkan menjadi dua ribu token, dan penanganan tambahan dibuat untuk lapangan penalaran serta jawaban berbentuk larik agar isi jawaban tetap terbaca pada model yang hasilnya tidak berupa teks bia</w:t>
      </w:r>
      <w:r>
        <w:t xml:space="preserve">sa. Dengan perbaikan ini, respons yang diterima peramban selalu berisi teks utuh, dan basis pengetahuan cadangan tetap digunakan sebagai jaring pengaman ketika layanan mengalami </w:t>
      </w:r>
      <w:r>
        <w:lastRenderedPageBreak/>
        <w:t>gangguan atau kehabisan kuota. Kedua perbaikan tersebut dicatat sebagai temuan selama pengujian dan menjadi dasar penyesuaian konfigurasi sebelum sistem digunakan secara luas oleh pengguna akhir.</w:t>
      </w:r>
    </w:p>
    <w:p w14:paraId="19733430" w14:textId="77777777" w:rsidR="00D87699" w:rsidRDefault="003E0A97">
      <w:pPr>
        <w:pStyle w:val="Heading2"/>
      </w:pPr>
      <w:bookmarkStart w:id="55" w:name="_Toc243596222"/>
      <w:r>
        <w:rPr>
          <w:rFonts w:ascii="Times New Roman" w:eastAsia="Times New Roman" w:hAnsi="Times New Roman" w:cs="Times New Roman"/>
        </w:rPr>
        <w:t>3.4 Pengujian Sistem</w:t>
      </w:r>
      <w:bookmarkEnd w:id="55"/>
    </w:p>
    <w:p w14:paraId="73A5DA5E" w14:textId="77777777" w:rsidR="00D87699" w:rsidRDefault="003E0A97">
      <w:pPr>
        <w:ind w:firstLine="720"/>
        <w:jc w:val="both"/>
      </w:pPr>
      <w:r>
        <w:t xml:space="preserve">Pengujian pada subbab ini dilaksanakan secara black box secara manual terhadap website Smart Safety Induction System yang telah selesai dibangun, sehingga yang dinilai hanya perilaku sistem yang tampak dari sisi pengguna tanpa perlu menelusuri kode internal program. Pengujian mencakup empat kelompok aspek, yaitu alur fungsional pada seluruh halaman dan aset, keamanan akses terhadap berkas sensitif, ketahanan layanan pada titik percakapan dan penyajian berkas berukuran besar, serta fungsi asisten kecerdasan </w:t>
      </w:r>
      <w:r>
        <w:t>artifisial beserta basis pengetahuan cadangannya. Setiap kelompok dipecah menjadi beberapa skenario uji yang memuat fitur yang diuji, metode atau langkah pengujian yang dijalankan, hasil yang diharapkan, hasil aktual yang diperoleh, serta status kelulusan skenario tersebut. Status Berhasil diberikan apabila hasil aktual sesuai dengan hasil yang diharapkan, dan seluruh skenario yang dijalankan pada pengujian ini tercatat berhasil, sehingga rincian hasilnya dapat disajikan pada Tabel 3.5 sampai Tabel 3.10 den</w:t>
      </w:r>
      <w:r>
        <w:t>gan susunan kolom yang seragam.</w:t>
      </w:r>
    </w:p>
    <w:p w14:paraId="3CB74C8C" w14:textId="77777777" w:rsidR="00D87699" w:rsidRDefault="003E0A97">
      <w:pPr>
        <w:pStyle w:val="KaptionTabel"/>
      </w:pPr>
      <w:bookmarkStart w:id="56" w:name="_Toc243596231"/>
      <w:r>
        <w:t>Tabel 3.5 Hasil Pengujian Penyajian Halaman dan Aset</w:t>
      </w:r>
      <w:bookmarkEnd w:id="56"/>
    </w:p>
    <w:tbl>
      <w:tblPr>
        <w:tblStyle w:val="TableGrid"/>
        <w:tblW w:w="0" w:type="auto"/>
        <w:jc w:val="center"/>
        <w:tblLayout w:type="fixed"/>
        <w:tblLook w:val="04A0" w:firstRow="1" w:lastRow="0" w:firstColumn="1" w:lastColumn="0" w:noHBand="0" w:noVBand="1"/>
      </w:tblPr>
      <w:tblGrid>
        <w:gridCol w:w="680"/>
        <w:gridCol w:w="1701"/>
        <w:gridCol w:w="1928"/>
        <w:gridCol w:w="2041"/>
        <w:gridCol w:w="1928"/>
        <w:gridCol w:w="1020"/>
      </w:tblGrid>
      <w:tr w:rsidR="00D87699" w14:paraId="61CF76A3" w14:textId="77777777">
        <w:trPr>
          <w:tblHeader/>
          <w:jc w:val="center"/>
        </w:trPr>
        <w:tc>
          <w:tcPr>
            <w:tcW w:w="680" w:type="dxa"/>
          </w:tcPr>
          <w:p w14:paraId="5F006F33" w14:textId="77777777" w:rsidR="00D87699" w:rsidRDefault="003E0A97">
            <w:pPr>
              <w:spacing w:before="40" w:after="40" w:line="240" w:lineRule="auto"/>
              <w:jc w:val="center"/>
            </w:pPr>
            <w:r>
              <w:rPr>
                <w:b/>
                <w:sz w:val="22"/>
              </w:rPr>
              <w:t>No</w:t>
            </w:r>
          </w:p>
        </w:tc>
        <w:tc>
          <w:tcPr>
            <w:tcW w:w="1701" w:type="dxa"/>
          </w:tcPr>
          <w:p w14:paraId="2EB6D749" w14:textId="77777777" w:rsidR="00D87699" w:rsidRDefault="003E0A97">
            <w:pPr>
              <w:spacing w:before="40" w:after="40" w:line="240" w:lineRule="auto"/>
              <w:jc w:val="center"/>
            </w:pPr>
            <w:r>
              <w:rPr>
                <w:b/>
                <w:sz w:val="22"/>
              </w:rPr>
              <w:t>Fitur yang Diuji</w:t>
            </w:r>
          </w:p>
        </w:tc>
        <w:tc>
          <w:tcPr>
            <w:tcW w:w="1928" w:type="dxa"/>
          </w:tcPr>
          <w:p w14:paraId="376DEA9B" w14:textId="77777777" w:rsidR="00D87699" w:rsidRDefault="003E0A97">
            <w:pPr>
              <w:spacing w:before="40" w:after="40" w:line="240" w:lineRule="auto"/>
              <w:jc w:val="center"/>
            </w:pPr>
            <w:r>
              <w:rPr>
                <w:b/>
                <w:sz w:val="22"/>
              </w:rPr>
              <w:t>Metode Pengujian</w:t>
            </w:r>
          </w:p>
        </w:tc>
        <w:tc>
          <w:tcPr>
            <w:tcW w:w="2041" w:type="dxa"/>
          </w:tcPr>
          <w:p w14:paraId="0ECE030B" w14:textId="77777777" w:rsidR="00D87699" w:rsidRDefault="003E0A97">
            <w:pPr>
              <w:spacing w:before="40" w:after="40" w:line="240" w:lineRule="auto"/>
              <w:jc w:val="center"/>
            </w:pPr>
            <w:r>
              <w:rPr>
                <w:b/>
                <w:sz w:val="22"/>
              </w:rPr>
              <w:t>Hasil yang Diharapkan</w:t>
            </w:r>
          </w:p>
        </w:tc>
        <w:tc>
          <w:tcPr>
            <w:tcW w:w="1928" w:type="dxa"/>
          </w:tcPr>
          <w:p w14:paraId="10578275" w14:textId="77777777" w:rsidR="00D87699" w:rsidRDefault="003E0A97">
            <w:pPr>
              <w:spacing w:before="40" w:after="40" w:line="240" w:lineRule="auto"/>
              <w:jc w:val="center"/>
            </w:pPr>
            <w:r>
              <w:rPr>
                <w:b/>
                <w:sz w:val="22"/>
              </w:rPr>
              <w:t>Hasil Aktual</w:t>
            </w:r>
          </w:p>
        </w:tc>
        <w:tc>
          <w:tcPr>
            <w:tcW w:w="1020" w:type="dxa"/>
          </w:tcPr>
          <w:p w14:paraId="08348498" w14:textId="77777777" w:rsidR="00D87699" w:rsidRDefault="003E0A97">
            <w:pPr>
              <w:spacing w:before="40" w:after="40" w:line="240" w:lineRule="auto"/>
              <w:jc w:val="center"/>
            </w:pPr>
            <w:r>
              <w:rPr>
                <w:b/>
                <w:sz w:val="22"/>
              </w:rPr>
              <w:t>Status</w:t>
            </w:r>
          </w:p>
        </w:tc>
      </w:tr>
      <w:tr w:rsidR="00D87699" w14:paraId="0E0B0C3C" w14:textId="77777777">
        <w:trPr>
          <w:jc w:val="center"/>
        </w:trPr>
        <w:tc>
          <w:tcPr>
            <w:tcW w:w="680" w:type="dxa"/>
          </w:tcPr>
          <w:p w14:paraId="6F0726A0" w14:textId="77777777" w:rsidR="00D87699" w:rsidRDefault="003E0A97">
            <w:pPr>
              <w:spacing w:before="40" w:after="40" w:line="240" w:lineRule="auto"/>
              <w:jc w:val="center"/>
            </w:pPr>
            <w:r>
              <w:rPr>
                <w:sz w:val="22"/>
              </w:rPr>
              <w:t>1</w:t>
            </w:r>
          </w:p>
        </w:tc>
        <w:tc>
          <w:tcPr>
            <w:tcW w:w="1701" w:type="dxa"/>
          </w:tcPr>
          <w:p w14:paraId="0061B90C" w14:textId="77777777" w:rsidR="00D87699" w:rsidRDefault="003E0A97">
            <w:pPr>
              <w:spacing w:before="40" w:after="40" w:line="240" w:lineRule="auto"/>
            </w:pPr>
            <w:r>
              <w:rPr>
                <w:sz w:val="22"/>
              </w:rPr>
              <w:t>Halaman beranda</w:t>
            </w:r>
          </w:p>
        </w:tc>
        <w:tc>
          <w:tcPr>
            <w:tcW w:w="1928" w:type="dxa"/>
          </w:tcPr>
          <w:p w14:paraId="4004AAA5" w14:textId="77777777" w:rsidR="00D87699" w:rsidRDefault="003E0A97">
            <w:pPr>
              <w:spacing w:before="40" w:after="40" w:line="240" w:lineRule="auto"/>
            </w:pPr>
            <w:r>
              <w:rPr>
                <w:sz w:val="22"/>
              </w:rPr>
              <w:t>GET /index.html</w:t>
            </w:r>
          </w:p>
        </w:tc>
        <w:tc>
          <w:tcPr>
            <w:tcW w:w="2041" w:type="dxa"/>
          </w:tcPr>
          <w:p w14:paraId="0E135902" w14:textId="77777777" w:rsidR="00D87699" w:rsidRDefault="003E0A97">
            <w:pPr>
              <w:spacing w:before="40" w:after="40" w:line="240" w:lineRule="auto"/>
            </w:pPr>
            <w:r>
              <w:rPr>
                <w:sz w:val="22"/>
              </w:rPr>
              <w:t>Respons 200 dan halaman termuat utuh</w:t>
            </w:r>
          </w:p>
        </w:tc>
        <w:tc>
          <w:tcPr>
            <w:tcW w:w="1928" w:type="dxa"/>
          </w:tcPr>
          <w:p w14:paraId="174A5428" w14:textId="77777777" w:rsidR="00D87699" w:rsidRDefault="003E0A97">
            <w:pPr>
              <w:spacing w:before="40" w:after="40" w:line="240" w:lineRule="auto"/>
            </w:pPr>
            <w:r>
              <w:rPr>
                <w:sz w:val="22"/>
              </w:rPr>
              <w:t>Sesuai harapan</w:t>
            </w:r>
          </w:p>
        </w:tc>
        <w:tc>
          <w:tcPr>
            <w:tcW w:w="1020" w:type="dxa"/>
          </w:tcPr>
          <w:p w14:paraId="198B3F60" w14:textId="77777777" w:rsidR="00D87699" w:rsidRDefault="003E0A97">
            <w:pPr>
              <w:spacing w:before="40" w:after="40" w:line="240" w:lineRule="auto"/>
              <w:jc w:val="center"/>
            </w:pPr>
            <w:r>
              <w:rPr>
                <w:sz w:val="22"/>
              </w:rPr>
              <w:t>Berhasil</w:t>
            </w:r>
          </w:p>
        </w:tc>
      </w:tr>
      <w:tr w:rsidR="00D87699" w14:paraId="5E37A069" w14:textId="77777777">
        <w:trPr>
          <w:jc w:val="center"/>
        </w:trPr>
        <w:tc>
          <w:tcPr>
            <w:tcW w:w="680" w:type="dxa"/>
          </w:tcPr>
          <w:p w14:paraId="58E122C7" w14:textId="77777777" w:rsidR="00D87699" w:rsidRDefault="003E0A97">
            <w:pPr>
              <w:spacing w:before="40" w:after="40" w:line="240" w:lineRule="auto"/>
              <w:jc w:val="center"/>
            </w:pPr>
            <w:r>
              <w:rPr>
                <w:sz w:val="22"/>
              </w:rPr>
              <w:t>2</w:t>
            </w:r>
          </w:p>
        </w:tc>
        <w:tc>
          <w:tcPr>
            <w:tcW w:w="1701" w:type="dxa"/>
          </w:tcPr>
          <w:p w14:paraId="500002FC" w14:textId="77777777" w:rsidR="00D87699" w:rsidRDefault="003E0A97">
            <w:pPr>
              <w:spacing w:before="40" w:after="40" w:line="240" w:lineRule="auto"/>
            </w:pPr>
            <w:r>
              <w:rPr>
                <w:sz w:val="22"/>
              </w:rPr>
              <w:t>Halaman Health</w:t>
            </w:r>
          </w:p>
        </w:tc>
        <w:tc>
          <w:tcPr>
            <w:tcW w:w="1928" w:type="dxa"/>
          </w:tcPr>
          <w:p w14:paraId="2B7F5D75" w14:textId="77777777" w:rsidR="00D87699" w:rsidRDefault="003E0A97">
            <w:pPr>
              <w:spacing w:before="40" w:after="40" w:line="240" w:lineRule="auto"/>
            </w:pPr>
            <w:r>
              <w:rPr>
                <w:sz w:val="22"/>
              </w:rPr>
              <w:t>GET /health.html</w:t>
            </w:r>
          </w:p>
        </w:tc>
        <w:tc>
          <w:tcPr>
            <w:tcW w:w="2041" w:type="dxa"/>
          </w:tcPr>
          <w:p w14:paraId="50311829" w14:textId="77777777" w:rsidR="00D87699" w:rsidRDefault="003E0A97">
            <w:pPr>
              <w:spacing w:before="40" w:after="40" w:line="240" w:lineRule="auto"/>
            </w:pPr>
            <w:r>
              <w:rPr>
                <w:sz w:val="22"/>
              </w:rPr>
              <w:t>Respons 200</w:t>
            </w:r>
          </w:p>
        </w:tc>
        <w:tc>
          <w:tcPr>
            <w:tcW w:w="1928" w:type="dxa"/>
          </w:tcPr>
          <w:p w14:paraId="0678C1C0" w14:textId="77777777" w:rsidR="00D87699" w:rsidRDefault="003E0A97">
            <w:pPr>
              <w:spacing w:before="40" w:after="40" w:line="240" w:lineRule="auto"/>
            </w:pPr>
            <w:r>
              <w:rPr>
                <w:sz w:val="22"/>
              </w:rPr>
              <w:t>Sesuai harapan</w:t>
            </w:r>
          </w:p>
        </w:tc>
        <w:tc>
          <w:tcPr>
            <w:tcW w:w="1020" w:type="dxa"/>
          </w:tcPr>
          <w:p w14:paraId="61ADA8F5" w14:textId="77777777" w:rsidR="00D87699" w:rsidRDefault="003E0A97">
            <w:pPr>
              <w:spacing w:before="40" w:after="40" w:line="240" w:lineRule="auto"/>
              <w:jc w:val="center"/>
            </w:pPr>
            <w:r>
              <w:rPr>
                <w:sz w:val="22"/>
              </w:rPr>
              <w:t>Berhasil</w:t>
            </w:r>
          </w:p>
        </w:tc>
      </w:tr>
      <w:tr w:rsidR="00D87699" w14:paraId="5DD9985B" w14:textId="77777777">
        <w:trPr>
          <w:jc w:val="center"/>
        </w:trPr>
        <w:tc>
          <w:tcPr>
            <w:tcW w:w="680" w:type="dxa"/>
          </w:tcPr>
          <w:p w14:paraId="1711BB15" w14:textId="77777777" w:rsidR="00D87699" w:rsidRDefault="003E0A97">
            <w:pPr>
              <w:spacing w:before="40" w:after="40" w:line="240" w:lineRule="auto"/>
              <w:jc w:val="center"/>
            </w:pPr>
            <w:r>
              <w:rPr>
                <w:sz w:val="22"/>
              </w:rPr>
              <w:t>3</w:t>
            </w:r>
          </w:p>
        </w:tc>
        <w:tc>
          <w:tcPr>
            <w:tcW w:w="1701" w:type="dxa"/>
          </w:tcPr>
          <w:p w14:paraId="1E42CD6D" w14:textId="77777777" w:rsidR="00D87699" w:rsidRDefault="003E0A97">
            <w:pPr>
              <w:spacing w:before="40" w:after="40" w:line="240" w:lineRule="auto"/>
            </w:pPr>
            <w:r>
              <w:rPr>
                <w:sz w:val="22"/>
              </w:rPr>
              <w:t>Halaman Safety</w:t>
            </w:r>
          </w:p>
        </w:tc>
        <w:tc>
          <w:tcPr>
            <w:tcW w:w="1928" w:type="dxa"/>
          </w:tcPr>
          <w:p w14:paraId="03CF9C4D" w14:textId="77777777" w:rsidR="00D87699" w:rsidRDefault="003E0A97">
            <w:pPr>
              <w:spacing w:before="40" w:after="40" w:line="240" w:lineRule="auto"/>
            </w:pPr>
            <w:r>
              <w:rPr>
                <w:sz w:val="22"/>
              </w:rPr>
              <w:t>GET /safety.html</w:t>
            </w:r>
          </w:p>
        </w:tc>
        <w:tc>
          <w:tcPr>
            <w:tcW w:w="2041" w:type="dxa"/>
          </w:tcPr>
          <w:p w14:paraId="4EABF74F" w14:textId="77777777" w:rsidR="00D87699" w:rsidRDefault="003E0A97">
            <w:pPr>
              <w:spacing w:before="40" w:after="40" w:line="240" w:lineRule="auto"/>
            </w:pPr>
            <w:r>
              <w:rPr>
                <w:sz w:val="22"/>
              </w:rPr>
              <w:t>Respons 200</w:t>
            </w:r>
          </w:p>
        </w:tc>
        <w:tc>
          <w:tcPr>
            <w:tcW w:w="1928" w:type="dxa"/>
          </w:tcPr>
          <w:p w14:paraId="363B7A86" w14:textId="77777777" w:rsidR="00D87699" w:rsidRDefault="003E0A97">
            <w:pPr>
              <w:spacing w:before="40" w:after="40" w:line="240" w:lineRule="auto"/>
            </w:pPr>
            <w:r>
              <w:rPr>
                <w:sz w:val="22"/>
              </w:rPr>
              <w:t>Sesuai harapan</w:t>
            </w:r>
          </w:p>
        </w:tc>
        <w:tc>
          <w:tcPr>
            <w:tcW w:w="1020" w:type="dxa"/>
          </w:tcPr>
          <w:p w14:paraId="22D844F1" w14:textId="77777777" w:rsidR="00D87699" w:rsidRDefault="003E0A97">
            <w:pPr>
              <w:spacing w:before="40" w:after="40" w:line="240" w:lineRule="auto"/>
              <w:jc w:val="center"/>
            </w:pPr>
            <w:r>
              <w:rPr>
                <w:sz w:val="22"/>
              </w:rPr>
              <w:t>Berhasil</w:t>
            </w:r>
          </w:p>
        </w:tc>
      </w:tr>
      <w:tr w:rsidR="00D87699" w14:paraId="7BC25D82" w14:textId="77777777">
        <w:trPr>
          <w:jc w:val="center"/>
        </w:trPr>
        <w:tc>
          <w:tcPr>
            <w:tcW w:w="680" w:type="dxa"/>
          </w:tcPr>
          <w:p w14:paraId="7FB6CDD8" w14:textId="77777777" w:rsidR="00D87699" w:rsidRDefault="003E0A97">
            <w:pPr>
              <w:spacing w:before="40" w:after="40" w:line="240" w:lineRule="auto"/>
              <w:jc w:val="center"/>
            </w:pPr>
            <w:r>
              <w:rPr>
                <w:sz w:val="22"/>
              </w:rPr>
              <w:t>4</w:t>
            </w:r>
          </w:p>
        </w:tc>
        <w:tc>
          <w:tcPr>
            <w:tcW w:w="1701" w:type="dxa"/>
          </w:tcPr>
          <w:p w14:paraId="2303E22A" w14:textId="77777777" w:rsidR="00D87699" w:rsidRDefault="003E0A97">
            <w:pPr>
              <w:spacing w:before="40" w:after="40" w:line="240" w:lineRule="auto"/>
            </w:pPr>
            <w:r>
              <w:rPr>
                <w:sz w:val="22"/>
              </w:rPr>
              <w:t>Halaman Security</w:t>
            </w:r>
          </w:p>
        </w:tc>
        <w:tc>
          <w:tcPr>
            <w:tcW w:w="1928" w:type="dxa"/>
          </w:tcPr>
          <w:p w14:paraId="67082120" w14:textId="77777777" w:rsidR="00D87699" w:rsidRDefault="003E0A97">
            <w:pPr>
              <w:spacing w:before="40" w:after="40" w:line="240" w:lineRule="auto"/>
            </w:pPr>
            <w:r>
              <w:rPr>
                <w:sz w:val="22"/>
              </w:rPr>
              <w:t>GET /security.html</w:t>
            </w:r>
          </w:p>
        </w:tc>
        <w:tc>
          <w:tcPr>
            <w:tcW w:w="2041" w:type="dxa"/>
          </w:tcPr>
          <w:p w14:paraId="3DEBA77C" w14:textId="77777777" w:rsidR="00D87699" w:rsidRDefault="003E0A97">
            <w:pPr>
              <w:spacing w:before="40" w:after="40" w:line="240" w:lineRule="auto"/>
            </w:pPr>
            <w:r>
              <w:rPr>
                <w:sz w:val="22"/>
              </w:rPr>
              <w:t>Respons 200</w:t>
            </w:r>
          </w:p>
        </w:tc>
        <w:tc>
          <w:tcPr>
            <w:tcW w:w="1928" w:type="dxa"/>
          </w:tcPr>
          <w:p w14:paraId="1485183E" w14:textId="77777777" w:rsidR="00D87699" w:rsidRDefault="003E0A97">
            <w:pPr>
              <w:spacing w:before="40" w:after="40" w:line="240" w:lineRule="auto"/>
            </w:pPr>
            <w:r>
              <w:rPr>
                <w:sz w:val="22"/>
              </w:rPr>
              <w:t>Sesuai harapan</w:t>
            </w:r>
          </w:p>
        </w:tc>
        <w:tc>
          <w:tcPr>
            <w:tcW w:w="1020" w:type="dxa"/>
          </w:tcPr>
          <w:p w14:paraId="50FFADFB" w14:textId="77777777" w:rsidR="00D87699" w:rsidRDefault="003E0A97">
            <w:pPr>
              <w:spacing w:before="40" w:after="40" w:line="240" w:lineRule="auto"/>
              <w:jc w:val="center"/>
            </w:pPr>
            <w:r>
              <w:rPr>
                <w:sz w:val="22"/>
              </w:rPr>
              <w:t>Berhasil</w:t>
            </w:r>
          </w:p>
        </w:tc>
      </w:tr>
      <w:tr w:rsidR="00D87699" w14:paraId="4864B3F2" w14:textId="77777777">
        <w:trPr>
          <w:jc w:val="center"/>
        </w:trPr>
        <w:tc>
          <w:tcPr>
            <w:tcW w:w="680" w:type="dxa"/>
          </w:tcPr>
          <w:p w14:paraId="6A8A3092" w14:textId="77777777" w:rsidR="00D87699" w:rsidRDefault="003E0A97">
            <w:pPr>
              <w:spacing w:before="40" w:after="40" w:line="240" w:lineRule="auto"/>
              <w:jc w:val="center"/>
            </w:pPr>
            <w:r>
              <w:rPr>
                <w:sz w:val="22"/>
              </w:rPr>
              <w:t>5</w:t>
            </w:r>
          </w:p>
        </w:tc>
        <w:tc>
          <w:tcPr>
            <w:tcW w:w="1701" w:type="dxa"/>
          </w:tcPr>
          <w:p w14:paraId="5276440E" w14:textId="77777777" w:rsidR="00D87699" w:rsidRDefault="003E0A97">
            <w:pPr>
              <w:spacing w:before="40" w:after="40" w:line="240" w:lineRule="auto"/>
            </w:pPr>
            <w:r>
              <w:rPr>
                <w:sz w:val="22"/>
              </w:rPr>
              <w:t>Halaman Environment</w:t>
            </w:r>
          </w:p>
        </w:tc>
        <w:tc>
          <w:tcPr>
            <w:tcW w:w="1928" w:type="dxa"/>
          </w:tcPr>
          <w:p w14:paraId="1E1D9FF6" w14:textId="77777777" w:rsidR="00D87699" w:rsidRDefault="003E0A97">
            <w:pPr>
              <w:spacing w:before="40" w:after="40" w:line="240" w:lineRule="auto"/>
            </w:pPr>
            <w:r>
              <w:rPr>
                <w:sz w:val="22"/>
              </w:rPr>
              <w:t>GET /environment.html</w:t>
            </w:r>
          </w:p>
        </w:tc>
        <w:tc>
          <w:tcPr>
            <w:tcW w:w="2041" w:type="dxa"/>
          </w:tcPr>
          <w:p w14:paraId="718E4FCB" w14:textId="77777777" w:rsidR="00D87699" w:rsidRDefault="003E0A97">
            <w:pPr>
              <w:spacing w:before="40" w:after="40" w:line="240" w:lineRule="auto"/>
            </w:pPr>
            <w:r>
              <w:rPr>
                <w:sz w:val="22"/>
              </w:rPr>
              <w:t>Respons 200</w:t>
            </w:r>
          </w:p>
        </w:tc>
        <w:tc>
          <w:tcPr>
            <w:tcW w:w="1928" w:type="dxa"/>
          </w:tcPr>
          <w:p w14:paraId="7B981E1F" w14:textId="77777777" w:rsidR="00D87699" w:rsidRDefault="003E0A97">
            <w:pPr>
              <w:spacing w:before="40" w:after="40" w:line="240" w:lineRule="auto"/>
            </w:pPr>
            <w:r>
              <w:rPr>
                <w:sz w:val="22"/>
              </w:rPr>
              <w:t>Sesuai harapan</w:t>
            </w:r>
          </w:p>
        </w:tc>
        <w:tc>
          <w:tcPr>
            <w:tcW w:w="1020" w:type="dxa"/>
          </w:tcPr>
          <w:p w14:paraId="15C88360" w14:textId="77777777" w:rsidR="00D87699" w:rsidRDefault="003E0A97">
            <w:pPr>
              <w:spacing w:before="40" w:after="40" w:line="240" w:lineRule="auto"/>
              <w:jc w:val="center"/>
            </w:pPr>
            <w:r>
              <w:rPr>
                <w:sz w:val="22"/>
              </w:rPr>
              <w:t>Berhasil</w:t>
            </w:r>
          </w:p>
        </w:tc>
      </w:tr>
      <w:tr w:rsidR="00D87699" w14:paraId="5F4BAB4D" w14:textId="77777777">
        <w:trPr>
          <w:jc w:val="center"/>
        </w:trPr>
        <w:tc>
          <w:tcPr>
            <w:tcW w:w="680" w:type="dxa"/>
          </w:tcPr>
          <w:p w14:paraId="5A581BFC" w14:textId="77777777" w:rsidR="00D87699" w:rsidRDefault="003E0A97">
            <w:pPr>
              <w:spacing w:before="40" w:after="40" w:line="240" w:lineRule="auto"/>
              <w:jc w:val="center"/>
            </w:pPr>
            <w:r>
              <w:rPr>
                <w:sz w:val="22"/>
              </w:rPr>
              <w:t>6</w:t>
            </w:r>
          </w:p>
        </w:tc>
        <w:tc>
          <w:tcPr>
            <w:tcW w:w="1701" w:type="dxa"/>
          </w:tcPr>
          <w:p w14:paraId="013680EC" w14:textId="77777777" w:rsidR="00D87699" w:rsidRDefault="003E0A97">
            <w:pPr>
              <w:spacing w:before="40" w:after="40" w:line="240" w:lineRule="auto"/>
            </w:pPr>
            <w:r>
              <w:rPr>
                <w:sz w:val="22"/>
              </w:rPr>
              <w:t>Halaman Videos</w:t>
            </w:r>
          </w:p>
        </w:tc>
        <w:tc>
          <w:tcPr>
            <w:tcW w:w="1928" w:type="dxa"/>
          </w:tcPr>
          <w:p w14:paraId="22FC8034" w14:textId="77777777" w:rsidR="00D87699" w:rsidRDefault="003E0A97">
            <w:pPr>
              <w:spacing w:before="40" w:after="40" w:line="240" w:lineRule="auto"/>
            </w:pPr>
            <w:r>
              <w:rPr>
                <w:sz w:val="22"/>
              </w:rPr>
              <w:t>GET /videos.html</w:t>
            </w:r>
          </w:p>
        </w:tc>
        <w:tc>
          <w:tcPr>
            <w:tcW w:w="2041" w:type="dxa"/>
          </w:tcPr>
          <w:p w14:paraId="4BCF13A6" w14:textId="77777777" w:rsidR="00D87699" w:rsidRDefault="003E0A97">
            <w:pPr>
              <w:spacing w:before="40" w:after="40" w:line="240" w:lineRule="auto"/>
            </w:pPr>
            <w:r>
              <w:rPr>
                <w:sz w:val="22"/>
              </w:rPr>
              <w:t>Respons 200</w:t>
            </w:r>
          </w:p>
        </w:tc>
        <w:tc>
          <w:tcPr>
            <w:tcW w:w="1928" w:type="dxa"/>
          </w:tcPr>
          <w:p w14:paraId="62319497" w14:textId="77777777" w:rsidR="00D87699" w:rsidRDefault="003E0A97">
            <w:pPr>
              <w:spacing w:before="40" w:after="40" w:line="240" w:lineRule="auto"/>
            </w:pPr>
            <w:r>
              <w:rPr>
                <w:sz w:val="22"/>
              </w:rPr>
              <w:t>Sesuai harapan</w:t>
            </w:r>
          </w:p>
        </w:tc>
        <w:tc>
          <w:tcPr>
            <w:tcW w:w="1020" w:type="dxa"/>
          </w:tcPr>
          <w:p w14:paraId="231E5FBD" w14:textId="77777777" w:rsidR="00D87699" w:rsidRDefault="003E0A97">
            <w:pPr>
              <w:spacing w:before="40" w:after="40" w:line="240" w:lineRule="auto"/>
              <w:jc w:val="center"/>
            </w:pPr>
            <w:r>
              <w:rPr>
                <w:sz w:val="22"/>
              </w:rPr>
              <w:t>Berhasil</w:t>
            </w:r>
          </w:p>
        </w:tc>
      </w:tr>
      <w:tr w:rsidR="00D87699" w14:paraId="61811694" w14:textId="77777777">
        <w:trPr>
          <w:jc w:val="center"/>
        </w:trPr>
        <w:tc>
          <w:tcPr>
            <w:tcW w:w="680" w:type="dxa"/>
          </w:tcPr>
          <w:p w14:paraId="74F79A69" w14:textId="77777777" w:rsidR="00D87699" w:rsidRDefault="003E0A97">
            <w:pPr>
              <w:spacing w:before="40" w:after="40" w:line="240" w:lineRule="auto"/>
              <w:jc w:val="center"/>
            </w:pPr>
            <w:r>
              <w:rPr>
                <w:sz w:val="22"/>
              </w:rPr>
              <w:t>7</w:t>
            </w:r>
          </w:p>
        </w:tc>
        <w:tc>
          <w:tcPr>
            <w:tcW w:w="1701" w:type="dxa"/>
          </w:tcPr>
          <w:p w14:paraId="59EBAE7F" w14:textId="77777777" w:rsidR="00D87699" w:rsidRDefault="003E0A97">
            <w:pPr>
              <w:spacing w:before="40" w:after="40" w:line="240" w:lineRule="auto"/>
            </w:pPr>
            <w:r>
              <w:rPr>
                <w:sz w:val="22"/>
              </w:rPr>
              <w:t>Aset CSS</w:t>
            </w:r>
          </w:p>
        </w:tc>
        <w:tc>
          <w:tcPr>
            <w:tcW w:w="1928" w:type="dxa"/>
          </w:tcPr>
          <w:p w14:paraId="41921DD2" w14:textId="77777777" w:rsidR="00D87699" w:rsidRDefault="003E0A97">
            <w:pPr>
              <w:spacing w:before="40" w:after="40" w:line="240" w:lineRule="auto"/>
            </w:pPr>
            <w:r>
              <w:rPr>
                <w:sz w:val="22"/>
              </w:rPr>
              <w:t>GET /assets/css/style-new.css</w:t>
            </w:r>
          </w:p>
        </w:tc>
        <w:tc>
          <w:tcPr>
            <w:tcW w:w="2041" w:type="dxa"/>
          </w:tcPr>
          <w:p w14:paraId="1D8ED968" w14:textId="77777777" w:rsidR="00D87699" w:rsidRDefault="003E0A97">
            <w:pPr>
              <w:spacing w:before="40" w:after="40" w:line="240" w:lineRule="auto"/>
            </w:pPr>
            <w:r>
              <w:rPr>
                <w:sz w:val="22"/>
              </w:rPr>
              <w:t>Respons 200 dan aturan tampil</w:t>
            </w:r>
          </w:p>
        </w:tc>
        <w:tc>
          <w:tcPr>
            <w:tcW w:w="1928" w:type="dxa"/>
          </w:tcPr>
          <w:p w14:paraId="0C3735A3" w14:textId="77777777" w:rsidR="00D87699" w:rsidRDefault="003E0A97">
            <w:pPr>
              <w:spacing w:before="40" w:after="40" w:line="240" w:lineRule="auto"/>
            </w:pPr>
            <w:r>
              <w:rPr>
                <w:sz w:val="22"/>
              </w:rPr>
              <w:t>Sesuai harapan</w:t>
            </w:r>
          </w:p>
        </w:tc>
        <w:tc>
          <w:tcPr>
            <w:tcW w:w="1020" w:type="dxa"/>
          </w:tcPr>
          <w:p w14:paraId="3D11734D" w14:textId="77777777" w:rsidR="00D87699" w:rsidRDefault="003E0A97">
            <w:pPr>
              <w:spacing w:before="40" w:after="40" w:line="240" w:lineRule="auto"/>
              <w:jc w:val="center"/>
            </w:pPr>
            <w:r>
              <w:rPr>
                <w:sz w:val="22"/>
              </w:rPr>
              <w:t>Berhasil</w:t>
            </w:r>
          </w:p>
        </w:tc>
      </w:tr>
      <w:tr w:rsidR="00D87699" w14:paraId="49D4DF61" w14:textId="77777777">
        <w:trPr>
          <w:jc w:val="center"/>
        </w:trPr>
        <w:tc>
          <w:tcPr>
            <w:tcW w:w="680" w:type="dxa"/>
          </w:tcPr>
          <w:p w14:paraId="304C2227" w14:textId="77777777" w:rsidR="00D87699" w:rsidRDefault="003E0A97">
            <w:pPr>
              <w:spacing w:before="40" w:after="40" w:line="240" w:lineRule="auto"/>
              <w:jc w:val="center"/>
            </w:pPr>
            <w:r>
              <w:rPr>
                <w:sz w:val="22"/>
              </w:rPr>
              <w:t>8</w:t>
            </w:r>
          </w:p>
        </w:tc>
        <w:tc>
          <w:tcPr>
            <w:tcW w:w="1701" w:type="dxa"/>
          </w:tcPr>
          <w:p w14:paraId="73C70BB4" w14:textId="77777777" w:rsidR="00D87699" w:rsidRDefault="003E0A97">
            <w:pPr>
              <w:spacing w:before="40" w:after="40" w:line="240" w:lineRule="auto"/>
            </w:pPr>
            <w:r>
              <w:rPr>
                <w:sz w:val="22"/>
              </w:rPr>
              <w:t>Aset JavaScript</w:t>
            </w:r>
          </w:p>
        </w:tc>
        <w:tc>
          <w:tcPr>
            <w:tcW w:w="1928" w:type="dxa"/>
          </w:tcPr>
          <w:p w14:paraId="3618FAEB" w14:textId="77777777" w:rsidR="00D87699" w:rsidRDefault="003E0A97">
            <w:pPr>
              <w:spacing w:before="40" w:after="40" w:line="240" w:lineRule="auto"/>
            </w:pPr>
            <w:r>
              <w:rPr>
                <w:sz w:val="22"/>
              </w:rPr>
              <w:t>GET /assets/js/script-</w:t>
            </w:r>
            <w:r>
              <w:rPr>
                <w:sz w:val="22"/>
              </w:rPr>
              <w:lastRenderedPageBreak/>
              <w:t>new.js</w:t>
            </w:r>
          </w:p>
        </w:tc>
        <w:tc>
          <w:tcPr>
            <w:tcW w:w="2041" w:type="dxa"/>
          </w:tcPr>
          <w:p w14:paraId="775ECD07" w14:textId="77777777" w:rsidR="00D87699" w:rsidRDefault="003E0A97">
            <w:pPr>
              <w:spacing w:before="40" w:after="40" w:line="240" w:lineRule="auto"/>
            </w:pPr>
            <w:r>
              <w:rPr>
                <w:sz w:val="22"/>
              </w:rPr>
              <w:lastRenderedPageBreak/>
              <w:t xml:space="preserve">Respons 200 dan </w:t>
            </w:r>
            <w:r>
              <w:rPr>
                <w:sz w:val="22"/>
              </w:rPr>
              <w:lastRenderedPageBreak/>
              <w:t>logika berjalan</w:t>
            </w:r>
          </w:p>
        </w:tc>
        <w:tc>
          <w:tcPr>
            <w:tcW w:w="1928" w:type="dxa"/>
          </w:tcPr>
          <w:p w14:paraId="0AEC8693" w14:textId="77777777" w:rsidR="00D87699" w:rsidRDefault="003E0A97">
            <w:pPr>
              <w:spacing w:before="40" w:after="40" w:line="240" w:lineRule="auto"/>
            </w:pPr>
            <w:r>
              <w:rPr>
                <w:sz w:val="22"/>
              </w:rPr>
              <w:lastRenderedPageBreak/>
              <w:t>Sesuai harapan</w:t>
            </w:r>
          </w:p>
        </w:tc>
        <w:tc>
          <w:tcPr>
            <w:tcW w:w="1020" w:type="dxa"/>
          </w:tcPr>
          <w:p w14:paraId="2EF360CA" w14:textId="77777777" w:rsidR="00D87699" w:rsidRDefault="003E0A97">
            <w:pPr>
              <w:spacing w:before="40" w:after="40" w:line="240" w:lineRule="auto"/>
              <w:jc w:val="center"/>
            </w:pPr>
            <w:r>
              <w:rPr>
                <w:sz w:val="22"/>
              </w:rPr>
              <w:t>Berhasil</w:t>
            </w:r>
          </w:p>
        </w:tc>
      </w:tr>
    </w:tbl>
    <w:p w14:paraId="068A5659" w14:textId="77777777" w:rsidR="00D87699" w:rsidRDefault="003E0A97">
      <w:pPr>
        <w:pStyle w:val="SumberTabel"/>
      </w:pPr>
      <w:r>
        <w:t>Sumber: Hasil pengujian manual penyajian halaman dan aset, 22 Oktober 2026.</w:t>
      </w:r>
    </w:p>
    <w:p w14:paraId="041F3A1A" w14:textId="77777777" w:rsidR="00D87699" w:rsidRDefault="003E0A97">
      <w:pPr>
        <w:ind w:firstLine="720"/>
        <w:jc w:val="both"/>
      </w:pPr>
      <w:r>
        <w:t>Aspek keamanan akses diperiksa dengan mencoba membuka berkas yang seharusnya tidak dapat diunduh pengguna, baik berkas konfigurasi maupun berkas sumber peladen. Upaya mengakses langsung berkas konfigurasi dan berkas peladen menghasilkan penolakan dengan kode 403 Forbidden, sehingga kunci layanan dan logika program tidak pernah terekspos ke peramban. Dua varian penghalusan jalur juga diuji, yaitu path traversal terenkode dan path traversal relatif, dan keduanya tetap ditolak oleh pemeriksaan jangkauan direkt</w:t>
      </w:r>
      <w:r>
        <w:t>ori yang dijalankan peladen sebelum berkas dikirim. Apabila alamat halaman yang tidak terdaftar diakses, sistem menjawab dengan kode 404 Not Found beserta keterangan singkat sehingga pengguna tidak memperoleh halaman kosong tanpa penjelasan. Kelima skenario pada aspek ini berakhir sesuai harapan, dan rincian hasilnya disajikan pada Tabel 3.6.</w:t>
      </w:r>
    </w:p>
    <w:p w14:paraId="3D04998A" w14:textId="77777777" w:rsidR="00D87699" w:rsidRDefault="003E0A97">
      <w:pPr>
        <w:pStyle w:val="KaptionTabel"/>
      </w:pPr>
      <w:bookmarkStart w:id="57" w:name="_Toc243596232"/>
      <w:r>
        <w:t>Tabel 3.6 Hasil Pengujian Keamanan Akses</w:t>
      </w:r>
      <w:bookmarkEnd w:id="57"/>
    </w:p>
    <w:tbl>
      <w:tblPr>
        <w:tblStyle w:val="TableGrid"/>
        <w:tblW w:w="0" w:type="auto"/>
        <w:jc w:val="center"/>
        <w:tblLayout w:type="fixed"/>
        <w:tblLook w:val="04A0" w:firstRow="1" w:lastRow="0" w:firstColumn="1" w:lastColumn="0" w:noHBand="0" w:noVBand="1"/>
      </w:tblPr>
      <w:tblGrid>
        <w:gridCol w:w="680"/>
        <w:gridCol w:w="1701"/>
        <w:gridCol w:w="1928"/>
        <w:gridCol w:w="2041"/>
        <w:gridCol w:w="1928"/>
        <w:gridCol w:w="1020"/>
      </w:tblGrid>
      <w:tr w:rsidR="00D87699" w14:paraId="0E7D27FA" w14:textId="77777777">
        <w:trPr>
          <w:tblHeader/>
          <w:jc w:val="center"/>
        </w:trPr>
        <w:tc>
          <w:tcPr>
            <w:tcW w:w="680" w:type="dxa"/>
          </w:tcPr>
          <w:p w14:paraId="74830F68" w14:textId="77777777" w:rsidR="00D87699" w:rsidRDefault="003E0A97">
            <w:pPr>
              <w:spacing w:before="40" w:after="40" w:line="240" w:lineRule="auto"/>
              <w:jc w:val="center"/>
            </w:pPr>
            <w:r>
              <w:rPr>
                <w:b/>
                <w:sz w:val="22"/>
              </w:rPr>
              <w:t>No</w:t>
            </w:r>
          </w:p>
        </w:tc>
        <w:tc>
          <w:tcPr>
            <w:tcW w:w="1701" w:type="dxa"/>
          </w:tcPr>
          <w:p w14:paraId="62F30589" w14:textId="77777777" w:rsidR="00D87699" w:rsidRDefault="003E0A97">
            <w:pPr>
              <w:spacing w:before="40" w:after="40" w:line="240" w:lineRule="auto"/>
              <w:jc w:val="center"/>
            </w:pPr>
            <w:r>
              <w:rPr>
                <w:b/>
                <w:sz w:val="22"/>
              </w:rPr>
              <w:t>Fitur yang Diuji</w:t>
            </w:r>
          </w:p>
        </w:tc>
        <w:tc>
          <w:tcPr>
            <w:tcW w:w="1928" w:type="dxa"/>
          </w:tcPr>
          <w:p w14:paraId="2028433F" w14:textId="77777777" w:rsidR="00D87699" w:rsidRDefault="003E0A97">
            <w:pPr>
              <w:spacing w:before="40" w:after="40" w:line="240" w:lineRule="auto"/>
              <w:jc w:val="center"/>
            </w:pPr>
            <w:r>
              <w:rPr>
                <w:b/>
                <w:sz w:val="22"/>
              </w:rPr>
              <w:t>Metode Pengujian</w:t>
            </w:r>
          </w:p>
        </w:tc>
        <w:tc>
          <w:tcPr>
            <w:tcW w:w="2041" w:type="dxa"/>
          </w:tcPr>
          <w:p w14:paraId="43A87FA2" w14:textId="77777777" w:rsidR="00D87699" w:rsidRDefault="003E0A97">
            <w:pPr>
              <w:spacing w:before="40" w:after="40" w:line="240" w:lineRule="auto"/>
              <w:jc w:val="center"/>
            </w:pPr>
            <w:r>
              <w:rPr>
                <w:b/>
                <w:sz w:val="22"/>
              </w:rPr>
              <w:t>Hasil yang Diharapkan</w:t>
            </w:r>
          </w:p>
        </w:tc>
        <w:tc>
          <w:tcPr>
            <w:tcW w:w="1928" w:type="dxa"/>
          </w:tcPr>
          <w:p w14:paraId="32354916" w14:textId="77777777" w:rsidR="00D87699" w:rsidRDefault="003E0A97">
            <w:pPr>
              <w:spacing w:before="40" w:after="40" w:line="240" w:lineRule="auto"/>
              <w:jc w:val="center"/>
            </w:pPr>
            <w:r>
              <w:rPr>
                <w:b/>
                <w:sz w:val="22"/>
              </w:rPr>
              <w:t>Hasil Aktual</w:t>
            </w:r>
          </w:p>
        </w:tc>
        <w:tc>
          <w:tcPr>
            <w:tcW w:w="1020" w:type="dxa"/>
          </w:tcPr>
          <w:p w14:paraId="4141A5A9" w14:textId="77777777" w:rsidR="00D87699" w:rsidRDefault="003E0A97">
            <w:pPr>
              <w:spacing w:before="40" w:after="40" w:line="240" w:lineRule="auto"/>
              <w:jc w:val="center"/>
            </w:pPr>
            <w:r>
              <w:rPr>
                <w:b/>
                <w:sz w:val="22"/>
              </w:rPr>
              <w:t>Status</w:t>
            </w:r>
          </w:p>
        </w:tc>
      </w:tr>
      <w:tr w:rsidR="00D87699" w14:paraId="051ED3B4" w14:textId="77777777">
        <w:trPr>
          <w:jc w:val="center"/>
        </w:trPr>
        <w:tc>
          <w:tcPr>
            <w:tcW w:w="680" w:type="dxa"/>
          </w:tcPr>
          <w:p w14:paraId="727364A7" w14:textId="77777777" w:rsidR="00D87699" w:rsidRDefault="003E0A97">
            <w:pPr>
              <w:spacing w:before="40" w:after="40" w:line="240" w:lineRule="auto"/>
              <w:jc w:val="center"/>
            </w:pPr>
            <w:r>
              <w:rPr>
                <w:sz w:val="22"/>
              </w:rPr>
              <w:t>1</w:t>
            </w:r>
          </w:p>
        </w:tc>
        <w:tc>
          <w:tcPr>
            <w:tcW w:w="1701" w:type="dxa"/>
          </w:tcPr>
          <w:p w14:paraId="4FE95BC5" w14:textId="77777777" w:rsidR="00D87699" w:rsidRDefault="003E0A97">
            <w:pPr>
              <w:spacing w:before="40" w:after="40" w:line="240" w:lineRule="auto"/>
            </w:pPr>
            <w:r>
              <w:rPr>
                <w:sz w:val="22"/>
              </w:rPr>
              <w:t>Penghalaan akses berkas konfigurasi</w:t>
            </w:r>
          </w:p>
        </w:tc>
        <w:tc>
          <w:tcPr>
            <w:tcW w:w="1928" w:type="dxa"/>
          </w:tcPr>
          <w:p w14:paraId="46726D35" w14:textId="77777777" w:rsidR="00D87699" w:rsidRDefault="003E0A97">
            <w:pPr>
              <w:spacing w:before="40" w:after="40" w:line="240" w:lineRule="auto"/>
            </w:pPr>
            <w:r>
              <w:rPr>
                <w:sz w:val="22"/>
              </w:rPr>
              <w:t>GET /.env</w:t>
            </w:r>
          </w:p>
        </w:tc>
        <w:tc>
          <w:tcPr>
            <w:tcW w:w="2041" w:type="dxa"/>
          </w:tcPr>
          <w:p w14:paraId="2ED45F86" w14:textId="77777777" w:rsidR="00D87699" w:rsidRDefault="003E0A97">
            <w:pPr>
              <w:spacing w:before="40" w:after="40" w:line="240" w:lineRule="auto"/>
            </w:pPr>
            <w:r>
              <w:rPr>
                <w:sz w:val="22"/>
              </w:rPr>
              <w:t>Ditolak dengan status 403 Forbidden</w:t>
            </w:r>
          </w:p>
        </w:tc>
        <w:tc>
          <w:tcPr>
            <w:tcW w:w="1928" w:type="dxa"/>
          </w:tcPr>
          <w:p w14:paraId="24616648" w14:textId="77777777" w:rsidR="00D87699" w:rsidRDefault="003E0A97">
            <w:pPr>
              <w:spacing w:before="40" w:after="40" w:line="240" w:lineRule="auto"/>
            </w:pPr>
            <w:r>
              <w:rPr>
                <w:sz w:val="22"/>
              </w:rPr>
              <w:t>Sesuai harapan</w:t>
            </w:r>
          </w:p>
        </w:tc>
        <w:tc>
          <w:tcPr>
            <w:tcW w:w="1020" w:type="dxa"/>
          </w:tcPr>
          <w:p w14:paraId="479DA063" w14:textId="77777777" w:rsidR="00D87699" w:rsidRDefault="003E0A97">
            <w:pPr>
              <w:spacing w:before="40" w:after="40" w:line="240" w:lineRule="auto"/>
              <w:jc w:val="center"/>
            </w:pPr>
            <w:r>
              <w:rPr>
                <w:sz w:val="22"/>
              </w:rPr>
              <w:t>Berhasil</w:t>
            </w:r>
          </w:p>
        </w:tc>
      </w:tr>
      <w:tr w:rsidR="00D87699" w14:paraId="6BC6EB61" w14:textId="77777777">
        <w:trPr>
          <w:jc w:val="center"/>
        </w:trPr>
        <w:tc>
          <w:tcPr>
            <w:tcW w:w="680" w:type="dxa"/>
          </w:tcPr>
          <w:p w14:paraId="0AAC5CC9" w14:textId="77777777" w:rsidR="00D87699" w:rsidRDefault="003E0A97">
            <w:pPr>
              <w:spacing w:before="40" w:after="40" w:line="240" w:lineRule="auto"/>
              <w:jc w:val="center"/>
            </w:pPr>
            <w:r>
              <w:rPr>
                <w:sz w:val="22"/>
              </w:rPr>
              <w:t>2</w:t>
            </w:r>
          </w:p>
        </w:tc>
        <w:tc>
          <w:tcPr>
            <w:tcW w:w="1701" w:type="dxa"/>
          </w:tcPr>
          <w:p w14:paraId="11704DEF" w14:textId="77777777" w:rsidR="00D87699" w:rsidRDefault="003E0A97">
            <w:pPr>
              <w:spacing w:before="40" w:after="40" w:line="240" w:lineRule="auto"/>
            </w:pPr>
            <w:r>
              <w:rPr>
                <w:sz w:val="22"/>
              </w:rPr>
              <w:t>Penghalaan akses berkas peladen</w:t>
            </w:r>
          </w:p>
        </w:tc>
        <w:tc>
          <w:tcPr>
            <w:tcW w:w="1928" w:type="dxa"/>
          </w:tcPr>
          <w:p w14:paraId="1C6A852C" w14:textId="77777777" w:rsidR="00D87699" w:rsidRDefault="003E0A97">
            <w:pPr>
              <w:spacing w:before="40" w:after="40" w:line="240" w:lineRule="auto"/>
            </w:pPr>
            <w:r>
              <w:rPr>
                <w:sz w:val="22"/>
              </w:rPr>
              <w:t>GET /server.js</w:t>
            </w:r>
          </w:p>
        </w:tc>
        <w:tc>
          <w:tcPr>
            <w:tcW w:w="2041" w:type="dxa"/>
          </w:tcPr>
          <w:p w14:paraId="3D839711" w14:textId="77777777" w:rsidR="00D87699" w:rsidRDefault="003E0A97">
            <w:pPr>
              <w:spacing w:before="40" w:after="40" w:line="240" w:lineRule="auto"/>
            </w:pPr>
            <w:r>
              <w:rPr>
                <w:sz w:val="22"/>
              </w:rPr>
              <w:t>Ditolak dengan status 403 Forbidden</w:t>
            </w:r>
          </w:p>
        </w:tc>
        <w:tc>
          <w:tcPr>
            <w:tcW w:w="1928" w:type="dxa"/>
          </w:tcPr>
          <w:p w14:paraId="7C4735D9" w14:textId="77777777" w:rsidR="00D87699" w:rsidRDefault="003E0A97">
            <w:pPr>
              <w:spacing w:before="40" w:after="40" w:line="240" w:lineRule="auto"/>
            </w:pPr>
            <w:r>
              <w:rPr>
                <w:sz w:val="22"/>
              </w:rPr>
              <w:t>Sesuai harapan</w:t>
            </w:r>
          </w:p>
        </w:tc>
        <w:tc>
          <w:tcPr>
            <w:tcW w:w="1020" w:type="dxa"/>
          </w:tcPr>
          <w:p w14:paraId="52E9BB65" w14:textId="77777777" w:rsidR="00D87699" w:rsidRDefault="003E0A97">
            <w:pPr>
              <w:spacing w:before="40" w:after="40" w:line="240" w:lineRule="auto"/>
              <w:jc w:val="center"/>
            </w:pPr>
            <w:r>
              <w:rPr>
                <w:sz w:val="22"/>
              </w:rPr>
              <w:t>Berhasil</w:t>
            </w:r>
          </w:p>
        </w:tc>
      </w:tr>
      <w:tr w:rsidR="00D87699" w14:paraId="09D11DB8" w14:textId="77777777">
        <w:trPr>
          <w:jc w:val="center"/>
        </w:trPr>
        <w:tc>
          <w:tcPr>
            <w:tcW w:w="680" w:type="dxa"/>
          </w:tcPr>
          <w:p w14:paraId="4940D256" w14:textId="77777777" w:rsidR="00D87699" w:rsidRDefault="003E0A97">
            <w:pPr>
              <w:spacing w:before="40" w:after="40" w:line="240" w:lineRule="auto"/>
              <w:jc w:val="center"/>
            </w:pPr>
            <w:r>
              <w:rPr>
                <w:sz w:val="22"/>
              </w:rPr>
              <w:t>3</w:t>
            </w:r>
          </w:p>
        </w:tc>
        <w:tc>
          <w:tcPr>
            <w:tcW w:w="1701" w:type="dxa"/>
          </w:tcPr>
          <w:p w14:paraId="56D20EDF" w14:textId="77777777" w:rsidR="00D87699" w:rsidRDefault="003E0A97">
            <w:pPr>
              <w:spacing w:before="40" w:after="40" w:line="240" w:lineRule="auto"/>
            </w:pPr>
            <w:r>
              <w:rPr>
                <w:sz w:val="22"/>
              </w:rPr>
              <w:t>Path traversal terenkode</w:t>
            </w:r>
          </w:p>
        </w:tc>
        <w:tc>
          <w:tcPr>
            <w:tcW w:w="1928" w:type="dxa"/>
          </w:tcPr>
          <w:p w14:paraId="539174DA" w14:textId="77777777" w:rsidR="00D87699" w:rsidRDefault="003E0A97">
            <w:pPr>
              <w:spacing w:before="40" w:after="40" w:line="240" w:lineRule="auto"/>
            </w:pPr>
            <w:r>
              <w:rPr>
                <w:sz w:val="22"/>
              </w:rPr>
              <w:t>GET /%2e%2e%2f%2e%2e%2f.env</w:t>
            </w:r>
          </w:p>
        </w:tc>
        <w:tc>
          <w:tcPr>
            <w:tcW w:w="2041" w:type="dxa"/>
          </w:tcPr>
          <w:p w14:paraId="0E3CA1FF" w14:textId="77777777" w:rsidR="00D87699" w:rsidRDefault="003E0A97">
            <w:pPr>
              <w:spacing w:before="40" w:after="40" w:line="240" w:lineRule="auto"/>
            </w:pPr>
            <w:r>
              <w:rPr>
                <w:sz w:val="22"/>
              </w:rPr>
              <w:t>Ditolak dengan status 403 Forbidden</w:t>
            </w:r>
          </w:p>
        </w:tc>
        <w:tc>
          <w:tcPr>
            <w:tcW w:w="1928" w:type="dxa"/>
          </w:tcPr>
          <w:p w14:paraId="471F5C19" w14:textId="77777777" w:rsidR="00D87699" w:rsidRDefault="003E0A97">
            <w:pPr>
              <w:spacing w:before="40" w:after="40" w:line="240" w:lineRule="auto"/>
            </w:pPr>
            <w:r>
              <w:rPr>
                <w:sz w:val="22"/>
              </w:rPr>
              <w:t>Sesuai harapan</w:t>
            </w:r>
          </w:p>
        </w:tc>
        <w:tc>
          <w:tcPr>
            <w:tcW w:w="1020" w:type="dxa"/>
          </w:tcPr>
          <w:p w14:paraId="191D0838" w14:textId="77777777" w:rsidR="00D87699" w:rsidRDefault="003E0A97">
            <w:pPr>
              <w:spacing w:before="40" w:after="40" w:line="240" w:lineRule="auto"/>
              <w:jc w:val="center"/>
            </w:pPr>
            <w:r>
              <w:rPr>
                <w:sz w:val="22"/>
              </w:rPr>
              <w:t>Berhasil</w:t>
            </w:r>
          </w:p>
        </w:tc>
      </w:tr>
      <w:tr w:rsidR="00D87699" w14:paraId="2F757BF4" w14:textId="77777777">
        <w:trPr>
          <w:jc w:val="center"/>
        </w:trPr>
        <w:tc>
          <w:tcPr>
            <w:tcW w:w="680" w:type="dxa"/>
          </w:tcPr>
          <w:p w14:paraId="366DD95C" w14:textId="77777777" w:rsidR="00D87699" w:rsidRDefault="003E0A97">
            <w:pPr>
              <w:spacing w:before="40" w:after="40" w:line="240" w:lineRule="auto"/>
              <w:jc w:val="center"/>
            </w:pPr>
            <w:r>
              <w:rPr>
                <w:sz w:val="22"/>
              </w:rPr>
              <w:t>4</w:t>
            </w:r>
          </w:p>
        </w:tc>
        <w:tc>
          <w:tcPr>
            <w:tcW w:w="1701" w:type="dxa"/>
          </w:tcPr>
          <w:p w14:paraId="2F387D22" w14:textId="77777777" w:rsidR="00D87699" w:rsidRDefault="003E0A97">
            <w:pPr>
              <w:spacing w:before="40" w:after="40" w:line="240" w:lineRule="auto"/>
            </w:pPr>
            <w:r>
              <w:rPr>
                <w:sz w:val="22"/>
              </w:rPr>
              <w:t>Path traversal relatif</w:t>
            </w:r>
          </w:p>
        </w:tc>
        <w:tc>
          <w:tcPr>
            <w:tcW w:w="1928" w:type="dxa"/>
          </w:tcPr>
          <w:p w14:paraId="25254B9C" w14:textId="77777777" w:rsidR="00D87699" w:rsidRDefault="003E0A97">
            <w:pPr>
              <w:spacing w:before="40" w:after="40" w:line="240" w:lineRule="auto"/>
            </w:pPr>
            <w:r>
              <w:rPr>
                <w:sz w:val="22"/>
              </w:rPr>
              <w:t>GET /assets/../../.env</w:t>
            </w:r>
          </w:p>
        </w:tc>
        <w:tc>
          <w:tcPr>
            <w:tcW w:w="2041" w:type="dxa"/>
          </w:tcPr>
          <w:p w14:paraId="22D25360" w14:textId="77777777" w:rsidR="00D87699" w:rsidRDefault="003E0A97">
            <w:pPr>
              <w:spacing w:before="40" w:after="40" w:line="240" w:lineRule="auto"/>
            </w:pPr>
            <w:r>
              <w:rPr>
                <w:sz w:val="22"/>
              </w:rPr>
              <w:t>Ditolak dengan status 403 Forbidden</w:t>
            </w:r>
          </w:p>
        </w:tc>
        <w:tc>
          <w:tcPr>
            <w:tcW w:w="1928" w:type="dxa"/>
          </w:tcPr>
          <w:p w14:paraId="79D54A16" w14:textId="77777777" w:rsidR="00D87699" w:rsidRDefault="003E0A97">
            <w:pPr>
              <w:spacing w:before="40" w:after="40" w:line="240" w:lineRule="auto"/>
            </w:pPr>
            <w:r>
              <w:rPr>
                <w:sz w:val="22"/>
              </w:rPr>
              <w:t>Sesuai harapan</w:t>
            </w:r>
          </w:p>
        </w:tc>
        <w:tc>
          <w:tcPr>
            <w:tcW w:w="1020" w:type="dxa"/>
          </w:tcPr>
          <w:p w14:paraId="06882163" w14:textId="77777777" w:rsidR="00D87699" w:rsidRDefault="003E0A97">
            <w:pPr>
              <w:spacing w:before="40" w:after="40" w:line="240" w:lineRule="auto"/>
              <w:jc w:val="center"/>
            </w:pPr>
            <w:r>
              <w:rPr>
                <w:sz w:val="22"/>
              </w:rPr>
              <w:t>Berhasil</w:t>
            </w:r>
          </w:p>
        </w:tc>
      </w:tr>
      <w:tr w:rsidR="00D87699" w14:paraId="47FE8271" w14:textId="77777777">
        <w:trPr>
          <w:jc w:val="center"/>
        </w:trPr>
        <w:tc>
          <w:tcPr>
            <w:tcW w:w="680" w:type="dxa"/>
          </w:tcPr>
          <w:p w14:paraId="492100D4" w14:textId="77777777" w:rsidR="00D87699" w:rsidRDefault="003E0A97">
            <w:pPr>
              <w:spacing w:before="40" w:after="40" w:line="240" w:lineRule="auto"/>
              <w:jc w:val="center"/>
            </w:pPr>
            <w:r>
              <w:rPr>
                <w:sz w:val="22"/>
              </w:rPr>
              <w:t>5</w:t>
            </w:r>
          </w:p>
        </w:tc>
        <w:tc>
          <w:tcPr>
            <w:tcW w:w="1701" w:type="dxa"/>
          </w:tcPr>
          <w:p w14:paraId="12299FE8" w14:textId="77777777" w:rsidR="00D87699" w:rsidRDefault="003E0A97">
            <w:pPr>
              <w:spacing w:before="40" w:after="40" w:line="240" w:lineRule="auto"/>
            </w:pPr>
            <w:r>
              <w:rPr>
                <w:sz w:val="22"/>
              </w:rPr>
              <w:t>Halaman tidak ditemukan</w:t>
            </w:r>
          </w:p>
        </w:tc>
        <w:tc>
          <w:tcPr>
            <w:tcW w:w="1928" w:type="dxa"/>
          </w:tcPr>
          <w:p w14:paraId="61E8476B" w14:textId="77777777" w:rsidR="00D87699" w:rsidRDefault="003E0A97">
            <w:pPr>
              <w:spacing w:before="40" w:after="40" w:line="240" w:lineRule="auto"/>
            </w:pPr>
            <w:r>
              <w:rPr>
                <w:sz w:val="22"/>
              </w:rPr>
              <w:t>GET /halaman-hantu.html</w:t>
            </w:r>
          </w:p>
        </w:tc>
        <w:tc>
          <w:tcPr>
            <w:tcW w:w="2041" w:type="dxa"/>
          </w:tcPr>
          <w:p w14:paraId="2708C04B" w14:textId="77777777" w:rsidR="00D87699" w:rsidRDefault="003E0A97">
            <w:pPr>
              <w:spacing w:before="40" w:after="40" w:line="240" w:lineRule="auto"/>
            </w:pPr>
            <w:r>
              <w:rPr>
                <w:sz w:val="22"/>
              </w:rPr>
              <w:t>Ditolak dengan status 404 Not Found</w:t>
            </w:r>
          </w:p>
        </w:tc>
        <w:tc>
          <w:tcPr>
            <w:tcW w:w="1928" w:type="dxa"/>
          </w:tcPr>
          <w:p w14:paraId="15C5D0B8" w14:textId="77777777" w:rsidR="00D87699" w:rsidRDefault="003E0A97">
            <w:pPr>
              <w:spacing w:before="40" w:after="40" w:line="240" w:lineRule="auto"/>
            </w:pPr>
            <w:r>
              <w:rPr>
                <w:sz w:val="22"/>
              </w:rPr>
              <w:t>Sesuai harapan</w:t>
            </w:r>
          </w:p>
        </w:tc>
        <w:tc>
          <w:tcPr>
            <w:tcW w:w="1020" w:type="dxa"/>
          </w:tcPr>
          <w:p w14:paraId="60E4E3A8" w14:textId="77777777" w:rsidR="00D87699" w:rsidRDefault="003E0A97">
            <w:pPr>
              <w:spacing w:before="40" w:after="40" w:line="240" w:lineRule="auto"/>
              <w:jc w:val="center"/>
            </w:pPr>
            <w:r>
              <w:rPr>
                <w:sz w:val="22"/>
              </w:rPr>
              <w:t>Berhasil</w:t>
            </w:r>
          </w:p>
        </w:tc>
      </w:tr>
    </w:tbl>
    <w:p w14:paraId="09DEFDCC" w14:textId="77777777" w:rsidR="00D87699" w:rsidRDefault="003E0A97">
      <w:pPr>
        <w:pStyle w:val="SumberTabel"/>
      </w:pPr>
      <w:r>
        <w:t>Sumber: Hasil pengujian keamanan akses berkas pada 22 Oktober 2026.</w:t>
      </w:r>
    </w:p>
    <w:p w14:paraId="4ABB3F4B" w14:textId="77777777" w:rsidR="00D87699" w:rsidRDefault="003E0A97">
      <w:pPr>
        <w:ind w:firstLine="720"/>
        <w:jc w:val="both"/>
      </w:pPr>
      <w:r>
        <w:t xml:space="preserve">Aspek ketahanan layanan diperiksa pada titik status layanan, titik percakapan, dan penyajian berkas video berukuran besar. Pengecekan status layanan mengembalikan kode 200 beserta keterangan keadaan koneksi dan nama </w:t>
      </w:r>
      <w:r>
        <w:lastRenderedPageBreak/>
        <w:t>model yang dipakai, sehingga antarmuka dapat menampilkan penanda yang benar kepada pengguna. Pengiriman pertanyaan kosong maupun permintaan dengan isi yang bukan format JSON ditolak dengan kode 400 Bad Request, sedangkan permintaan yang badan permintaannya melebihi batas ukuran ditolak dengan kode 413 agar sumber daya peladen tidak tersedak oleh permintaan yang tidak wajar. Penyajian video diuji pada dua kondisi, yaitu permintaan rentang dan permintaan berkas secara utuh, dan keduanya diberikan jawaban sesu</w:t>
      </w:r>
      <w:r>
        <w:t>ai ketentuan protokol HTTP. Enam skenario pada aspek ini berhasil dijalankan, dan rincian hasilnya disajikan pada Tabel 3.7.</w:t>
      </w:r>
    </w:p>
    <w:p w14:paraId="0C780554" w14:textId="77777777" w:rsidR="00D87699" w:rsidRDefault="003E0A97">
      <w:pPr>
        <w:pStyle w:val="KaptionTabel"/>
      </w:pPr>
      <w:bookmarkStart w:id="58" w:name="_Toc243596233"/>
      <w:r>
        <w:t>Tabel 3.7 Hasil Pengujian Endpoint dan Keahanan Layanan</w:t>
      </w:r>
      <w:bookmarkEnd w:id="58"/>
    </w:p>
    <w:tbl>
      <w:tblPr>
        <w:tblStyle w:val="TableGrid"/>
        <w:tblW w:w="0" w:type="auto"/>
        <w:jc w:val="center"/>
        <w:tblLayout w:type="fixed"/>
        <w:tblLook w:val="04A0" w:firstRow="1" w:lastRow="0" w:firstColumn="1" w:lastColumn="0" w:noHBand="0" w:noVBand="1"/>
      </w:tblPr>
      <w:tblGrid>
        <w:gridCol w:w="680"/>
        <w:gridCol w:w="1701"/>
        <w:gridCol w:w="1928"/>
        <w:gridCol w:w="2041"/>
        <w:gridCol w:w="1928"/>
        <w:gridCol w:w="1020"/>
      </w:tblGrid>
      <w:tr w:rsidR="00D87699" w14:paraId="78C4A50B" w14:textId="77777777">
        <w:trPr>
          <w:tblHeader/>
          <w:jc w:val="center"/>
        </w:trPr>
        <w:tc>
          <w:tcPr>
            <w:tcW w:w="680" w:type="dxa"/>
          </w:tcPr>
          <w:p w14:paraId="73711C43" w14:textId="77777777" w:rsidR="00D87699" w:rsidRDefault="003E0A97">
            <w:pPr>
              <w:spacing w:before="40" w:after="40" w:line="240" w:lineRule="auto"/>
              <w:jc w:val="center"/>
            </w:pPr>
            <w:r>
              <w:rPr>
                <w:b/>
                <w:sz w:val="22"/>
              </w:rPr>
              <w:t>No</w:t>
            </w:r>
          </w:p>
        </w:tc>
        <w:tc>
          <w:tcPr>
            <w:tcW w:w="1701" w:type="dxa"/>
          </w:tcPr>
          <w:p w14:paraId="555631BF" w14:textId="77777777" w:rsidR="00D87699" w:rsidRDefault="003E0A97">
            <w:pPr>
              <w:spacing w:before="40" w:after="40" w:line="240" w:lineRule="auto"/>
              <w:jc w:val="center"/>
            </w:pPr>
            <w:r>
              <w:rPr>
                <w:b/>
                <w:sz w:val="22"/>
              </w:rPr>
              <w:t>Fitur yang Diuji</w:t>
            </w:r>
          </w:p>
        </w:tc>
        <w:tc>
          <w:tcPr>
            <w:tcW w:w="1928" w:type="dxa"/>
          </w:tcPr>
          <w:p w14:paraId="66BF4C85" w14:textId="77777777" w:rsidR="00D87699" w:rsidRDefault="003E0A97">
            <w:pPr>
              <w:spacing w:before="40" w:after="40" w:line="240" w:lineRule="auto"/>
              <w:jc w:val="center"/>
            </w:pPr>
            <w:r>
              <w:rPr>
                <w:b/>
                <w:sz w:val="22"/>
              </w:rPr>
              <w:t>Metode Pengujian</w:t>
            </w:r>
          </w:p>
        </w:tc>
        <w:tc>
          <w:tcPr>
            <w:tcW w:w="2041" w:type="dxa"/>
          </w:tcPr>
          <w:p w14:paraId="53E765E1" w14:textId="77777777" w:rsidR="00D87699" w:rsidRDefault="003E0A97">
            <w:pPr>
              <w:spacing w:before="40" w:after="40" w:line="240" w:lineRule="auto"/>
              <w:jc w:val="center"/>
            </w:pPr>
            <w:r>
              <w:rPr>
                <w:b/>
                <w:sz w:val="22"/>
              </w:rPr>
              <w:t>Hasil yang Diharapkan</w:t>
            </w:r>
          </w:p>
        </w:tc>
        <w:tc>
          <w:tcPr>
            <w:tcW w:w="1928" w:type="dxa"/>
          </w:tcPr>
          <w:p w14:paraId="6F3C413A" w14:textId="77777777" w:rsidR="00D87699" w:rsidRDefault="003E0A97">
            <w:pPr>
              <w:spacing w:before="40" w:after="40" w:line="240" w:lineRule="auto"/>
              <w:jc w:val="center"/>
            </w:pPr>
            <w:r>
              <w:rPr>
                <w:b/>
                <w:sz w:val="22"/>
              </w:rPr>
              <w:t>Hasil Aktual</w:t>
            </w:r>
          </w:p>
        </w:tc>
        <w:tc>
          <w:tcPr>
            <w:tcW w:w="1020" w:type="dxa"/>
          </w:tcPr>
          <w:p w14:paraId="759F3BC3" w14:textId="77777777" w:rsidR="00D87699" w:rsidRDefault="003E0A97">
            <w:pPr>
              <w:spacing w:before="40" w:after="40" w:line="240" w:lineRule="auto"/>
              <w:jc w:val="center"/>
            </w:pPr>
            <w:r>
              <w:rPr>
                <w:b/>
                <w:sz w:val="22"/>
              </w:rPr>
              <w:t>Status</w:t>
            </w:r>
          </w:p>
        </w:tc>
      </w:tr>
      <w:tr w:rsidR="00D87699" w14:paraId="43755972" w14:textId="77777777">
        <w:trPr>
          <w:jc w:val="center"/>
        </w:trPr>
        <w:tc>
          <w:tcPr>
            <w:tcW w:w="680" w:type="dxa"/>
          </w:tcPr>
          <w:p w14:paraId="2AFC84EB" w14:textId="77777777" w:rsidR="00D87699" w:rsidRDefault="003E0A97">
            <w:pPr>
              <w:spacing w:before="40" w:after="40" w:line="240" w:lineRule="auto"/>
              <w:jc w:val="center"/>
            </w:pPr>
            <w:r>
              <w:rPr>
                <w:sz w:val="22"/>
              </w:rPr>
              <w:t>1</w:t>
            </w:r>
          </w:p>
        </w:tc>
        <w:tc>
          <w:tcPr>
            <w:tcW w:w="1701" w:type="dxa"/>
          </w:tcPr>
          <w:p w14:paraId="3483F0D5" w14:textId="77777777" w:rsidR="00D87699" w:rsidRDefault="003E0A97">
            <w:pPr>
              <w:spacing w:before="40" w:after="40" w:line="240" w:lineRule="auto"/>
            </w:pPr>
            <w:r>
              <w:rPr>
                <w:sz w:val="22"/>
              </w:rPr>
              <w:t>Pengecekan status layanan AI</w:t>
            </w:r>
          </w:p>
        </w:tc>
        <w:tc>
          <w:tcPr>
            <w:tcW w:w="1928" w:type="dxa"/>
          </w:tcPr>
          <w:p w14:paraId="44BADD77" w14:textId="77777777" w:rsidR="00D87699" w:rsidRDefault="003E0A97">
            <w:pPr>
              <w:spacing w:before="40" w:after="40" w:line="240" w:lineRule="auto"/>
            </w:pPr>
            <w:r>
              <w:rPr>
                <w:sz w:val="22"/>
              </w:rPr>
              <w:t>GET /api/status</w:t>
            </w:r>
          </w:p>
        </w:tc>
        <w:tc>
          <w:tcPr>
            <w:tcW w:w="2041" w:type="dxa"/>
          </w:tcPr>
          <w:p w14:paraId="4FCF0003" w14:textId="77777777" w:rsidR="00D87699" w:rsidRDefault="003E0A97">
            <w:pPr>
              <w:spacing w:before="40" w:after="40" w:line="240" w:lineRule="auto"/>
            </w:pPr>
            <w:r>
              <w:rPr>
                <w:sz w:val="22"/>
              </w:rPr>
              <w:t>Respons 200 beserta status koneksi dan nama model</w:t>
            </w:r>
          </w:p>
        </w:tc>
        <w:tc>
          <w:tcPr>
            <w:tcW w:w="1928" w:type="dxa"/>
          </w:tcPr>
          <w:p w14:paraId="53404E80" w14:textId="77777777" w:rsidR="00D87699" w:rsidRDefault="003E0A97">
            <w:pPr>
              <w:spacing w:before="40" w:after="40" w:line="240" w:lineRule="auto"/>
            </w:pPr>
            <w:r>
              <w:rPr>
                <w:sz w:val="22"/>
              </w:rPr>
              <w:t>Sesuai harapan</w:t>
            </w:r>
          </w:p>
        </w:tc>
        <w:tc>
          <w:tcPr>
            <w:tcW w:w="1020" w:type="dxa"/>
          </w:tcPr>
          <w:p w14:paraId="6510756A" w14:textId="77777777" w:rsidR="00D87699" w:rsidRDefault="003E0A97">
            <w:pPr>
              <w:spacing w:before="40" w:after="40" w:line="240" w:lineRule="auto"/>
              <w:jc w:val="center"/>
            </w:pPr>
            <w:r>
              <w:rPr>
                <w:sz w:val="22"/>
              </w:rPr>
              <w:t>Berhasil</w:t>
            </w:r>
          </w:p>
        </w:tc>
      </w:tr>
      <w:tr w:rsidR="00D87699" w14:paraId="71F2FADE" w14:textId="77777777">
        <w:trPr>
          <w:jc w:val="center"/>
        </w:trPr>
        <w:tc>
          <w:tcPr>
            <w:tcW w:w="680" w:type="dxa"/>
          </w:tcPr>
          <w:p w14:paraId="07F54083" w14:textId="77777777" w:rsidR="00D87699" w:rsidRDefault="003E0A97">
            <w:pPr>
              <w:spacing w:before="40" w:after="40" w:line="240" w:lineRule="auto"/>
              <w:jc w:val="center"/>
            </w:pPr>
            <w:r>
              <w:rPr>
                <w:sz w:val="22"/>
              </w:rPr>
              <w:t>2</w:t>
            </w:r>
          </w:p>
        </w:tc>
        <w:tc>
          <w:tcPr>
            <w:tcW w:w="1701" w:type="dxa"/>
          </w:tcPr>
          <w:p w14:paraId="66B889C0" w14:textId="77777777" w:rsidR="00D87699" w:rsidRDefault="003E0A97">
            <w:pPr>
              <w:spacing w:before="40" w:after="40" w:line="240" w:lineRule="auto"/>
            </w:pPr>
            <w:r>
              <w:rPr>
                <w:sz w:val="22"/>
              </w:rPr>
              <w:t>Pertanyaan kosong</w:t>
            </w:r>
          </w:p>
        </w:tc>
        <w:tc>
          <w:tcPr>
            <w:tcW w:w="1928" w:type="dxa"/>
          </w:tcPr>
          <w:p w14:paraId="50897260" w14:textId="77777777" w:rsidR="00D87699" w:rsidRDefault="003E0A97">
            <w:pPr>
              <w:spacing w:before="40" w:after="40" w:line="240" w:lineRule="auto"/>
            </w:pPr>
            <w:r>
              <w:rPr>
                <w:sz w:val="22"/>
              </w:rPr>
              <w:t>POST /api/chat dengan pertanyaan kosong</w:t>
            </w:r>
          </w:p>
        </w:tc>
        <w:tc>
          <w:tcPr>
            <w:tcW w:w="2041" w:type="dxa"/>
          </w:tcPr>
          <w:p w14:paraId="43F5AEBB" w14:textId="77777777" w:rsidR="00D87699" w:rsidRDefault="003E0A97">
            <w:pPr>
              <w:spacing w:before="40" w:after="40" w:line="240" w:lineRule="auto"/>
            </w:pPr>
            <w:r>
              <w:rPr>
                <w:sz w:val="22"/>
              </w:rPr>
              <w:t>Ditolak dengan status 400 Bad Request</w:t>
            </w:r>
          </w:p>
        </w:tc>
        <w:tc>
          <w:tcPr>
            <w:tcW w:w="1928" w:type="dxa"/>
          </w:tcPr>
          <w:p w14:paraId="433D1E51" w14:textId="77777777" w:rsidR="00D87699" w:rsidRDefault="003E0A97">
            <w:pPr>
              <w:spacing w:before="40" w:after="40" w:line="240" w:lineRule="auto"/>
            </w:pPr>
            <w:r>
              <w:rPr>
                <w:sz w:val="22"/>
              </w:rPr>
              <w:t>Sesuai harapan</w:t>
            </w:r>
          </w:p>
        </w:tc>
        <w:tc>
          <w:tcPr>
            <w:tcW w:w="1020" w:type="dxa"/>
          </w:tcPr>
          <w:p w14:paraId="1AC0CFDC" w14:textId="77777777" w:rsidR="00D87699" w:rsidRDefault="003E0A97">
            <w:pPr>
              <w:spacing w:before="40" w:after="40" w:line="240" w:lineRule="auto"/>
              <w:jc w:val="center"/>
            </w:pPr>
            <w:r>
              <w:rPr>
                <w:sz w:val="22"/>
              </w:rPr>
              <w:t>Berhasil</w:t>
            </w:r>
          </w:p>
        </w:tc>
      </w:tr>
      <w:tr w:rsidR="00D87699" w14:paraId="2A8F1A5E" w14:textId="77777777">
        <w:trPr>
          <w:jc w:val="center"/>
        </w:trPr>
        <w:tc>
          <w:tcPr>
            <w:tcW w:w="680" w:type="dxa"/>
          </w:tcPr>
          <w:p w14:paraId="118F0F96" w14:textId="77777777" w:rsidR="00D87699" w:rsidRDefault="003E0A97">
            <w:pPr>
              <w:spacing w:before="40" w:after="40" w:line="240" w:lineRule="auto"/>
              <w:jc w:val="center"/>
            </w:pPr>
            <w:r>
              <w:rPr>
                <w:sz w:val="22"/>
              </w:rPr>
              <w:t>3</w:t>
            </w:r>
          </w:p>
        </w:tc>
        <w:tc>
          <w:tcPr>
            <w:tcW w:w="1701" w:type="dxa"/>
          </w:tcPr>
          <w:p w14:paraId="3855A790" w14:textId="77777777" w:rsidR="00D87699" w:rsidRDefault="003E0A97">
            <w:pPr>
              <w:spacing w:before="40" w:after="40" w:line="240" w:lineRule="auto"/>
            </w:pPr>
            <w:r>
              <w:rPr>
                <w:sz w:val="22"/>
              </w:rPr>
              <w:t>Format permintaan tidak valid</w:t>
            </w:r>
          </w:p>
        </w:tc>
        <w:tc>
          <w:tcPr>
            <w:tcW w:w="1928" w:type="dxa"/>
          </w:tcPr>
          <w:p w14:paraId="490A1062" w14:textId="77777777" w:rsidR="00D87699" w:rsidRDefault="003E0A97">
            <w:pPr>
              <w:spacing w:before="40" w:after="40" w:line="240" w:lineRule="auto"/>
            </w:pPr>
            <w:r>
              <w:rPr>
                <w:sz w:val="22"/>
              </w:rPr>
              <w:t>POST /api/chat dengan isi bukan JSON</w:t>
            </w:r>
          </w:p>
        </w:tc>
        <w:tc>
          <w:tcPr>
            <w:tcW w:w="2041" w:type="dxa"/>
          </w:tcPr>
          <w:p w14:paraId="22236DF9" w14:textId="77777777" w:rsidR="00D87699" w:rsidRDefault="003E0A97">
            <w:pPr>
              <w:spacing w:before="40" w:after="40" w:line="240" w:lineRule="auto"/>
            </w:pPr>
            <w:r>
              <w:rPr>
                <w:sz w:val="22"/>
              </w:rPr>
              <w:t>Ditolak dengan status 400 Bad Request</w:t>
            </w:r>
          </w:p>
        </w:tc>
        <w:tc>
          <w:tcPr>
            <w:tcW w:w="1928" w:type="dxa"/>
          </w:tcPr>
          <w:p w14:paraId="443EB24A" w14:textId="77777777" w:rsidR="00D87699" w:rsidRDefault="003E0A97">
            <w:pPr>
              <w:spacing w:before="40" w:after="40" w:line="240" w:lineRule="auto"/>
            </w:pPr>
            <w:r>
              <w:rPr>
                <w:sz w:val="22"/>
              </w:rPr>
              <w:t>Sesuai harapan</w:t>
            </w:r>
          </w:p>
        </w:tc>
        <w:tc>
          <w:tcPr>
            <w:tcW w:w="1020" w:type="dxa"/>
          </w:tcPr>
          <w:p w14:paraId="344A89A4" w14:textId="77777777" w:rsidR="00D87699" w:rsidRDefault="003E0A97">
            <w:pPr>
              <w:spacing w:before="40" w:after="40" w:line="240" w:lineRule="auto"/>
              <w:jc w:val="center"/>
            </w:pPr>
            <w:r>
              <w:rPr>
                <w:sz w:val="22"/>
              </w:rPr>
              <w:t>Berhasil</w:t>
            </w:r>
          </w:p>
        </w:tc>
      </w:tr>
      <w:tr w:rsidR="00D87699" w14:paraId="1EA354A7" w14:textId="77777777">
        <w:trPr>
          <w:jc w:val="center"/>
        </w:trPr>
        <w:tc>
          <w:tcPr>
            <w:tcW w:w="680" w:type="dxa"/>
          </w:tcPr>
          <w:p w14:paraId="4EF34E0E" w14:textId="77777777" w:rsidR="00D87699" w:rsidRDefault="003E0A97">
            <w:pPr>
              <w:spacing w:before="40" w:after="40" w:line="240" w:lineRule="auto"/>
              <w:jc w:val="center"/>
            </w:pPr>
            <w:r>
              <w:rPr>
                <w:sz w:val="22"/>
              </w:rPr>
              <w:t>4</w:t>
            </w:r>
          </w:p>
        </w:tc>
        <w:tc>
          <w:tcPr>
            <w:tcW w:w="1701" w:type="dxa"/>
          </w:tcPr>
          <w:p w14:paraId="67065AFB" w14:textId="77777777" w:rsidR="00D87699" w:rsidRDefault="003E0A97">
            <w:pPr>
              <w:spacing w:before="40" w:after="40" w:line="240" w:lineRule="auto"/>
            </w:pPr>
            <w:r>
              <w:rPr>
                <w:sz w:val="22"/>
              </w:rPr>
              <w:t>Permintaan melebihi batas ukuran</w:t>
            </w:r>
          </w:p>
        </w:tc>
        <w:tc>
          <w:tcPr>
            <w:tcW w:w="1928" w:type="dxa"/>
          </w:tcPr>
          <w:p w14:paraId="79DD3E99" w14:textId="77777777" w:rsidR="00D87699" w:rsidRDefault="003E0A97">
            <w:pPr>
              <w:spacing w:before="40" w:after="40" w:line="240" w:lineRule="auto"/>
            </w:pPr>
            <w:r>
              <w:rPr>
                <w:sz w:val="22"/>
              </w:rPr>
              <w:t>POST /api/chat dengan badan 1,2 MB</w:t>
            </w:r>
          </w:p>
        </w:tc>
        <w:tc>
          <w:tcPr>
            <w:tcW w:w="2041" w:type="dxa"/>
          </w:tcPr>
          <w:p w14:paraId="37B7779B" w14:textId="77777777" w:rsidR="00D87699" w:rsidRDefault="003E0A97">
            <w:pPr>
              <w:spacing w:before="40" w:after="40" w:line="240" w:lineRule="auto"/>
            </w:pPr>
            <w:r>
              <w:rPr>
                <w:sz w:val="22"/>
              </w:rPr>
              <w:t>Ditolak dengan status 413</w:t>
            </w:r>
          </w:p>
        </w:tc>
        <w:tc>
          <w:tcPr>
            <w:tcW w:w="1928" w:type="dxa"/>
          </w:tcPr>
          <w:p w14:paraId="14745140" w14:textId="77777777" w:rsidR="00D87699" w:rsidRDefault="003E0A97">
            <w:pPr>
              <w:spacing w:before="40" w:after="40" w:line="240" w:lineRule="auto"/>
            </w:pPr>
            <w:r>
              <w:rPr>
                <w:sz w:val="22"/>
              </w:rPr>
              <w:t>Sesuai harapan</w:t>
            </w:r>
          </w:p>
        </w:tc>
        <w:tc>
          <w:tcPr>
            <w:tcW w:w="1020" w:type="dxa"/>
          </w:tcPr>
          <w:p w14:paraId="4D5DB2DB" w14:textId="77777777" w:rsidR="00D87699" w:rsidRDefault="003E0A97">
            <w:pPr>
              <w:spacing w:before="40" w:after="40" w:line="240" w:lineRule="auto"/>
              <w:jc w:val="center"/>
            </w:pPr>
            <w:r>
              <w:rPr>
                <w:sz w:val="22"/>
              </w:rPr>
              <w:t>Berhasil</w:t>
            </w:r>
          </w:p>
        </w:tc>
      </w:tr>
      <w:tr w:rsidR="00D87699" w14:paraId="65B4BEE9" w14:textId="77777777">
        <w:trPr>
          <w:jc w:val="center"/>
        </w:trPr>
        <w:tc>
          <w:tcPr>
            <w:tcW w:w="680" w:type="dxa"/>
          </w:tcPr>
          <w:p w14:paraId="7AF33D04" w14:textId="77777777" w:rsidR="00D87699" w:rsidRDefault="003E0A97">
            <w:pPr>
              <w:spacing w:before="40" w:after="40" w:line="240" w:lineRule="auto"/>
              <w:jc w:val="center"/>
            </w:pPr>
            <w:r>
              <w:rPr>
                <w:sz w:val="22"/>
              </w:rPr>
              <w:t>5</w:t>
            </w:r>
          </w:p>
        </w:tc>
        <w:tc>
          <w:tcPr>
            <w:tcW w:w="1701" w:type="dxa"/>
          </w:tcPr>
          <w:p w14:paraId="6078C50D" w14:textId="77777777" w:rsidR="00D87699" w:rsidRDefault="003E0A97">
            <w:pPr>
              <w:spacing w:before="40" w:after="40" w:line="240" w:lineRule="auto"/>
            </w:pPr>
            <w:r>
              <w:rPr>
                <w:sz w:val="22"/>
              </w:rPr>
              <w:t>Permintaan rentang pada video</w:t>
            </w:r>
          </w:p>
        </w:tc>
        <w:tc>
          <w:tcPr>
            <w:tcW w:w="1928" w:type="dxa"/>
          </w:tcPr>
          <w:p w14:paraId="142C74A5" w14:textId="77777777" w:rsidR="00D87699" w:rsidRDefault="003E0A97">
            <w:pPr>
              <w:spacing w:before="40" w:after="40" w:line="240" w:lineRule="auto"/>
            </w:pPr>
            <w:r>
              <w:rPr>
                <w:sz w:val="22"/>
              </w:rPr>
              <w:t>GET berkas video dengan rentang 0-1023</w:t>
            </w:r>
          </w:p>
        </w:tc>
        <w:tc>
          <w:tcPr>
            <w:tcW w:w="2041" w:type="dxa"/>
          </w:tcPr>
          <w:p w14:paraId="08838728" w14:textId="77777777" w:rsidR="00D87699" w:rsidRDefault="003E0A97">
            <w:pPr>
              <w:spacing w:before="40" w:after="40" w:line="240" w:lineRule="auto"/>
            </w:pPr>
            <w:r>
              <w:rPr>
                <w:sz w:val="22"/>
              </w:rPr>
              <w:t>Diberi respons 206 Partial Content beserta head Content-Range</w:t>
            </w:r>
          </w:p>
        </w:tc>
        <w:tc>
          <w:tcPr>
            <w:tcW w:w="1928" w:type="dxa"/>
          </w:tcPr>
          <w:p w14:paraId="38E4B943" w14:textId="77777777" w:rsidR="00D87699" w:rsidRDefault="003E0A97">
            <w:pPr>
              <w:spacing w:before="40" w:after="40" w:line="240" w:lineRule="auto"/>
            </w:pPr>
            <w:r>
              <w:rPr>
                <w:sz w:val="22"/>
              </w:rPr>
              <w:t>Sesuai harapan</w:t>
            </w:r>
          </w:p>
        </w:tc>
        <w:tc>
          <w:tcPr>
            <w:tcW w:w="1020" w:type="dxa"/>
          </w:tcPr>
          <w:p w14:paraId="39A40DDE" w14:textId="77777777" w:rsidR="00D87699" w:rsidRDefault="003E0A97">
            <w:pPr>
              <w:spacing w:before="40" w:after="40" w:line="240" w:lineRule="auto"/>
              <w:jc w:val="center"/>
            </w:pPr>
            <w:r>
              <w:rPr>
                <w:sz w:val="22"/>
              </w:rPr>
              <w:t>Berhasil</w:t>
            </w:r>
          </w:p>
        </w:tc>
      </w:tr>
      <w:tr w:rsidR="00D87699" w14:paraId="17AFDEE2" w14:textId="77777777">
        <w:trPr>
          <w:jc w:val="center"/>
        </w:trPr>
        <w:tc>
          <w:tcPr>
            <w:tcW w:w="680" w:type="dxa"/>
          </w:tcPr>
          <w:p w14:paraId="620CD280" w14:textId="77777777" w:rsidR="00D87699" w:rsidRDefault="003E0A97">
            <w:pPr>
              <w:spacing w:before="40" w:after="40" w:line="240" w:lineRule="auto"/>
              <w:jc w:val="center"/>
            </w:pPr>
            <w:r>
              <w:rPr>
                <w:sz w:val="22"/>
              </w:rPr>
              <w:t>6</w:t>
            </w:r>
          </w:p>
        </w:tc>
        <w:tc>
          <w:tcPr>
            <w:tcW w:w="1701" w:type="dxa"/>
          </w:tcPr>
          <w:p w14:paraId="20F45AE2" w14:textId="77777777" w:rsidR="00D87699" w:rsidRDefault="003E0A97">
            <w:pPr>
              <w:spacing w:before="40" w:after="40" w:line="240" w:lineRule="auto"/>
            </w:pPr>
            <w:r>
              <w:rPr>
                <w:sz w:val="22"/>
              </w:rPr>
              <w:t>Penyajian video utuh</w:t>
            </w:r>
          </w:p>
        </w:tc>
        <w:tc>
          <w:tcPr>
            <w:tcW w:w="1928" w:type="dxa"/>
          </w:tcPr>
          <w:p w14:paraId="594F5688" w14:textId="77777777" w:rsidR="00D87699" w:rsidRDefault="003E0A97">
            <w:pPr>
              <w:spacing w:before="40" w:after="40" w:line="240" w:lineRule="auto"/>
            </w:pPr>
            <w:r>
              <w:rPr>
                <w:sz w:val="22"/>
              </w:rPr>
              <w:t>GET berkas video tanpa rentang</w:t>
            </w:r>
          </w:p>
        </w:tc>
        <w:tc>
          <w:tcPr>
            <w:tcW w:w="2041" w:type="dxa"/>
          </w:tcPr>
          <w:p w14:paraId="53B795B8" w14:textId="77777777" w:rsidR="00D87699" w:rsidRDefault="003E0A97">
            <w:pPr>
              <w:spacing w:before="40" w:after="40" w:line="240" w:lineRule="auto"/>
            </w:pPr>
            <w:r>
              <w:rPr>
                <w:sz w:val="22"/>
              </w:rPr>
              <w:t>Respons 200 beserta head Accept-Ranges</w:t>
            </w:r>
          </w:p>
        </w:tc>
        <w:tc>
          <w:tcPr>
            <w:tcW w:w="1928" w:type="dxa"/>
          </w:tcPr>
          <w:p w14:paraId="44F7866A" w14:textId="77777777" w:rsidR="00D87699" w:rsidRDefault="003E0A97">
            <w:pPr>
              <w:spacing w:before="40" w:after="40" w:line="240" w:lineRule="auto"/>
            </w:pPr>
            <w:r>
              <w:rPr>
                <w:sz w:val="22"/>
              </w:rPr>
              <w:t>Sesuai harapan</w:t>
            </w:r>
          </w:p>
        </w:tc>
        <w:tc>
          <w:tcPr>
            <w:tcW w:w="1020" w:type="dxa"/>
          </w:tcPr>
          <w:p w14:paraId="66EC70CA" w14:textId="77777777" w:rsidR="00D87699" w:rsidRDefault="003E0A97">
            <w:pPr>
              <w:spacing w:before="40" w:after="40" w:line="240" w:lineRule="auto"/>
              <w:jc w:val="center"/>
            </w:pPr>
            <w:r>
              <w:rPr>
                <w:sz w:val="22"/>
              </w:rPr>
              <w:t>Berhasil</w:t>
            </w:r>
          </w:p>
        </w:tc>
      </w:tr>
    </w:tbl>
    <w:p w14:paraId="51065459" w14:textId="77777777" w:rsidR="00D87699" w:rsidRDefault="003E0A97">
      <w:pPr>
        <w:pStyle w:val="SumberTabel"/>
      </w:pPr>
      <w:r>
        <w:t>Sumber: Hasil pengujian endpoint dan ketahanan layanan, 22 Oktober 2026.</w:t>
      </w:r>
    </w:p>
    <w:p w14:paraId="7ADEC8C6" w14:textId="77777777" w:rsidR="00D87699" w:rsidRDefault="003E0A97">
      <w:pPr>
        <w:ind w:firstLine="720"/>
        <w:jc w:val="both"/>
      </w:pPr>
      <w:r>
        <w:t>Alur fungsional utama diuji dengan membuka setiap halaman dan mengaktifkan tombol yang tersedia, sehingga perilaku antarmuka dapat diamati secara langsung oleh pengguna. Penarikan isi kartu pada empat pilar dipastikan menampilkan jumlah topik yang sesuai dengan data yang tersimpan, dan jendela detail yang terbuka memuat ringkasan, poin penting, catatan, serta foto fasilitas secara lengkap. Pemutaran video prosedur darurat diperiksa sampai berjalan normal dan dapat dihentikan, sedangkan mode gelap mengubah t</w:t>
      </w:r>
      <w:r>
        <w:t xml:space="preserve">ampilan seluruh </w:t>
      </w:r>
      <w:r>
        <w:lastRenderedPageBreak/>
        <w:t>halaman dan pilihan tema tersimpan pada penyimpanan lokal peramban. Pengujian juga dilakukan pada tautan nomor darurat, tampilan halaman pada layar sempit, tombol pemicu panel percakapan, dan tombol peta lokasi pada kartu klinik, sehingga setiap fungsi yang disediakan dinyatakan berjalan sesuai rancangan. Delapan skenario pada aspek ini berhasil dijalankan, dan rincian hasilnya disajikan pada Tabel 3.8.</w:t>
      </w:r>
    </w:p>
    <w:p w14:paraId="4FC94A17" w14:textId="77777777" w:rsidR="00D87699" w:rsidRDefault="003E0A97">
      <w:pPr>
        <w:pStyle w:val="KaptionTabel"/>
      </w:pPr>
      <w:bookmarkStart w:id="59" w:name="_Toc243596234"/>
      <w:r>
        <w:t>Tabel 3.8 Hasil Pengujian Fungsi Inti</w:t>
      </w:r>
      <w:bookmarkEnd w:id="59"/>
    </w:p>
    <w:tbl>
      <w:tblPr>
        <w:tblStyle w:val="TableGrid"/>
        <w:tblW w:w="0" w:type="auto"/>
        <w:jc w:val="center"/>
        <w:tblLayout w:type="fixed"/>
        <w:tblLook w:val="04A0" w:firstRow="1" w:lastRow="0" w:firstColumn="1" w:lastColumn="0" w:noHBand="0" w:noVBand="1"/>
      </w:tblPr>
      <w:tblGrid>
        <w:gridCol w:w="680"/>
        <w:gridCol w:w="1701"/>
        <w:gridCol w:w="1928"/>
        <w:gridCol w:w="2041"/>
        <w:gridCol w:w="1928"/>
        <w:gridCol w:w="1020"/>
      </w:tblGrid>
      <w:tr w:rsidR="00D87699" w14:paraId="3A4ACEA7" w14:textId="77777777">
        <w:trPr>
          <w:tblHeader/>
          <w:jc w:val="center"/>
        </w:trPr>
        <w:tc>
          <w:tcPr>
            <w:tcW w:w="680" w:type="dxa"/>
          </w:tcPr>
          <w:p w14:paraId="782C3F6D" w14:textId="77777777" w:rsidR="00D87699" w:rsidRDefault="003E0A97">
            <w:pPr>
              <w:spacing w:before="40" w:after="40" w:line="240" w:lineRule="auto"/>
              <w:jc w:val="center"/>
            </w:pPr>
            <w:r>
              <w:rPr>
                <w:b/>
                <w:sz w:val="22"/>
              </w:rPr>
              <w:t>No</w:t>
            </w:r>
          </w:p>
        </w:tc>
        <w:tc>
          <w:tcPr>
            <w:tcW w:w="1701" w:type="dxa"/>
          </w:tcPr>
          <w:p w14:paraId="548A2817" w14:textId="77777777" w:rsidR="00D87699" w:rsidRDefault="003E0A97">
            <w:pPr>
              <w:spacing w:before="40" w:after="40" w:line="240" w:lineRule="auto"/>
              <w:jc w:val="center"/>
            </w:pPr>
            <w:r>
              <w:rPr>
                <w:b/>
                <w:sz w:val="22"/>
              </w:rPr>
              <w:t>Fitur yang Diuji</w:t>
            </w:r>
          </w:p>
        </w:tc>
        <w:tc>
          <w:tcPr>
            <w:tcW w:w="1928" w:type="dxa"/>
          </w:tcPr>
          <w:p w14:paraId="5330DEFC" w14:textId="77777777" w:rsidR="00D87699" w:rsidRDefault="003E0A97">
            <w:pPr>
              <w:spacing w:before="40" w:after="40" w:line="240" w:lineRule="auto"/>
              <w:jc w:val="center"/>
            </w:pPr>
            <w:r>
              <w:rPr>
                <w:b/>
                <w:sz w:val="22"/>
              </w:rPr>
              <w:t>Langkah Pengujian</w:t>
            </w:r>
          </w:p>
        </w:tc>
        <w:tc>
          <w:tcPr>
            <w:tcW w:w="2041" w:type="dxa"/>
          </w:tcPr>
          <w:p w14:paraId="14E74137" w14:textId="77777777" w:rsidR="00D87699" w:rsidRDefault="003E0A97">
            <w:pPr>
              <w:spacing w:before="40" w:after="40" w:line="240" w:lineRule="auto"/>
              <w:jc w:val="center"/>
            </w:pPr>
            <w:r>
              <w:rPr>
                <w:b/>
                <w:sz w:val="22"/>
              </w:rPr>
              <w:t>Hasil yang Diharapkan</w:t>
            </w:r>
          </w:p>
        </w:tc>
        <w:tc>
          <w:tcPr>
            <w:tcW w:w="1928" w:type="dxa"/>
          </w:tcPr>
          <w:p w14:paraId="06BDA264" w14:textId="77777777" w:rsidR="00D87699" w:rsidRDefault="003E0A97">
            <w:pPr>
              <w:spacing w:before="40" w:after="40" w:line="240" w:lineRule="auto"/>
              <w:jc w:val="center"/>
            </w:pPr>
            <w:r>
              <w:rPr>
                <w:b/>
                <w:sz w:val="22"/>
              </w:rPr>
              <w:t>Hasil Aktual</w:t>
            </w:r>
          </w:p>
        </w:tc>
        <w:tc>
          <w:tcPr>
            <w:tcW w:w="1020" w:type="dxa"/>
          </w:tcPr>
          <w:p w14:paraId="340B8DC7" w14:textId="77777777" w:rsidR="00D87699" w:rsidRDefault="003E0A97">
            <w:pPr>
              <w:spacing w:before="40" w:after="40" w:line="240" w:lineRule="auto"/>
              <w:jc w:val="center"/>
            </w:pPr>
            <w:r>
              <w:rPr>
                <w:b/>
                <w:sz w:val="22"/>
              </w:rPr>
              <w:t>Status</w:t>
            </w:r>
          </w:p>
        </w:tc>
      </w:tr>
      <w:tr w:rsidR="00D87699" w14:paraId="4B719201" w14:textId="77777777">
        <w:trPr>
          <w:jc w:val="center"/>
        </w:trPr>
        <w:tc>
          <w:tcPr>
            <w:tcW w:w="680" w:type="dxa"/>
          </w:tcPr>
          <w:p w14:paraId="62E6C1D2" w14:textId="77777777" w:rsidR="00D87699" w:rsidRDefault="003E0A97">
            <w:pPr>
              <w:spacing w:before="40" w:after="40" w:line="240" w:lineRule="auto"/>
              <w:jc w:val="center"/>
            </w:pPr>
            <w:r>
              <w:rPr>
                <w:sz w:val="22"/>
              </w:rPr>
              <w:t>1</w:t>
            </w:r>
          </w:p>
        </w:tc>
        <w:tc>
          <w:tcPr>
            <w:tcW w:w="1701" w:type="dxa"/>
          </w:tcPr>
          <w:p w14:paraId="49A6775F" w14:textId="77777777" w:rsidR="00D87699" w:rsidRDefault="003E0A97">
            <w:pPr>
              <w:spacing w:before="40" w:after="40" w:line="240" w:lineRule="auto"/>
            </w:pPr>
            <w:r>
              <w:rPr>
                <w:sz w:val="22"/>
              </w:rPr>
              <w:t>Penarikan konten dinamis empat pilar</w:t>
            </w:r>
          </w:p>
        </w:tc>
        <w:tc>
          <w:tcPr>
            <w:tcW w:w="1928" w:type="dxa"/>
          </w:tcPr>
          <w:p w14:paraId="123E4870" w14:textId="77777777" w:rsidR="00D87699" w:rsidRDefault="003E0A97">
            <w:pPr>
              <w:spacing w:before="40" w:after="40" w:line="240" w:lineRule="auto"/>
            </w:pPr>
            <w:r>
              <w:rPr>
                <w:sz w:val="22"/>
              </w:rPr>
              <w:t>Membuka halaman Health, Safety, Security, dan Environment</w:t>
            </w:r>
          </w:p>
        </w:tc>
        <w:tc>
          <w:tcPr>
            <w:tcW w:w="2041" w:type="dxa"/>
          </w:tcPr>
          <w:p w14:paraId="7A6DAAC1" w14:textId="77777777" w:rsidR="00D87699" w:rsidRDefault="003E0A97">
            <w:pPr>
              <w:spacing w:before="40" w:after="40" w:line="240" w:lineRule="auto"/>
            </w:pPr>
            <w:r>
              <w:rPr>
                <w:sz w:val="22"/>
              </w:rPr>
              <w:t>Kartu terisi sesuai jumlah topik pada setiap pilar</w:t>
            </w:r>
          </w:p>
        </w:tc>
        <w:tc>
          <w:tcPr>
            <w:tcW w:w="1928" w:type="dxa"/>
          </w:tcPr>
          <w:p w14:paraId="5C3CA58C" w14:textId="77777777" w:rsidR="00D87699" w:rsidRDefault="003E0A97">
            <w:pPr>
              <w:spacing w:before="40" w:after="40" w:line="240" w:lineRule="auto"/>
            </w:pPr>
            <w:r>
              <w:rPr>
                <w:sz w:val="22"/>
              </w:rPr>
              <w:t>Jumlah topik sesuai data, yaitu 3, 5, 4, dan 6</w:t>
            </w:r>
          </w:p>
        </w:tc>
        <w:tc>
          <w:tcPr>
            <w:tcW w:w="1020" w:type="dxa"/>
          </w:tcPr>
          <w:p w14:paraId="1DA7DA62" w14:textId="77777777" w:rsidR="00D87699" w:rsidRDefault="003E0A97">
            <w:pPr>
              <w:spacing w:before="40" w:after="40" w:line="240" w:lineRule="auto"/>
              <w:jc w:val="center"/>
            </w:pPr>
            <w:r>
              <w:rPr>
                <w:sz w:val="22"/>
              </w:rPr>
              <w:t>Berhasil</w:t>
            </w:r>
          </w:p>
        </w:tc>
      </w:tr>
      <w:tr w:rsidR="00D87699" w14:paraId="4FBFE233" w14:textId="77777777">
        <w:trPr>
          <w:jc w:val="center"/>
        </w:trPr>
        <w:tc>
          <w:tcPr>
            <w:tcW w:w="680" w:type="dxa"/>
          </w:tcPr>
          <w:p w14:paraId="5EFB173D" w14:textId="77777777" w:rsidR="00D87699" w:rsidRDefault="003E0A97">
            <w:pPr>
              <w:spacing w:before="40" w:after="40" w:line="240" w:lineRule="auto"/>
              <w:jc w:val="center"/>
            </w:pPr>
            <w:r>
              <w:rPr>
                <w:sz w:val="22"/>
              </w:rPr>
              <w:t>2</w:t>
            </w:r>
          </w:p>
        </w:tc>
        <w:tc>
          <w:tcPr>
            <w:tcW w:w="1701" w:type="dxa"/>
          </w:tcPr>
          <w:p w14:paraId="61B7680F" w14:textId="77777777" w:rsidR="00D87699" w:rsidRDefault="003E0A97">
            <w:pPr>
              <w:spacing w:before="40" w:after="40" w:line="240" w:lineRule="auto"/>
            </w:pPr>
            <w:r>
              <w:rPr>
                <w:sz w:val="22"/>
              </w:rPr>
              <w:t>Jendela modal detail</w:t>
            </w:r>
          </w:p>
        </w:tc>
        <w:tc>
          <w:tcPr>
            <w:tcW w:w="1928" w:type="dxa"/>
          </w:tcPr>
          <w:p w14:paraId="541FECAD" w14:textId="77777777" w:rsidR="00D87699" w:rsidRDefault="003E0A97">
            <w:pPr>
              <w:spacing w:before="40" w:after="40" w:line="240" w:lineRule="auto"/>
            </w:pPr>
            <w:r>
              <w:rPr>
                <w:sz w:val="22"/>
              </w:rPr>
              <w:t>Mengklik kartu APAR pada halaman Safety</w:t>
            </w:r>
          </w:p>
        </w:tc>
        <w:tc>
          <w:tcPr>
            <w:tcW w:w="2041" w:type="dxa"/>
          </w:tcPr>
          <w:p w14:paraId="67C791E5" w14:textId="77777777" w:rsidR="00D87699" w:rsidRDefault="003E0A97">
            <w:pPr>
              <w:spacing w:before="40" w:after="40" w:line="240" w:lineRule="auto"/>
            </w:pPr>
            <w:r>
              <w:rPr>
                <w:sz w:val="22"/>
              </w:rPr>
              <w:t>Modal terbuka berisi ringkasan, poin penting, catatan, dan foto fasilitas</w:t>
            </w:r>
          </w:p>
        </w:tc>
        <w:tc>
          <w:tcPr>
            <w:tcW w:w="1928" w:type="dxa"/>
          </w:tcPr>
          <w:p w14:paraId="6E34F15B" w14:textId="77777777" w:rsidR="00D87699" w:rsidRDefault="003E0A97">
            <w:pPr>
              <w:spacing w:before="40" w:after="40" w:line="240" w:lineRule="auto"/>
            </w:pPr>
            <w:r>
              <w:rPr>
                <w:sz w:val="22"/>
              </w:rPr>
              <w:t>Modal tampil lengkap beserta foto</w:t>
            </w:r>
          </w:p>
        </w:tc>
        <w:tc>
          <w:tcPr>
            <w:tcW w:w="1020" w:type="dxa"/>
          </w:tcPr>
          <w:p w14:paraId="001C10DF" w14:textId="77777777" w:rsidR="00D87699" w:rsidRDefault="003E0A97">
            <w:pPr>
              <w:spacing w:before="40" w:after="40" w:line="240" w:lineRule="auto"/>
              <w:jc w:val="center"/>
            </w:pPr>
            <w:r>
              <w:rPr>
                <w:sz w:val="22"/>
              </w:rPr>
              <w:t>Berhasil</w:t>
            </w:r>
          </w:p>
        </w:tc>
      </w:tr>
      <w:tr w:rsidR="00D87699" w14:paraId="196EB74F" w14:textId="77777777">
        <w:trPr>
          <w:jc w:val="center"/>
        </w:trPr>
        <w:tc>
          <w:tcPr>
            <w:tcW w:w="680" w:type="dxa"/>
          </w:tcPr>
          <w:p w14:paraId="0F55984C" w14:textId="77777777" w:rsidR="00D87699" w:rsidRDefault="003E0A97">
            <w:pPr>
              <w:spacing w:before="40" w:after="40" w:line="240" w:lineRule="auto"/>
              <w:jc w:val="center"/>
            </w:pPr>
            <w:r>
              <w:rPr>
                <w:sz w:val="22"/>
              </w:rPr>
              <w:t>3</w:t>
            </w:r>
          </w:p>
        </w:tc>
        <w:tc>
          <w:tcPr>
            <w:tcW w:w="1701" w:type="dxa"/>
          </w:tcPr>
          <w:p w14:paraId="61C04E56" w14:textId="77777777" w:rsidR="00D87699" w:rsidRDefault="003E0A97">
            <w:pPr>
              <w:spacing w:before="40" w:after="40" w:line="240" w:lineRule="auto"/>
            </w:pPr>
            <w:r>
              <w:rPr>
                <w:sz w:val="22"/>
              </w:rPr>
              <w:t>Pemutaran video prosedur darurat</w:t>
            </w:r>
          </w:p>
        </w:tc>
        <w:tc>
          <w:tcPr>
            <w:tcW w:w="1928" w:type="dxa"/>
          </w:tcPr>
          <w:p w14:paraId="298A11F5" w14:textId="77777777" w:rsidR="00D87699" w:rsidRDefault="003E0A97">
            <w:pPr>
              <w:spacing w:before="40" w:after="40" w:line="240" w:lineRule="auto"/>
            </w:pPr>
            <w:r>
              <w:rPr>
                <w:sz w:val="22"/>
              </w:rPr>
              <w:t>Memutar video evakuasi kebakaran</w:t>
            </w:r>
          </w:p>
        </w:tc>
        <w:tc>
          <w:tcPr>
            <w:tcW w:w="2041" w:type="dxa"/>
          </w:tcPr>
          <w:p w14:paraId="30DFC03E" w14:textId="77777777" w:rsidR="00D87699" w:rsidRDefault="003E0A97">
            <w:pPr>
              <w:spacing w:before="40" w:after="40" w:line="240" w:lineRule="auto"/>
            </w:pPr>
            <w:r>
              <w:rPr>
                <w:sz w:val="22"/>
              </w:rPr>
              <w:t>Video berjalan dan dapat dihentikan</w:t>
            </w:r>
          </w:p>
        </w:tc>
        <w:tc>
          <w:tcPr>
            <w:tcW w:w="1928" w:type="dxa"/>
          </w:tcPr>
          <w:p w14:paraId="12DED501" w14:textId="77777777" w:rsidR="00D87699" w:rsidRDefault="003E0A97">
            <w:pPr>
              <w:spacing w:before="40" w:after="40" w:line="240" w:lineRule="auto"/>
            </w:pPr>
            <w:r>
              <w:rPr>
                <w:sz w:val="22"/>
              </w:rPr>
              <w:t>Video berjalan normal</w:t>
            </w:r>
          </w:p>
        </w:tc>
        <w:tc>
          <w:tcPr>
            <w:tcW w:w="1020" w:type="dxa"/>
          </w:tcPr>
          <w:p w14:paraId="099E4FF9" w14:textId="77777777" w:rsidR="00D87699" w:rsidRDefault="003E0A97">
            <w:pPr>
              <w:spacing w:before="40" w:after="40" w:line="240" w:lineRule="auto"/>
              <w:jc w:val="center"/>
            </w:pPr>
            <w:r>
              <w:rPr>
                <w:sz w:val="22"/>
              </w:rPr>
              <w:t>Berhasil</w:t>
            </w:r>
          </w:p>
        </w:tc>
      </w:tr>
      <w:tr w:rsidR="00D87699" w14:paraId="504750A0" w14:textId="77777777">
        <w:trPr>
          <w:jc w:val="center"/>
        </w:trPr>
        <w:tc>
          <w:tcPr>
            <w:tcW w:w="680" w:type="dxa"/>
          </w:tcPr>
          <w:p w14:paraId="477B1FD9" w14:textId="77777777" w:rsidR="00D87699" w:rsidRDefault="003E0A97">
            <w:pPr>
              <w:spacing w:before="40" w:after="40" w:line="240" w:lineRule="auto"/>
              <w:jc w:val="center"/>
            </w:pPr>
            <w:r>
              <w:rPr>
                <w:sz w:val="22"/>
              </w:rPr>
              <w:t>4</w:t>
            </w:r>
          </w:p>
        </w:tc>
        <w:tc>
          <w:tcPr>
            <w:tcW w:w="1701" w:type="dxa"/>
          </w:tcPr>
          <w:p w14:paraId="5981B2FA" w14:textId="77777777" w:rsidR="00D87699" w:rsidRDefault="003E0A97">
            <w:pPr>
              <w:spacing w:before="40" w:after="40" w:line="240" w:lineRule="auto"/>
            </w:pPr>
            <w:r>
              <w:rPr>
                <w:sz w:val="22"/>
              </w:rPr>
              <w:t>Mode gelap</w:t>
            </w:r>
          </w:p>
        </w:tc>
        <w:tc>
          <w:tcPr>
            <w:tcW w:w="1928" w:type="dxa"/>
          </w:tcPr>
          <w:p w14:paraId="5FBC1748" w14:textId="77777777" w:rsidR="00D87699" w:rsidRDefault="003E0A97">
            <w:pPr>
              <w:spacing w:before="40" w:after="40" w:line="240" w:lineRule="auto"/>
            </w:pPr>
            <w:r>
              <w:rPr>
                <w:sz w:val="22"/>
              </w:rPr>
              <w:t>Mengklik tombol bulan pada bilah navigasi</w:t>
            </w:r>
          </w:p>
        </w:tc>
        <w:tc>
          <w:tcPr>
            <w:tcW w:w="2041" w:type="dxa"/>
          </w:tcPr>
          <w:p w14:paraId="4DD605AA" w14:textId="77777777" w:rsidR="00D87699" w:rsidRDefault="003E0A97">
            <w:pPr>
              <w:spacing w:before="40" w:after="40" w:line="240" w:lineRule="auto"/>
            </w:pPr>
            <w:r>
              <w:rPr>
                <w:sz w:val="22"/>
              </w:rPr>
              <w:t>Tampilan berubah menjadi gelap dan pilihan tersimpan</w:t>
            </w:r>
          </w:p>
        </w:tc>
        <w:tc>
          <w:tcPr>
            <w:tcW w:w="1928" w:type="dxa"/>
          </w:tcPr>
          <w:p w14:paraId="26A422CD" w14:textId="77777777" w:rsidR="00D87699" w:rsidRDefault="003E0A97">
            <w:pPr>
              <w:spacing w:before="40" w:after="40" w:line="240" w:lineRule="auto"/>
            </w:pPr>
            <w:r>
              <w:rPr>
                <w:sz w:val="22"/>
              </w:rPr>
              <w:t>Tampilan gelap aktif dan pilihan tersimpan di penyimpanan lokal</w:t>
            </w:r>
          </w:p>
        </w:tc>
        <w:tc>
          <w:tcPr>
            <w:tcW w:w="1020" w:type="dxa"/>
          </w:tcPr>
          <w:p w14:paraId="01D7D65D" w14:textId="77777777" w:rsidR="00D87699" w:rsidRDefault="003E0A97">
            <w:pPr>
              <w:spacing w:before="40" w:after="40" w:line="240" w:lineRule="auto"/>
              <w:jc w:val="center"/>
            </w:pPr>
            <w:r>
              <w:rPr>
                <w:sz w:val="22"/>
              </w:rPr>
              <w:t>Berhasil</w:t>
            </w:r>
          </w:p>
        </w:tc>
      </w:tr>
      <w:tr w:rsidR="00D87699" w14:paraId="0E5BFC20" w14:textId="77777777">
        <w:trPr>
          <w:jc w:val="center"/>
        </w:trPr>
        <w:tc>
          <w:tcPr>
            <w:tcW w:w="680" w:type="dxa"/>
          </w:tcPr>
          <w:p w14:paraId="5AECF5B9" w14:textId="77777777" w:rsidR="00D87699" w:rsidRDefault="003E0A97">
            <w:pPr>
              <w:spacing w:before="40" w:after="40" w:line="240" w:lineRule="auto"/>
              <w:jc w:val="center"/>
            </w:pPr>
            <w:r>
              <w:rPr>
                <w:sz w:val="22"/>
              </w:rPr>
              <w:t>5</w:t>
            </w:r>
          </w:p>
        </w:tc>
        <w:tc>
          <w:tcPr>
            <w:tcW w:w="1701" w:type="dxa"/>
          </w:tcPr>
          <w:p w14:paraId="4F9BA4C1" w14:textId="77777777" w:rsidR="00D87699" w:rsidRDefault="003E0A97">
            <w:pPr>
              <w:spacing w:before="40" w:after="40" w:line="240" w:lineRule="auto"/>
            </w:pPr>
            <w:r>
              <w:rPr>
                <w:sz w:val="22"/>
              </w:rPr>
              <w:t>Tautan nomor darurat</w:t>
            </w:r>
          </w:p>
        </w:tc>
        <w:tc>
          <w:tcPr>
            <w:tcW w:w="1928" w:type="dxa"/>
          </w:tcPr>
          <w:p w14:paraId="210C6532" w14:textId="77777777" w:rsidR="00D87699" w:rsidRDefault="003E0A97">
            <w:pPr>
              <w:spacing w:before="40" w:after="40" w:line="240" w:lineRule="auto"/>
            </w:pPr>
            <w:r>
              <w:rPr>
                <w:sz w:val="22"/>
              </w:rPr>
              <w:t>Mengklik nomor 113 pada kartu kontak</w:t>
            </w:r>
          </w:p>
        </w:tc>
        <w:tc>
          <w:tcPr>
            <w:tcW w:w="2041" w:type="dxa"/>
          </w:tcPr>
          <w:p w14:paraId="7392E3E9" w14:textId="77777777" w:rsidR="00D87699" w:rsidRDefault="003E0A97">
            <w:pPr>
              <w:spacing w:before="40" w:after="40" w:line="240" w:lineRule="auto"/>
            </w:pPr>
            <w:r>
              <w:rPr>
                <w:sz w:val="22"/>
              </w:rPr>
              <w:t>Peramban membuka aplikasi telepon</w:t>
            </w:r>
          </w:p>
        </w:tc>
        <w:tc>
          <w:tcPr>
            <w:tcW w:w="1928" w:type="dxa"/>
          </w:tcPr>
          <w:p w14:paraId="653E5D0D" w14:textId="77777777" w:rsidR="00D87699" w:rsidRDefault="003E0A97">
            <w:pPr>
              <w:spacing w:before="40" w:after="40" w:line="240" w:lineRule="auto"/>
            </w:pPr>
            <w:r>
              <w:rPr>
                <w:sz w:val="22"/>
              </w:rPr>
              <w:t>Tautan telepon aktif</w:t>
            </w:r>
          </w:p>
        </w:tc>
        <w:tc>
          <w:tcPr>
            <w:tcW w:w="1020" w:type="dxa"/>
          </w:tcPr>
          <w:p w14:paraId="24849BDC" w14:textId="77777777" w:rsidR="00D87699" w:rsidRDefault="003E0A97">
            <w:pPr>
              <w:spacing w:before="40" w:after="40" w:line="240" w:lineRule="auto"/>
              <w:jc w:val="center"/>
            </w:pPr>
            <w:r>
              <w:rPr>
                <w:sz w:val="22"/>
              </w:rPr>
              <w:t>Berhasil</w:t>
            </w:r>
          </w:p>
        </w:tc>
      </w:tr>
      <w:tr w:rsidR="00D87699" w14:paraId="0DB68ECA" w14:textId="77777777">
        <w:trPr>
          <w:jc w:val="center"/>
        </w:trPr>
        <w:tc>
          <w:tcPr>
            <w:tcW w:w="680" w:type="dxa"/>
          </w:tcPr>
          <w:p w14:paraId="79E409C0" w14:textId="77777777" w:rsidR="00D87699" w:rsidRDefault="003E0A97">
            <w:pPr>
              <w:spacing w:before="40" w:after="40" w:line="240" w:lineRule="auto"/>
              <w:jc w:val="center"/>
            </w:pPr>
            <w:r>
              <w:rPr>
                <w:sz w:val="22"/>
              </w:rPr>
              <w:t>6</w:t>
            </w:r>
          </w:p>
        </w:tc>
        <w:tc>
          <w:tcPr>
            <w:tcW w:w="1701" w:type="dxa"/>
          </w:tcPr>
          <w:p w14:paraId="3C56F872" w14:textId="77777777" w:rsidR="00D87699" w:rsidRDefault="003E0A97">
            <w:pPr>
              <w:spacing w:before="40" w:after="40" w:line="240" w:lineRule="auto"/>
            </w:pPr>
            <w:r>
              <w:rPr>
                <w:sz w:val="22"/>
              </w:rPr>
              <w:t>Tampilan responsif</w:t>
            </w:r>
          </w:p>
        </w:tc>
        <w:tc>
          <w:tcPr>
            <w:tcW w:w="1928" w:type="dxa"/>
          </w:tcPr>
          <w:p w14:paraId="6F860441" w14:textId="77777777" w:rsidR="00D87699" w:rsidRDefault="003E0A97">
            <w:pPr>
              <w:spacing w:before="40" w:after="40" w:line="240" w:lineRule="auto"/>
            </w:pPr>
            <w:r>
              <w:rPr>
                <w:sz w:val="22"/>
              </w:rPr>
              <w:t>Menampilkan website pada lebar 390 piksel</w:t>
            </w:r>
          </w:p>
        </w:tc>
        <w:tc>
          <w:tcPr>
            <w:tcW w:w="2041" w:type="dxa"/>
          </w:tcPr>
          <w:p w14:paraId="035E1F76" w14:textId="77777777" w:rsidR="00D87699" w:rsidRDefault="003E0A97">
            <w:pPr>
              <w:spacing w:before="40" w:after="40" w:line="240" w:lineRule="auto"/>
            </w:pPr>
            <w:r>
              <w:rPr>
                <w:sz w:val="22"/>
              </w:rPr>
              <w:t>Menu berubah menjadi tombol hamburger</w:t>
            </w:r>
          </w:p>
        </w:tc>
        <w:tc>
          <w:tcPr>
            <w:tcW w:w="1928" w:type="dxa"/>
          </w:tcPr>
          <w:p w14:paraId="4CE9B06F" w14:textId="77777777" w:rsidR="00D87699" w:rsidRDefault="003E0A97">
            <w:pPr>
              <w:spacing w:before="40" w:after="40" w:line="240" w:lineRule="auto"/>
            </w:pPr>
            <w:r>
              <w:rPr>
                <w:sz w:val="22"/>
              </w:rPr>
              <w:t>Menu hamburger tampil dan konten tetap terbaca</w:t>
            </w:r>
          </w:p>
        </w:tc>
        <w:tc>
          <w:tcPr>
            <w:tcW w:w="1020" w:type="dxa"/>
          </w:tcPr>
          <w:p w14:paraId="3C225F80" w14:textId="77777777" w:rsidR="00D87699" w:rsidRDefault="003E0A97">
            <w:pPr>
              <w:spacing w:before="40" w:after="40" w:line="240" w:lineRule="auto"/>
              <w:jc w:val="center"/>
            </w:pPr>
            <w:r>
              <w:rPr>
                <w:sz w:val="22"/>
              </w:rPr>
              <w:t>Berhasil</w:t>
            </w:r>
          </w:p>
        </w:tc>
      </w:tr>
      <w:tr w:rsidR="00D87699" w14:paraId="663A8714" w14:textId="77777777">
        <w:trPr>
          <w:jc w:val="center"/>
        </w:trPr>
        <w:tc>
          <w:tcPr>
            <w:tcW w:w="680" w:type="dxa"/>
          </w:tcPr>
          <w:p w14:paraId="2F909454" w14:textId="77777777" w:rsidR="00D87699" w:rsidRDefault="003E0A97">
            <w:pPr>
              <w:spacing w:before="40" w:after="40" w:line="240" w:lineRule="auto"/>
              <w:jc w:val="center"/>
            </w:pPr>
            <w:r>
              <w:rPr>
                <w:sz w:val="22"/>
              </w:rPr>
              <w:t>7</w:t>
            </w:r>
          </w:p>
        </w:tc>
        <w:tc>
          <w:tcPr>
            <w:tcW w:w="1701" w:type="dxa"/>
          </w:tcPr>
          <w:p w14:paraId="58973627" w14:textId="77777777" w:rsidR="00D87699" w:rsidRDefault="003E0A97">
            <w:pPr>
              <w:spacing w:before="40" w:after="40" w:line="240" w:lineRule="auto"/>
            </w:pPr>
            <w:r>
              <w:rPr>
                <w:sz w:val="22"/>
              </w:rPr>
              <w:t>Panel asisten percakapan</w:t>
            </w:r>
          </w:p>
        </w:tc>
        <w:tc>
          <w:tcPr>
            <w:tcW w:w="1928" w:type="dxa"/>
          </w:tcPr>
          <w:p w14:paraId="3C0555A1" w14:textId="77777777" w:rsidR="00D87699" w:rsidRDefault="003E0A97">
            <w:pPr>
              <w:spacing w:before="40" w:after="40" w:line="240" w:lineRule="auto"/>
            </w:pPr>
            <w:r>
              <w:rPr>
                <w:sz w:val="22"/>
              </w:rPr>
              <w:t>Mengklik tombol Tanya AI</w:t>
            </w:r>
          </w:p>
        </w:tc>
        <w:tc>
          <w:tcPr>
            <w:tcW w:w="2041" w:type="dxa"/>
          </w:tcPr>
          <w:p w14:paraId="33B2C4B3" w14:textId="77777777" w:rsidR="00D87699" w:rsidRDefault="003E0A97">
            <w:pPr>
              <w:spacing w:before="40" w:after="40" w:line="240" w:lineRule="auto"/>
            </w:pPr>
            <w:r>
              <w:rPr>
                <w:sz w:val="22"/>
              </w:rPr>
              <w:t>Panel terbuka dan status koneksi ditampilkan</w:t>
            </w:r>
          </w:p>
        </w:tc>
        <w:tc>
          <w:tcPr>
            <w:tcW w:w="1928" w:type="dxa"/>
          </w:tcPr>
          <w:p w14:paraId="6C30DE3E" w14:textId="77777777" w:rsidR="00D87699" w:rsidRDefault="003E0A97">
            <w:pPr>
              <w:spacing w:before="40" w:after="40" w:line="240" w:lineRule="auto"/>
            </w:pPr>
            <w:r>
              <w:rPr>
                <w:sz w:val="22"/>
              </w:rPr>
              <w:t>Panel terbuka dengan status Terhubung AI</w:t>
            </w:r>
          </w:p>
        </w:tc>
        <w:tc>
          <w:tcPr>
            <w:tcW w:w="1020" w:type="dxa"/>
          </w:tcPr>
          <w:p w14:paraId="29CADAD9" w14:textId="77777777" w:rsidR="00D87699" w:rsidRDefault="003E0A97">
            <w:pPr>
              <w:spacing w:before="40" w:after="40" w:line="240" w:lineRule="auto"/>
              <w:jc w:val="center"/>
            </w:pPr>
            <w:r>
              <w:rPr>
                <w:sz w:val="22"/>
              </w:rPr>
              <w:t>Berhasil</w:t>
            </w:r>
          </w:p>
        </w:tc>
      </w:tr>
      <w:tr w:rsidR="00D87699" w14:paraId="3379D0EE" w14:textId="77777777">
        <w:trPr>
          <w:jc w:val="center"/>
        </w:trPr>
        <w:tc>
          <w:tcPr>
            <w:tcW w:w="680" w:type="dxa"/>
          </w:tcPr>
          <w:p w14:paraId="6E5CF8B5" w14:textId="77777777" w:rsidR="00D87699" w:rsidRDefault="003E0A97">
            <w:pPr>
              <w:spacing w:before="40" w:after="40" w:line="240" w:lineRule="auto"/>
              <w:jc w:val="center"/>
            </w:pPr>
            <w:r>
              <w:rPr>
                <w:sz w:val="22"/>
              </w:rPr>
              <w:t>8</w:t>
            </w:r>
          </w:p>
        </w:tc>
        <w:tc>
          <w:tcPr>
            <w:tcW w:w="1701" w:type="dxa"/>
          </w:tcPr>
          <w:p w14:paraId="7FBE2DEA" w14:textId="77777777" w:rsidR="00D87699" w:rsidRDefault="003E0A97">
            <w:pPr>
              <w:spacing w:before="40" w:after="40" w:line="240" w:lineRule="auto"/>
            </w:pPr>
            <w:r>
              <w:rPr>
                <w:sz w:val="22"/>
              </w:rPr>
              <w:t>Tautan peta lokasi</w:t>
            </w:r>
          </w:p>
        </w:tc>
        <w:tc>
          <w:tcPr>
            <w:tcW w:w="1928" w:type="dxa"/>
          </w:tcPr>
          <w:p w14:paraId="3DF45515" w14:textId="77777777" w:rsidR="00D87699" w:rsidRDefault="003E0A97">
            <w:pPr>
              <w:spacing w:before="40" w:after="40" w:line="240" w:lineRule="auto"/>
            </w:pPr>
            <w:r>
              <w:rPr>
                <w:sz w:val="22"/>
              </w:rPr>
              <w:t>Mengklik tombol Peta pada kartu klinik</w:t>
            </w:r>
          </w:p>
        </w:tc>
        <w:tc>
          <w:tcPr>
            <w:tcW w:w="2041" w:type="dxa"/>
          </w:tcPr>
          <w:p w14:paraId="6170CFD5" w14:textId="77777777" w:rsidR="00D87699" w:rsidRDefault="003E0A97">
            <w:pPr>
              <w:spacing w:before="40" w:after="40" w:line="240" w:lineRule="auto"/>
            </w:pPr>
            <w:r>
              <w:rPr>
                <w:sz w:val="22"/>
              </w:rPr>
              <w:t>Peramban membuka lokasi klinik di peta daring</w:t>
            </w:r>
          </w:p>
        </w:tc>
        <w:tc>
          <w:tcPr>
            <w:tcW w:w="1928" w:type="dxa"/>
          </w:tcPr>
          <w:p w14:paraId="3FE209FA" w14:textId="77777777" w:rsidR="00D87699" w:rsidRDefault="003E0A97">
            <w:pPr>
              <w:spacing w:before="40" w:after="40" w:line="240" w:lineRule="auto"/>
            </w:pPr>
            <w:r>
              <w:rPr>
                <w:sz w:val="22"/>
              </w:rPr>
              <w:t>Peta terbuka pada lokasi klinik</w:t>
            </w:r>
          </w:p>
        </w:tc>
        <w:tc>
          <w:tcPr>
            <w:tcW w:w="1020" w:type="dxa"/>
          </w:tcPr>
          <w:p w14:paraId="5DA58F5D" w14:textId="77777777" w:rsidR="00D87699" w:rsidRDefault="003E0A97">
            <w:pPr>
              <w:spacing w:before="40" w:after="40" w:line="240" w:lineRule="auto"/>
              <w:jc w:val="center"/>
            </w:pPr>
            <w:r>
              <w:rPr>
                <w:sz w:val="22"/>
              </w:rPr>
              <w:t>Berhasil</w:t>
            </w:r>
          </w:p>
        </w:tc>
      </w:tr>
    </w:tbl>
    <w:p w14:paraId="635114BF" w14:textId="77777777" w:rsidR="00D87699" w:rsidRDefault="003E0A97">
      <w:pPr>
        <w:pStyle w:val="SumberTabel"/>
      </w:pPr>
      <w:r>
        <w:t>Sumber: Hasil pengujian fungsi inti website pada 22 Oktober 2026.</w:t>
      </w:r>
    </w:p>
    <w:p w14:paraId="3895DEDF" w14:textId="77777777" w:rsidR="00D87699" w:rsidRDefault="003E0A97">
      <w:pPr>
        <w:ind w:firstLine="720"/>
        <w:jc w:val="both"/>
      </w:pPr>
      <w:r>
        <w:t xml:space="preserve">Fungsi asisten percakapan diuji dengan mengajukan lima pertanyaan yang mencakup pertanyaan tentang lokasi peralatan keselamatan, identitas petugas keamanan, prosedur gempa bumi, layanan klinik terdekat, dan larangan penggunaan lift saat kebakaran. Pengujian dilakukan melalui panel percakapan </w:t>
      </w:r>
      <w:r>
        <w:lastRenderedPageBreak/>
        <w:t>pada halaman website agar alur yang menekan pengguna sama dengan pemakaian sehari-hari. Setiap jawaban yang diterima diperiksa kesesuaiannya dengan informasi yang tersedia pada data gedung, dan pada seluruh pertanyaan jawaban yang muncul sudah sesuai dengan konteks yang ditanyakan. Lama waktu setiap jawaban dicatat dari saat pertanyaan dikirim sampai jawaban tampil di panel, dan catatan tersebut dipakai sebagai ukuran respons layanan pada tahap pengembangan berikutnya. Hasil pengujian fungsi asisten kecerda</w:t>
      </w:r>
      <w:r>
        <w:t>san artifisial beserta catatan waktu respons pada setiap soal disajikan pada Tabel 3.9 sebagai dasar penilaian kualitas jawaban yang diterima pengguna.</w:t>
      </w:r>
    </w:p>
    <w:p w14:paraId="6893D1AC" w14:textId="77777777" w:rsidR="00D87699" w:rsidRDefault="003E0A97">
      <w:pPr>
        <w:pStyle w:val="KaptionTabel"/>
      </w:pPr>
      <w:bookmarkStart w:id="60" w:name="_Toc243596235"/>
      <w:r>
        <w:t>Tabel 3.9 Hasil Pengujian Fungsi Asisten Kecerdasan Artifisial</w:t>
      </w:r>
      <w:bookmarkEnd w:id="60"/>
    </w:p>
    <w:tbl>
      <w:tblPr>
        <w:tblStyle w:val="TableGrid"/>
        <w:tblW w:w="0" w:type="auto"/>
        <w:jc w:val="center"/>
        <w:tblLayout w:type="fixed"/>
        <w:tblLook w:val="04A0" w:firstRow="1" w:lastRow="0" w:firstColumn="1" w:lastColumn="0" w:noHBand="0" w:noVBand="1"/>
      </w:tblPr>
      <w:tblGrid>
        <w:gridCol w:w="680"/>
        <w:gridCol w:w="1701"/>
        <w:gridCol w:w="1928"/>
        <w:gridCol w:w="2041"/>
        <w:gridCol w:w="1928"/>
        <w:gridCol w:w="1020"/>
      </w:tblGrid>
      <w:tr w:rsidR="00D87699" w14:paraId="65F8C120" w14:textId="77777777">
        <w:trPr>
          <w:tblHeader/>
          <w:jc w:val="center"/>
        </w:trPr>
        <w:tc>
          <w:tcPr>
            <w:tcW w:w="680" w:type="dxa"/>
          </w:tcPr>
          <w:p w14:paraId="09DFAA53" w14:textId="77777777" w:rsidR="00D87699" w:rsidRDefault="003E0A97">
            <w:pPr>
              <w:spacing w:before="40" w:after="40" w:line="240" w:lineRule="auto"/>
              <w:jc w:val="center"/>
            </w:pPr>
            <w:r>
              <w:rPr>
                <w:b/>
                <w:sz w:val="22"/>
              </w:rPr>
              <w:t>No</w:t>
            </w:r>
          </w:p>
        </w:tc>
        <w:tc>
          <w:tcPr>
            <w:tcW w:w="1701" w:type="dxa"/>
          </w:tcPr>
          <w:p w14:paraId="6495E8C6" w14:textId="77777777" w:rsidR="00D87699" w:rsidRDefault="003E0A97">
            <w:pPr>
              <w:spacing w:before="40" w:after="40" w:line="240" w:lineRule="auto"/>
              <w:jc w:val="center"/>
            </w:pPr>
            <w:r>
              <w:rPr>
                <w:b/>
                <w:sz w:val="22"/>
              </w:rPr>
              <w:t>Pertanyaan yang Diuji</w:t>
            </w:r>
          </w:p>
        </w:tc>
        <w:tc>
          <w:tcPr>
            <w:tcW w:w="1928" w:type="dxa"/>
          </w:tcPr>
          <w:p w14:paraId="660FDDBA" w14:textId="77777777" w:rsidR="00D87699" w:rsidRDefault="003E0A97">
            <w:pPr>
              <w:spacing w:before="40" w:after="40" w:line="240" w:lineRule="auto"/>
              <w:jc w:val="center"/>
            </w:pPr>
            <w:r>
              <w:rPr>
                <w:b/>
                <w:sz w:val="22"/>
              </w:rPr>
              <w:t>Hasil yang Diharapkan</w:t>
            </w:r>
          </w:p>
        </w:tc>
        <w:tc>
          <w:tcPr>
            <w:tcW w:w="2041" w:type="dxa"/>
          </w:tcPr>
          <w:p w14:paraId="09BA14B2" w14:textId="77777777" w:rsidR="00D87699" w:rsidRDefault="003E0A97">
            <w:pPr>
              <w:spacing w:before="40" w:after="40" w:line="240" w:lineRule="auto"/>
              <w:jc w:val="center"/>
            </w:pPr>
            <w:r>
              <w:rPr>
                <w:b/>
                <w:sz w:val="22"/>
              </w:rPr>
              <w:t>Hasil Aktual</w:t>
            </w:r>
          </w:p>
        </w:tc>
        <w:tc>
          <w:tcPr>
            <w:tcW w:w="1928" w:type="dxa"/>
          </w:tcPr>
          <w:p w14:paraId="42B8A843" w14:textId="77777777" w:rsidR="00D87699" w:rsidRDefault="003E0A97">
            <w:pPr>
              <w:spacing w:before="40" w:after="40" w:line="240" w:lineRule="auto"/>
              <w:jc w:val="center"/>
            </w:pPr>
            <w:r>
              <w:rPr>
                <w:b/>
                <w:sz w:val="22"/>
              </w:rPr>
              <w:t>Waktu Respons</w:t>
            </w:r>
          </w:p>
        </w:tc>
        <w:tc>
          <w:tcPr>
            <w:tcW w:w="1020" w:type="dxa"/>
          </w:tcPr>
          <w:p w14:paraId="411BE3A3" w14:textId="77777777" w:rsidR="00D87699" w:rsidRDefault="003E0A97">
            <w:pPr>
              <w:spacing w:before="40" w:after="40" w:line="240" w:lineRule="auto"/>
              <w:jc w:val="center"/>
            </w:pPr>
            <w:r>
              <w:rPr>
                <w:b/>
                <w:sz w:val="22"/>
              </w:rPr>
              <w:t>Status</w:t>
            </w:r>
          </w:p>
        </w:tc>
      </w:tr>
      <w:tr w:rsidR="00D87699" w14:paraId="4480C867" w14:textId="77777777">
        <w:trPr>
          <w:jc w:val="center"/>
        </w:trPr>
        <w:tc>
          <w:tcPr>
            <w:tcW w:w="680" w:type="dxa"/>
          </w:tcPr>
          <w:p w14:paraId="1315CB75" w14:textId="77777777" w:rsidR="00D87699" w:rsidRDefault="003E0A97">
            <w:pPr>
              <w:spacing w:before="40" w:after="40" w:line="240" w:lineRule="auto"/>
              <w:jc w:val="center"/>
            </w:pPr>
            <w:r>
              <w:rPr>
                <w:sz w:val="22"/>
              </w:rPr>
              <w:t>1</w:t>
            </w:r>
          </w:p>
        </w:tc>
        <w:tc>
          <w:tcPr>
            <w:tcW w:w="1701" w:type="dxa"/>
          </w:tcPr>
          <w:p w14:paraId="462B1162" w14:textId="77777777" w:rsidR="00D87699" w:rsidRDefault="003E0A97">
            <w:pPr>
              <w:spacing w:before="40" w:after="40" w:line="240" w:lineRule="auto"/>
            </w:pPr>
            <w:r>
              <w:rPr>
                <w:sz w:val="22"/>
              </w:rPr>
              <w:t>Di mana letak APAR dan hydrant di Gedung J6?</w:t>
            </w:r>
          </w:p>
        </w:tc>
        <w:tc>
          <w:tcPr>
            <w:tcW w:w="1928" w:type="dxa"/>
          </w:tcPr>
          <w:p w14:paraId="7D46BA2F" w14:textId="77777777" w:rsidR="00D87699" w:rsidRDefault="003E0A97">
            <w:pPr>
              <w:spacing w:before="40" w:after="40" w:line="240" w:lineRule="auto"/>
            </w:pPr>
            <w:r>
              <w:rPr>
                <w:sz w:val="22"/>
              </w:rPr>
              <w:t>Jawaban mencakup informasi keberadaan APAR dan hydrant beserta kontak pos keamanan</w:t>
            </w:r>
          </w:p>
        </w:tc>
        <w:tc>
          <w:tcPr>
            <w:tcW w:w="2041" w:type="dxa"/>
          </w:tcPr>
          <w:p w14:paraId="1D619842" w14:textId="77777777" w:rsidR="00D87699" w:rsidRDefault="003E0A97">
            <w:pPr>
              <w:spacing w:before="40" w:after="40" w:line="240" w:lineRule="auto"/>
            </w:pPr>
            <w:r>
              <w:rPr>
                <w:sz w:val="22"/>
              </w:rPr>
              <w:t>Jawaban sesuai konteks gedung</w:t>
            </w:r>
          </w:p>
        </w:tc>
        <w:tc>
          <w:tcPr>
            <w:tcW w:w="1928" w:type="dxa"/>
          </w:tcPr>
          <w:p w14:paraId="441AE721" w14:textId="77777777" w:rsidR="00D87699" w:rsidRDefault="003E0A97">
            <w:pPr>
              <w:spacing w:before="40" w:after="40" w:line="240" w:lineRule="auto"/>
            </w:pPr>
            <w:r>
              <w:rPr>
                <w:sz w:val="22"/>
              </w:rPr>
              <w:t>5330 ms</w:t>
            </w:r>
          </w:p>
        </w:tc>
        <w:tc>
          <w:tcPr>
            <w:tcW w:w="1020" w:type="dxa"/>
          </w:tcPr>
          <w:p w14:paraId="5721BDF2" w14:textId="77777777" w:rsidR="00D87699" w:rsidRDefault="003E0A97">
            <w:pPr>
              <w:spacing w:before="40" w:after="40" w:line="240" w:lineRule="auto"/>
              <w:jc w:val="center"/>
            </w:pPr>
            <w:r>
              <w:rPr>
                <w:sz w:val="22"/>
              </w:rPr>
              <w:t>Berhasil</w:t>
            </w:r>
          </w:p>
        </w:tc>
      </w:tr>
      <w:tr w:rsidR="00D87699" w14:paraId="60F5506F" w14:textId="77777777">
        <w:trPr>
          <w:jc w:val="center"/>
        </w:trPr>
        <w:tc>
          <w:tcPr>
            <w:tcW w:w="680" w:type="dxa"/>
          </w:tcPr>
          <w:p w14:paraId="1B94E8F1" w14:textId="77777777" w:rsidR="00D87699" w:rsidRDefault="003E0A97">
            <w:pPr>
              <w:spacing w:before="40" w:after="40" w:line="240" w:lineRule="auto"/>
              <w:jc w:val="center"/>
            </w:pPr>
            <w:r>
              <w:rPr>
                <w:sz w:val="22"/>
              </w:rPr>
              <w:t>2</w:t>
            </w:r>
          </w:p>
        </w:tc>
        <w:tc>
          <w:tcPr>
            <w:tcW w:w="1701" w:type="dxa"/>
          </w:tcPr>
          <w:p w14:paraId="3AB93101" w14:textId="77777777" w:rsidR="00D87699" w:rsidRDefault="003E0A97">
            <w:pPr>
              <w:spacing w:before="40" w:after="40" w:line="240" w:lineRule="auto"/>
            </w:pPr>
            <w:r>
              <w:rPr>
                <w:sz w:val="22"/>
              </w:rPr>
              <w:t>Nomor satpam Gedung J6 siapa saja?</w:t>
            </w:r>
          </w:p>
        </w:tc>
        <w:tc>
          <w:tcPr>
            <w:tcW w:w="1928" w:type="dxa"/>
          </w:tcPr>
          <w:p w14:paraId="6D99C9D4" w14:textId="77777777" w:rsidR="00D87699" w:rsidRDefault="003E0A97">
            <w:pPr>
              <w:spacing w:before="40" w:after="40" w:line="240" w:lineRule="auto"/>
            </w:pPr>
            <w:r>
              <w:rPr>
                <w:sz w:val="22"/>
              </w:rPr>
              <w:t>Kelima nama petugas beserta nomor teleponnya</w:t>
            </w:r>
          </w:p>
        </w:tc>
        <w:tc>
          <w:tcPr>
            <w:tcW w:w="2041" w:type="dxa"/>
          </w:tcPr>
          <w:p w14:paraId="3FE0BB62" w14:textId="77777777" w:rsidR="00D87699" w:rsidRDefault="003E0A97">
            <w:pPr>
              <w:spacing w:before="40" w:after="40" w:line="240" w:lineRule="auto"/>
            </w:pPr>
            <w:r>
              <w:rPr>
                <w:sz w:val="22"/>
              </w:rPr>
              <w:t>Kelima nama dan nomor ditampilkan</w:t>
            </w:r>
          </w:p>
        </w:tc>
        <w:tc>
          <w:tcPr>
            <w:tcW w:w="1928" w:type="dxa"/>
          </w:tcPr>
          <w:p w14:paraId="2B8171B3" w14:textId="77777777" w:rsidR="00D87699" w:rsidRDefault="003E0A97">
            <w:pPr>
              <w:spacing w:before="40" w:after="40" w:line="240" w:lineRule="auto"/>
            </w:pPr>
            <w:r>
              <w:rPr>
                <w:sz w:val="22"/>
              </w:rPr>
              <w:t>3505 ms</w:t>
            </w:r>
          </w:p>
        </w:tc>
        <w:tc>
          <w:tcPr>
            <w:tcW w:w="1020" w:type="dxa"/>
          </w:tcPr>
          <w:p w14:paraId="1FF3A45D" w14:textId="77777777" w:rsidR="00D87699" w:rsidRDefault="003E0A97">
            <w:pPr>
              <w:spacing w:before="40" w:after="40" w:line="240" w:lineRule="auto"/>
              <w:jc w:val="center"/>
            </w:pPr>
            <w:r>
              <w:rPr>
                <w:sz w:val="22"/>
              </w:rPr>
              <w:t>Berhasil</w:t>
            </w:r>
          </w:p>
        </w:tc>
      </w:tr>
      <w:tr w:rsidR="00D87699" w14:paraId="5B3418CE" w14:textId="77777777">
        <w:trPr>
          <w:jc w:val="center"/>
        </w:trPr>
        <w:tc>
          <w:tcPr>
            <w:tcW w:w="680" w:type="dxa"/>
          </w:tcPr>
          <w:p w14:paraId="3E1BAB8F" w14:textId="77777777" w:rsidR="00D87699" w:rsidRDefault="003E0A97">
            <w:pPr>
              <w:spacing w:before="40" w:after="40" w:line="240" w:lineRule="auto"/>
              <w:jc w:val="center"/>
            </w:pPr>
            <w:r>
              <w:rPr>
                <w:sz w:val="22"/>
              </w:rPr>
              <w:t>3</w:t>
            </w:r>
          </w:p>
        </w:tc>
        <w:tc>
          <w:tcPr>
            <w:tcW w:w="1701" w:type="dxa"/>
          </w:tcPr>
          <w:p w14:paraId="469162BE" w14:textId="77777777" w:rsidR="00D87699" w:rsidRDefault="003E0A97">
            <w:pPr>
              <w:spacing w:before="40" w:after="40" w:line="240" w:lineRule="auto"/>
            </w:pPr>
            <w:r>
              <w:rPr>
                <w:sz w:val="22"/>
              </w:rPr>
              <w:t>Bagaimana prosedur saat gempa bumi?</w:t>
            </w:r>
          </w:p>
        </w:tc>
        <w:tc>
          <w:tcPr>
            <w:tcW w:w="1928" w:type="dxa"/>
          </w:tcPr>
          <w:p w14:paraId="5285EC0A" w14:textId="77777777" w:rsidR="00D87699" w:rsidRDefault="003E0A97">
            <w:pPr>
              <w:spacing w:before="40" w:after="40" w:line="240" w:lineRule="auto"/>
            </w:pPr>
            <w:r>
              <w:rPr>
                <w:sz w:val="22"/>
              </w:rPr>
              <w:t>Langkah perlindungan kepala, penghindaran kaca, dan evakuasi</w:t>
            </w:r>
          </w:p>
        </w:tc>
        <w:tc>
          <w:tcPr>
            <w:tcW w:w="2041" w:type="dxa"/>
          </w:tcPr>
          <w:p w14:paraId="76BD0D60" w14:textId="77777777" w:rsidR="00D87699" w:rsidRDefault="003E0A97">
            <w:pPr>
              <w:spacing w:before="40" w:after="40" w:line="240" w:lineRule="auto"/>
            </w:pPr>
            <w:r>
              <w:rPr>
                <w:sz w:val="22"/>
              </w:rPr>
              <w:t>Langkah evakuasi dijelaskan</w:t>
            </w:r>
          </w:p>
        </w:tc>
        <w:tc>
          <w:tcPr>
            <w:tcW w:w="1928" w:type="dxa"/>
          </w:tcPr>
          <w:p w14:paraId="4DB72298" w14:textId="77777777" w:rsidR="00D87699" w:rsidRDefault="003E0A97">
            <w:pPr>
              <w:spacing w:before="40" w:after="40" w:line="240" w:lineRule="auto"/>
            </w:pPr>
            <w:r>
              <w:rPr>
                <w:sz w:val="22"/>
              </w:rPr>
              <w:t>9060 ms</w:t>
            </w:r>
          </w:p>
        </w:tc>
        <w:tc>
          <w:tcPr>
            <w:tcW w:w="1020" w:type="dxa"/>
          </w:tcPr>
          <w:p w14:paraId="05B711D7" w14:textId="77777777" w:rsidR="00D87699" w:rsidRDefault="003E0A97">
            <w:pPr>
              <w:spacing w:before="40" w:after="40" w:line="240" w:lineRule="auto"/>
              <w:jc w:val="center"/>
            </w:pPr>
            <w:r>
              <w:rPr>
                <w:sz w:val="22"/>
              </w:rPr>
              <w:t>Berhasil</w:t>
            </w:r>
          </w:p>
        </w:tc>
      </w:tr>
      <w:tr w:rsidR="00D87699" w14:paraId="74CD436A" w14:textId="77777777">
        <w:trPr>
          <w:jc w:val="center"/>
        </w:trPr>
        <w:tc>
          <w:tcPr>
            <w:tcW w:w="680" w:type="dxa"/>
          </w:tcPr>
          <w:p w14:paraId="78A87D69" w14:textId="77777777" w:rsidR="00D87699" w:rsidRDefault="003E0A97">
            <w:pPr>
              <w:spacing w:before="40" w:after="40" w:line="240" w:lineRule="auto"/>
              <w:jc w:val="center"/>
            </w:pPr>
            <w:r>
              <w:rPr>
                <w:sz w:val="22"/>
              </w:rPr>
              <w:t>4</w:t>
            </w:r>
          </w:p>
        </w:tc>
        <w:tc>
          <w:tcPr>
            <w:tcW w:w="1701" w:type="dxa"/>
          </w:tcPr>
          <w:p w14:paraId="72E01888" w14:textId="77777777" w:rsidR="00D87699" w:rsidRDefault="003E0A97">
            <w:pPr>
              <w:spacing w:before="40" w:after="40" w:line="240" w:lineRule="auto"/>
            </w:pPr>
            <w:r>
              <w:rPr>
                <w:sz w:val="22"/>
              </w:rPr>
              <w:t>Klinik terdekat di mana?</w:t>
            </w:r>
          </w:p>
        </w:tc>
        <w:tc>
          <w:tcPr>
            <w:tcW w:w="1928" w:type="dxa"/>
          </w:tcPr>
          <w:p w14:paraId="1A1A0F1F" w14:textId="77777777" w:rsidR="00D87699" w:rsidRDefault="003E0A97">
            <w:pPr>
              <w:spacing w:before="40" w:after="40" w:line="240" w:lineRule="auto"/>
            </w:pPr>
            <w:r>
              <w:rPr>
                <w:sz w:val="22"/>
              </w:rPr>
              <w:t>Dua klinik terdekat beserta nomor teleponnya</w:t>
            </w:r>
          </w:p>
        </w:tc>
        <w:tc>
          <w:tcPr>
            <w:tcW w:w="2041" w:type="dxa"/>
          </w:tcPr>
          <w:p w14:paraId="74C2D985" w14:textId="77777777" w:rsidR="00D87699" w:rsidRDefault="003E0A97">
            <w:pPr>
              <w:spacing w:before="40" w:after="40" w:line="240" w:lineRule="auto"/>
            </w:pPr>
            <w:r>
              <w:rPr>
                <w:sz w:val="22"/>
              </w:rPr>
              <w:t>Dua klinik disebutkan</w:t>
            </w:r>
          </w:p>
        </w:tc>
        <w:tc>
          <w:tcPr>
            <w:tcW w:w="1928" w:type="dxa"/>
          </w:tcPr>
          <w:p w14:paraId="721FCB89" w14:textId="77777777" w:rsidR="00D87699" w:rsidRDefault="003E0A97">
            <w:pPr>
              <w:spacing w:before="40" w:after="40" w:line="240" w:lineRule="auto"/>
            </w:pPr>
            <w:r>
              <w:rPr>
                <w:sz w:val="22"/>
              </w:rPr>
              <w:t>2826 ms</w:t>
            </w:r>
          </w:p>
        </w:tc>
        <w:tc>
          <w:tcPr>
            <w:tcW w:w="1020" w:type="dxa"/>
          </w:tcPr>
          <w:p w14:paraId="48D0294D" w14:textId="77777777" w:rsidR="00D87699" w:rsidRDefault="003E0A97">
            <w:pPr>
              <w:spacing w:before="40" w:after="40" w:line="240" w:lineRule="auto"/>
              <w:jc w:val="center"/>
            </w:pPr>
            <w:r>
              <w:rPr>
                <w:sz w:val="22"/>
              </w:rPr>
              <w:t>Berhasil</w:t>
            </w:r>
          </w:p>
        </w:tc>
      </w:tr>
      <w:tr w:rsidR="00D87699" w14:paraId="708B790B" w14:textId="77777777">
        <w:trPr>
          <w:jc w:val="center"/>
        </w:trPr>
        <w:tc>
          <w:tcPr>
            <w:tcW w:w="680" w:type="dxa"/>
          </w:tcPr>
          <w:p w14:paraId="01A02E8D" w14:textId="77777777" w:rsidR="00D87699" w:rsidRDefault="003E0A97">
            <w:pPr>
              <w:spacing w:before="40" w:after="40" w:line="240" w:lineRule="auto"/>
              <w:jc w:val="center"/>
            </w:pPr>
            <w:r>
              <w:rPr>
                <w:sz w:val="22"/>
              </w:rPr>
              <w:t>5</w:t>
            </w:r>
          </w:p>
        </w:tc>
        <w:tc>
          <w:tcPr>
            <w:tcW w:w="1701" w:type="dxa"/>
          </w:tcPr>
          <w:p w14:paraId="79268035" w14:textId="77777777" w:rsidR="00D87699" w:rsidRDefault="003E0A97">
            <w:pPr>
              <w:spacing w:before="40" w:after="40" w:line="240" w:lineRule="auto"/>
            </w:pPr>
            <w:r>
              <w:rPr>
                <w:sz w:val="22"/>
              </w:rPr>
              <w:t>Apakah lift boleh dipakai saat kebakaran?</w:t>
            </w:r>
          </w:p>
        </w:tc>
        <w:tc>
          <w:tcPr>
            <w:tcW w:w="1928" w:type="dxa"/>
          </w:tcPr>
          <w:p w14:paraId="551158CE" w14:textId="77777777" w:rsidR="00D87699" w:rsidRDefault="003E0A97">
            <w:pPr>
              <w:spacing w:before="40" w:after="40" w:line="240" w:lineRule="auto"/>
            </w:pPr>
            <w:r>
              <w:rPr>
                <w:sz w:val="22"/>
              </w:rPr>
              <w:t>Pernyataan bahwa lift tidak boleh dipakai saat kebakaran</w:t>
            </w:r>
          </w:p>
        </w:tc>
        <w:tc>
          <w:tcPr>
            <w:tcW w:w="2041" w:type="dxa"/>
          </w:tcPr>
          <w:p w14:paraId="1588BD44" w14:textId="77777777" w:rsidR="00D87699" w:rsidRDefault="003E0A97">
            <w:pPr>
              <w:spacing w:before="40" w:after="40" w:line="240" w:lineRule="auto"/>
            </w:pPr>
            <w:r>
              <w:rPr>
                <w:sz w:val="22"/>
              </w:rPr>
              <w:t>Jawaban melarang penggunaan lift</w:t>
            </w:r>
          </w:p>
        </w:tc>
        <w:tc>
          <w:tcPr>
            <w:tcW w:w="1928" w:type="dxa"/>
          </w:tcPr>
          <w:p w14:paraId="39D198CB" w14:textId="77777777" w:rsidR="00D87699" w:rsidRDefault="003E0A97">
            <w:pPr>
              <w:spacing w:before="40" w:after="40" w:line="240" w:lineRule="auto"/>
            </w:pPr>
            <w:r>
              <w:rPr>
                <w:sz w:val="22"/>
              </w:rPr>
              <w:t>6062 ms</w:t>
            </w:r>
          </w:p>
        </w:tc>
        <w:tc>
          <w:tcPr>
            <w:tcW w:w="1020" w:type="dxa"/>
          </w:tcPr>
          <w:p w14:paraId="38DF7B57" w14:textId="77777777" w:rsidR="00D87699" w:rsidRDefault="003E0A97">
            <w:pPr>
              <w:spacing w:before="40" w:after="40" w:line="240" w:lineRule="auto"/>
              <w:jc w:val="center"/>
            </w:pPr>
            <w:r>
              <w:rPr>
                <w:sz w:val="22"/>
              </w:rPr>
              <w:t>Berhasil</w:t>
            </w:r>
          </w:p>
        </w:tc>
      </w:tr>
    </w:tbl>
    <w:p w14:paraId="31AF7CEE" w14:textId="77777777" w:rsidR="00D87699" w:rsidRDefault="003E0A97">
      <w:pPr>
        <w:pStyle w:val="SumberTabel"/>
      </w:pPr>
      <w:r>
        <w:t>Sumber: Hasil pengujian fungsi asisten kecerdasan artifisial, 22 Oktober 2026.</w:t>
      </w:r>
    </w:p>
    <w:p w14:paraId="34587986" w14:textId="77777777" w:rsidR="00D87699" w:rsidRDefault="003E0A97">
      <w:pPr>
        <w:ind w:firstLine="720"/>
        <w:jc w:val="both"/>
      </w:pPr>
      <w:r>
        <w:t xml:space="preserve">Rata-rata waktu respons pada lima skenario pengujian fungsi asisten kecerdasan artifisial tercatat sebesar 5,36 detik (5.356 milidetik), dengan rentang antara 2,8 detik sampai 9,1 detik. Respons terpanjang terjadi pada pertanyaan mengenai prosedur saat gempa bumi, sedangkan respons tercepat terjadi pada pertanyaan mengenai lokasi klinik terdekat, dan perbedaan tersebut wajar karena </w:t>
      </w:r>
      <w:r>
        <w:lastRenderedPageBreak/>
        <w:t>tingkat kompleksitas jawaban yang diminta berbeda-beda. Seluruh rentang waktu tersebut masih dapat diterima oleh pengguna karena jawaban dimunculkan secara bertahap pada area percakapan, dan tidak ditemukan penyimpangan yang membuat panel macet atau gagal menampilkan hasil. Catatan waktu ini dipakai sebagai tolok ukur kinerja pada tahap pengembangan selanjutnya, khususnya untuk menentukan perlu tidaknya penyesuaian batas waktu tunggu permintaan dan penanganan jawaban yang terlalu panjang. Dengan demikian, i</w:t>
      </w:r>
      <w:r>
        <w:t>ndikator waktu respons telah tercatat sebagai data dasar penilaian kualitas layanan sebelum sistem digunakan secara luas.</w:t>
      </w:r>
    </w:p>
    <w:p w14:paraId="413AD2F6" w14:textId="77777777" w:rsidR="00D87699" w:rsidRDefault="003E0A97">
      <w:pPr>
        <w:ind w:firstLine="720"/>
        <w:jc w:val="both"/>
      </w:pPr>
      <w:r>
        <w:t>Mekanisme cadangan diuji dengan sengaja membuat layanan model bahasa besar tidak dapat dihubungi, sehingga seluruh pertanyaan dialihkan ke basis pengetahuan cadangan yang tersimpan pada sisi peladen. Pengujian mencakup tujuh pertanyaan yang mewakili topik utama gedung, yaitu keberadaan alat pemadam api ringan, daftar nomor darurat, prosedur evakuasi kebakaran, keadaan terperangkap di dalam lift, jam operasional gedung, arti singkatan nama sistem, serta pertanyaan yang sama sekali tidak berkaitan dengan gedu</w:t>
      </w:r>
      <w:r>
        <w:t>ng. Pada keenam pertanyaan yang berkaitan topik, jawaban cadangan menampilkan informasi yang benar dan lengkap, sedangkan pertanyaan yang tidak berkaitan langsung diarahkan menuju topik yang tersedia disertai arahan menghubungi pos keamanan. Hasil pengujian basis pengetahuan cadangan disajikan pada Tabel 3.10 sebagai bukti bahwa layanan cadangan tetap berguna ketika layanan utama sedang mengalami gangguan atau kehabisan kuota.</w:t>
      </w:r>
    </w:p>
    <w:p w14:paraId="08BBF393" w14:textId="77777777" w:rsidR="00D87699" w:rsidRDefault="003E0A97">
      <w:pPr>
        <w:pStyle w:val="KaptionTabel"/>
      </w:pPr>
      <w:bookmarkStart w:id="61" w:name="_Toc243596236"/>
      <w:r>
        <w:t>Tabel 3.10 Hasil Pengujian Basis Pengetahuan Cadangan</w:t>
      </w:r>
      <w:bookmarkEnd w:id="61"/>
    </w:p>
    <w:tbl>
      <w:tblPr>
        <w:tblStyle w:val="TableGrid"/>
        <w:tblW w:w="0" w:type="auto"/>
        <w:jc w:val="center"/>
        <w:tblLayout w:type="fixed"/>
        <w:tblLook w:val="04A0" w:firstRow="1" w:lastRow="0" w:firstColumn="1" w:lastColumn="0" w:noHBand="0" w:noVBand="1"/>
      </w:tblPr>
      <w:tblGrid>
        <w:gridCol w:w="680"/>
        <w:gridCol w:w="1814"/>
        <w:gridCol w:w="2041"/>
        <w:gridCol w:w="2381"/>
        <w:gridCol w:w="1020"/>
      </w:tblGrid>
      <w:tr w:rsidR="00D87699" w14:paraId="22F29A50" w14:textId="77777777">
        <w:trPr>
          <w:tblHeader/>
          <w:jc w:val="center"/>
        </w:trPr>
        <w:tc>
          <w:tcPr>
            <w:tcW w:w="680" w:type="dxa"/>
          </w:tcPr>
          <w:p w14:paraId="2D7BF777" w14:textId="77777777" w:rsidR="00D87699" w:rsidRDefault="003E0A97">
            <w:pPr>
              <w:spacing w:before="40" w:after="40" w:line="240" w:lineRule="auto"/>
              <w:jc w:val="center"/>
            </w:pPr>
            <w:r>
              <w:rPr>
                <w:b/>
                <w:sz w:val="22"/>
              </w:rPr>
              <w:t>No</w:t>
            </w:r>
          </w:p>
        </w:tc>
        <w:tc>
          <w:tcPr>
            <w:tcW w:w="1814" w:type="dxa"/>
          </w:tcPr>
          <w:p w14:paraId="07D15864" w14:textId="77777777" w:rsidR="00D87699" w:rsidRDefault="003E0A97">
            <w:pPr>
              <w:spacing w:before="40" w:after="40" w:line="240" w:lineRule="auto"/>
              <w:jc w:val="center"/>
            </w:pPr>
            <w:r>
              <w:rPr>
                <w:b/>
                <w:sz w:val="22"/>
              </w:rPr>
              <w:t>Pertanyaan yang Diuji</w:t>
            </w:r>
          </w:p>
        </w:tc>
        <w:tc>
          <w:tcPr>
            <w:tcW w:w="2041" w:type="dxa"/>
          </w:tcPr>
          <w:p w14:paraId="0538A4BC" w14:textId="77777777" w:rsidR="00D87699" w:rsidRDefault="003E0A97">
            <w:pPr>
              <w:spacing w:before="40" w:after="40" w:line="240" w:lineRule="auto"/>
              <w:jc w:val="center"/>
            </w:pPr>
            <w:r>
              <w:rPr>
                <w:b/>
                <w:sz w:val="22"/>
              </w:rPr>
              <w:t>Hasil yang Diharapkan</w:t>
            </w:r>
          </w:p>
        </w:tc>
        <w:tc>
          <w:tcPr>
            <w:tcW w:w="2381" w:type="dxa"/>
          </w:tcPr>
          <w:p w14:paraId="691480CF" w14:textId="77777777" w:rsidR="00D87699" w:rsidRDefault="003E0A97">
            <w:pPr>
              <w:spacing w:before="40" w:after="40" w:line="240" w:lineRule="auto"/>
              <w:jc w:val="center"/>
            </w:pPr>
            <w:r>
              <w:rPr>
                <w:b/>
                <w:sz w:val="22"/>
              </w:rPr>
              <w:t>Hasil Aktual</w:t>
            </w:r>
          </w:p>
        </w:tc>
        <w:tc>
          <w:tcPr>
            <w:tcW w:w="1020" w:type="dxa"/>
          </w:tcPr>
          <w:p w14:paraId="529E6E19" w14:textId="77777777" w:rsidR="00D87699" w:rsidRDefault="003E0A97">
            <w:pPr>
              <w:spacing w:before="40" w:after="40" w:line="240" w:lineRule="auto"/>
              <w:jc w:val="center"/>
            </w:pPr>
            <w:r>
              <w:rPr>
                <w:b/>
                <w:sz w:val="22"/>
              </w:rPr>
              <w:t>Status</w:t>
            </w:r>
          </w:p>
        </w:tc>
      </w:tr>
      <w:tr w:rsidR="00D87699" w14:paraId="0E90D4C6" w14:textId="77777777">
        <w:trPr>
          <w:jc w:val="center"/>
        </w:trPr>
        <w:tc>
          <w:tcPr>
            <w:tcW w:w="680" w:type="dxa"/>
          </w:tcPr>
          <w:p w14:paraId="5016B1BF" w14:textId="77777777" w:rsidR="00D87699" w:rsidRDefault="003E0A97">
            <w:pPr>
              <w:spacing w:before="40" w:after="40" w:line="240" w:lineRule="auto"/>
              <w:jc w:val="center"/>
            </w:pPr>
            <w:r>
              <w:rPr>
                <w:sz w:val="22"/>
              </w:rPr>
              <w:t>1</w:t>
            </w:r>
          </w:p>
        </w:tc>
        <w:tc>
          <w:tcPr>
            <w:tcW w:w="1814" w:type="dxa"/>
          </w:tcPr>
          <w:p w14:paraId="11ADDF8E" w14:textId="77777777" w:rsidR="00D87699" w:rsidRDefault="003E0A97">
            <w:pPr>
              <w:spacing w:before="40" w:after="40" w:line="240" w:lineRule="auto"/>
            </w:pPr>
            <w:r>
              <w:rPr>
                <w:sz w:val="22"/>
              </w:rPr>
              <w:t>Di mana letak APAR?</w:t>
            </w:r>
          </w:p>
        </w:tc>
        <w:tc>
          <w:tcPr>
            <w:tcW w:w="2041" w:type="dxa"/>
          </w:tcPr>
          <w:p w14:paraId="56660507" w14:textId="77777777" w:rsidR="00D87699" w:rsidRDefault="003E0A97">
            <w:pPr>
              <w:spacing w:before="40" w:after="40" w:line="240" w:lineRule="auto"/>
            </w:pPr>
            <w:r>
              <w:rPr>
                <w:sz w:val="22"/>
              </w:rPr>
              <w:t>Jawaban menjelaskan lokasi dan cara penggunaan</w:t>
            </w:r>
          </w:p>
        </w:tc>
        <w:tc>
          <w:tcPr>
            <w:tcW w:w="2381" w:type="dxa"/>
          </w:tcPr>
          <w:p w14:paraId="22DBD176" w14:textId="77777777" w:rsidR="00D87699" w:rsidRDefault="003E0A97">
            <w:pPr>
              <w:spacing w:before="40" w:after="40" w:line="240" w:lineRule="auto"/>
            </w:pPr>
            <w:r>
              <w:rPr>
                <w:sz w:val="22"/>
              </w:rPr>
              <w:t>Jawaban lengkap</w:t>
            </w:r>
          </w:p>
        </w:tc>
        <w:tc>
          <w:tcPr>
            <w:tcW w:w="1020" w:type="dxa"/>
          </w:tcPr>
          <w:p w14:paraId="65FF4F44" w14:textId="77777777" w:rsidR="00D87699" w:rsidRDefault="003E0A97">
            <w:pPr>
              <w:spacing w:before="40" w:after="40" w:line="240" w:lineRule="auto"/>
              <w:jc w:val="center"/>
            </w:pPr>
            <w:r>
              <w:rPr>
                <w:sz w:val="22"/>
              </w:rPr>
              <w:t>Berhasil</w:t>
            </w:r>
          </w:p>
        </w:tc>
      </w:tr>
      <w:tr w:rsidR="00D87699" w14:paraId="7A510A92" w14:textId="77777777">
        <w:trPr>
          <w:jc w:val="center"/>
        </w:trPr>
        <w:tc>
          <w:tcPr>
            <w:tcW w:w="680" w:type="dxa"/>
          </w:tcPr>
          <w:p w14:paraId="653F6713" w14:textId="77777777" w:rsidR="00D87699" w:rsidRDefault="003E0A97">
            <w:pPr>
              <w:spacing w:before="40" w:after="40" w:line="240" w:lineRule="auto"/>
              <w:jc w:val="center"/>
            </w:pPr>
            <w:r>
              <w:rPr>
                <w:sz w:val="22"/>
              </w:rPr>
              <w:t>2</w:t>
            </w:r>
          </w:p>
        </w:tc>
        <w:tc>
          <w:tcPr>
            <w:tcW w:w="1814" w:type="dxa"/>
          </w:tcPr>
          <w:p w14:paraId="4C62381E" w14:textId="77777777" w:rsidR="00D87699" w:rsidRDefault="003E0A97">
            <w:pPr>
              <w:spacing w:before="40" w:after="40" w:line="240" w:lineRule="auto"/>
            </w:pPr>
            <w:r>
              <w:rPr>
                <w:sz w:val="22"/>
              </w:rPr>
              <w:t>Nomor darurat apa saja?</w:t>
            </w:r>
          </w:p>
        </w:tc>
        <w:tc>
          <w:tcPr>
            <w:tcW w:w="2041" w:type="dxa"/>
          </w:tcPr>
          <w:p w14:paraId="6F0FA62C" w14:textId="77777777" w:rsidR="00D87699" w:rsidRDefault="003E0A97">
            <w:pPr>
              <w:spacing w:before="40" w:after="40" w:line="240" w:lineRule="auto"/>
            </w:pPr>
            <w:r>
              <w:rPr>
                <w:sz w:val="22"/>
              </w:rPr>
              <w:t>Nomor 119, 113, 110 dan nomor satpam</w:t>
            </w:r>
          </w:p>
        </w:tc>
        <w:tc>
          <w:tcPr>
            <w:tcW w:w="2381" w:type="dxa"/>
          </w:tcPr>
          <w:p w14:paraId="4666C691" w14:textId="77777777" w:rsidR="00D87699" w:rsidRDefault="003E0A97">
            <w:pPr>
              <w:spacing w:before="40" w:after="40" w:line="240" w:lineRule="auto"/>
            </w:pPr>
            <w:r>
              <w:rPr>
                <w:sz w:val="22"/>
              </w:rPr>
              <w:t>Semua nomor disebutkan</w:t>
            </w:r>
          </w:p>
        </w:tc>
        <w:tc>
          <w:tcPr>
            <w:tcW w:w="1020" w:type="dxa"/>
          </w:tcPr>
          <w:p w14:paraId="6FDC87C2" w14:textId="77777777" w:rsidR="00D87699" w:rsidRDefault="003E0A97">
            <w:pPr>
              <w:spacing w:before="40" w:after="40" w:line="240" w:lineRule="auto"/>
              <w:jc w:val="center"/>
            </w:pPr>
            <w:r>
              <w:rPr>
                <w:sz w:val="22"/>
              </w:rPr>
              <w:t>Berhasil</w:t>
            </w:r>
          </w:p>
        </w:tc>
      </w:tr>
      <w:tr w:rsidR="00D87699" w14:paraId="62C771DF" w14:textId="77777777">
        <w:trPr>
          <w:jc w:val="center"/>
        </w:trPr>
        <w:tc>
          <w:tcPr>
            <w:tcW w:w="680" w:type="dxa"/>
          </w:tcPr>
          <w:p w14:paraId="120F6EDD" w14:textId="77777777" w:rsidR="00D87699" w:rsidRDefault="003E0A97">
            <w:pPr>
              <w:spacing w:before="40" w:after="40" w:line="240" w:lineRule="auto"/>
              <w:jc w:val="center"/>
            </w:pPr>
            <w:r>
              <w:rPr>
                <w:sz w:val="22"/>
              </w:rPr>
              <w:t>3</w:t>
            </w:r>
          </w:p>
        </w:tc>
        <w:tc>
          <w:tcPr>
            <w:tcW w:w="1814" w:type="dxa"/>
          </w:tcPr>
          <w:p w14:paraId="751CD672" w14:textId="77777777" w:rsidR="00D87699" w:rsidRDefault="003E0A97">
            <w:pPr>
              <w:spacing w:before="40" w:after="40" w:line="240" w:lineRule="auto"/>
            </w:pPr>
            <w:r>
              <w:rPr>
                <w:sz w:val="22"/>
              </w:rPr>
              <w:t>Bagaimana prosedur evakuasi kebakaran?</w:t>
            </w:r>
          </w:p>
        </w:tc>
        <w:tc>
          <w:tcPr>
            <w:tcW w:w="2041" w:type="dxa"/>
          </w:tcPr>
          <w:p w14:paraId="6E5BBC29" w14:textId="77777777" w:rsidR="00D87699" w:rsidRDefault="003E0A97">
            <w:pPr>
              <w:spacing w:before="40" w:after="40" w:line="240" w:lineRule="auto"/>
            </w:pPr>
            <w:r>
              <w:rPr>
                <w:sz w:val="22"/>
              </w:rPr>
              <w:t>Langkah menarik alarm, memakai tangga, menuju titik kumpul</w:t>
            </w:r>
          </w:p>
        </w:tc>
        <w:tc>
          <w:tcPr>
            <w:tcW w:w="2381" w:type="dxa"/>
          </w:tcPr>
          <w:p w14:paraId="504E6EB3" w14:textId="77777777" w:rsidR="00D87699" w:rsidRDefault="003E0A97">
            <w:pPr>
              <w:spacing w:before="40" w:after="40" w:line="240" w:lineRule="auto"/>
            </w:pPr>
            <w:r>
              <w:rPr>
                <w:sz w:val="22"/>
              </w:rPr>
              <w:t>Langkah tertera</w:t>
            </w:r>
          </w:p>
        </w:tc>
        <w:tc>
          <w:tcPr>
            <w:tcW w:w="1020" w:type="dxa"/>
          </w:tcPr>
          <w:p w14:paraId="6BF9A1F7" w14:textId="77777777" w:rsidR="00D87699" w:rsidRDefault="003E0A97">
            <w:pPr>
              <w:spacing w:before="40" w:after="40" w:line="240" w:lineRule="auto"/>
              <w:jc w:val="center"/>
            </w:pPr>
            <w:r>
              <w:rPr>
                <w:sz w:val="22"/>
              </w:rPr>
              <w:t>Berhasil</w:t>
            </w:r>
          </w:p>
        </w:tc>
      </w:tr>
      <w:tr w:rsidR="00D87699" w14:paraId="3603E03E" w14:textId="77777777">
        <w:trPr>
          <w:jc w:val="center"/>
        </w:trPr>
        <w:tc>
          <w:tcPr>
            <w:tcW w:w="680" w:type="dxa"/>
          </w:tcPr>
          <w:p w14:paraId="18685CA5" w14:textId="77777777" w:rsidR="00D87699" w:rsidRDefault="003E0A97">
            <w:pPr>
              <w:spacing w:before="40" w:after="40" w:line="240" w:lineRule="auto"/>
              <w:jc w:val="center"/>
            </w:pPr>
            <w:r>
              <w:rPr>
                <w:sz w:val="22"/>
              </w:rPr>
              <w:lastRenderedPageBreak/>
              <w:t>4</w:t>
            </w:r>
          </w:p>
        </w:tc>
        <w:tc>
          <w:tcPr>
            <w:tcW w:w="1814" w:type="dxa"/>
          </w:tcPr>
          <w:p w14:paraId="76B6D73E" w14:textId="77777777" w:rsidR="00D87699" w:rsidRDefault="003E0A97">
            <w:pPr>
              <w:spacing w:before="40" w:after="40" w:line="240" w:lineRule="auto"/>
            </w:pPr>
            <w:r>
              <w:rPr>
                <w:sz w:val="22"/>
              </w:rPr>
              <w:t>Terjebak di lift, apa yang harus dilakukan?</w:t>
            </w:r>
          </w:p>
        </w:tc>
        <w:tc>
          <w:tcPr>
            <w:tcW w:w="2041" w:type="dxa"/>
          </w:tcPr>
          <w:p w14:paraId="5F6C534B" w14:textId="77777777" w:rsidR="00D87699" w:rsidRDefault="003E0A97">
            <w:pPr>
              <w:spacing w:before="40" w:after="40" w:line="240" w:lineRule="auto"/>
            </w:pPr>
            <w:r>
              <w:rPr>
                <w:sz w:val="22"/>
              </w:rPr>
              <w:t>Tetap tenang, tekan tombol darurat, hubungi pos keamanan</w:t>
            </w:r>
          </w:p>
        </w:tc>
        <w:tc>
          <w:tcPr>
            <w:tcW w:w="2381" w:type="dxa"/>
          </w:tcPr>
          <w:p w14:paraId="59C44221" w14:textId="77777777" w:rsidR="00D87699" w:rsidRDefault="003E0A97">
            <w:pPr>
              <w:spacing w:before="40" w:after="40" w:line="240" w:lineRule="auto"/>
            </w:pPr>
            <w:r>
              <w:rPr>
                <w:sz w:val="22"/>
              </w:rPr>
              <w:t>Jawaban sesuai</w:t>
            </w:r>
          </w:p>
        </w:tc>
        <w:tc>
          <w:tcPr>
            <w:tcW w:w="1020" w:type="dxa"/>
          </w:tcPr>
          <w:p w14:paraId="5929DCAE" w14:textId="77777777" w:rsidR="00D87699" w:rsidRDefault="003E0A97">
            <w:pPr>
              <w:spacing w:before="40" w:after="40" w:line="240" w:lineRule="auto"/>
              <w:jc w:val="center"/>
            </w:pPr>
            <w:r>
              <w:rPr>
                <w:sz w:val="22"/>
              </w:rPr>
              <w:t>Berhasil</w:t>
            </w:r>
          </w:p>
        </w:tc>
      </w:tr>
      <w:tr w:rsidR="00D87699" w14:paraId="5A16D957" w14:textId="77777777">
        <w:trPr>
          <w:jc w:val="center"/>
        </w:trPr>
        <w:tc>
          <w:tcPr>
            <w:tcW w:w="680" w:type="dxa"/>
          </w:tcPr>
          <w:p w14:paraId="4DBE8CFB" w14:textId="77777777" w:rsidR="00D87699" w:rsidRDefault="003E0A97">
            <w:pPr>
              <w:spacing w:before="40" w:after="40" w:line="240" w:lineRule="auto"/>
              <w:jc w:val="center"/>
            </w:pPr>
            <w:r>
              <w:rPr>
                <w:sz w:val="22"/>
              </w:rPr>
              <w:t>5</w:t>
            </w:r>
          </w:p>
        </w:tc>
        <w:tc>
          <w:tcPr>
            <w:tcW w:w="1814" w:type="dxa"/>
          </w:tcPr>
          <w:p w14:paraId="22334696" w14:textId="77777777" w:rsidR="00D87699" w:rsidRDefault="003E0A97">
            <w:pPr>
              <w:spacing w:before="40" w:after="40" w:line="240" w:lineRule="auto"/>
            </w:pPr>
            <w:r>
              <w:rPr>
                <w:sz w:val="22"/>
              </w:rPr>
              <w:t>Berapa jam operasional Gedung J6?</w:t>
            </w:r>
          </w:p>
        </w:tc>
        <w:tc>
          <w:tcPr>
            <w:tcW w:w="2041" w:type="dxa"/>
          </w:tcPr>
          <w:p w14:paraId="2427B452" w14:textId="77777777" w:rsidR="00D87699" w:rsidRDefault="003E0A97">
            <w:pPr>
              <w:spacing w:before="40" w:after="40" w:line="240" w:lineRule="auto"/>
            </w:pPr>
            <w:r>
              <w:rPr>
                <w:sz w:val="22"/>
              </w:rPr>
              <w:t>Senin sampai Sabtu pukul 08.00 sampai 21.00 WIB</w:t>
            </w:r>
          </w:p>
        </w:tc>
        <w:tc>
          <w:tcPr>
            <w:tcW w:w="2381" w:type="dxa"/>
          </w:tcPr>
          <w:p w14:paraId="223D80BD" w14:textId="77777777" w:rsidR="00D87699" w:rsidRDefault="003E0A97">
            <w:pPr>
              <w:spacing w:before="40" w:after="40" w:line="240" w:lineRule="auto"/>
            </w:pPr>
            <w:r>
              <w:rPr>
                <w:sz w:val="22"/>
              </w:rPr>
              <w:t>Sesuai</w:t>
            </w:r>
          </w:p>
        </w:tc>
        <w:tc>
          <w:tcPr>
            <w:tcW w:w="1020" w:type="dxa"/>
          </w:tcPr>
          <w:p w14:paraId="2C80890F" w14:textId="77777777" w:rsidR="00D87699" w:rsidRDefault="003E0A97">
            <w:pPr>
              <w:spacing w:before="40" w:after="40" w:line="240" w:lineRule="auto"/>
              <w:jc w:val="center"/>
            </w:pPr>
            <w:r>
              <w:rPr>
                <w:sz w:val="22"/>
              </w:rPr>
              <w:t>Berhasil</w:t>
            </w:r>
          </w:p>
        </w:tc>
      </w:tr>
      <w:tr w:rsidR="00D87699" w14:paraId="45C35347" w14:textId="77777777">
        <w:trPr>
          <w:jc w:val="center"/>
        </w:trPr>
        <w:tc>
          <w:tcPr>
            <w:tcW w:w="680" w:type="dxa"/>
          </w:tcPr>
          <w:p w14:paraId="399CD717" w14:textId="77777777" w:rsidR="00D87699" w:rsidRDefault="003E0A97">
            <w:pPr>
              <w:spacing w:before="40" w:after="40" w:line="240" w:lineRule="auto"/>
              <w:jc w:val="center"/>
            </w:pPr>
            <w:r>
              <w:rPr>
                <w:sz w:val="22"/>
              </w:rPr>
              <w:t>6</w:t>
            </w:r>
          </w:p>
        </w:tc>
        <w:tc>
          <w:tcPr>
            <w:tcW w:w="1814" w:type="dxa"/>
          </w:tcPr>
          <w:p w14:paraId="50F46A31" w14:textId="77777777" w:rsidR="00D87699" w:rsidRDefault="003E0A97">
            <w:pPr>
              <w:spacing w:before="40" w:after="40" w:line="240" w:lineRule="auto"/>
            </w:pPr>
            <w:r>
              <w:rPr>
                <w:sz w:val="22"/>
              </w:rPr>
              <w:t>Apa itu I-HSSE?</w:t>
            </w:r>
          </w:p>
        </w:tc>
        <w:tc>
          <w:tcPr>
            <w:tcW w:w="2041" w:type="dxa"/>
          </w:tcPr>
          <w:p w14:paraId="4B9AB5AA" w14:textId="77777777" w:rsidR="00D87699" w:rsidRDefault="003E0A97">
            <w:pPr>
              <w:spacing w:before="40" w:after="40" w:line="240" w:lineRule="auto"/>
            </w:pPr>
            <w:r>
              <w:rPr>
                <w:sz w:val="22"/>
              </w:rPr>
              <w:t>Penjelasan Integrated Health, Safety, Security, and Environment</w:t>
            </w:r>
          </w:p>
        </w:tc>
        <w:tc>
          <w:tcPr>
            <w:tcW w:w="2381" w:type="dxa"/>
          </w:tcPr>
          <w:p w14:paraId="093808C3" w14:textId="77777777" w:rsidR="00D87699" w:rsidRDefault="003E0A97">
            <w:pPr>
              <w:spacing w:before="40" w:after="40" w:line="240" w:lineRule="auto"/>
            </w:pPr>
            <w:r>
              <w:rPr>
                <w:sz w:val="22"/>
              </w:rPr>
              <w:t>Sesuai</w:t>
            </w:r>
          </w:p>
        </w:tc>
        <w:tc>
          <w:tcPr>
            <w:tcW w:w="1020" w:type="dxa"/>
          </w:tcPr>
          <w:p w14:paraId="45B4D7B0" w14:textId="77777777" w:rsidR="00D87699" w:rsidRDefault="003E0A97">
            <w:pPr>
              <w:spacing w:before="40" w:after="40" w:line="240" w:lineRule="auto"/>
              <w:jc w:val="center"/>
            </w:pPr>
            <w:r>
              <w:rPr>
                <w:sz w:val="22"/>
              </w:rPr>
              <w:t>Berhasil</w:t>
            </w:r>
          </w:p>
        </w:tc>
      </w:tr>
      <w:tr w:rsidR="00D87699" w14:paraId="35D84CCB" w14:textId="77777777">
        <w:trPr>
          <w:jc w:val="center"/>
        </w:trPr>
        <w:tc>
          <w:tcPr>
            <w:tcW w:w="680" w:type="dxa"/>
          </w:tcPr>
          <w:p w14:paraId="715EAA8C" w14:textId="77777777" w:rsidR="00D87699" w:rsidRDefault="003E0A97">
            <w:pPr>
              <w:spacing w:before="40" w:after="40" w:line="240" w:lineRule="auto"/>
              <w:jc w:val="center"/>
            </w:pPr>
            <w:r>
              <w:rPr>
                <w:sz w:val="22"/>
              </w:rPr>
              <w:t>7</w:t>
            </w:r>
          </w:p>
        </w:tc>
        <w:tc>
          <w:tcPr>
            <w:tcW w:w="1814" w:type="dxa"/>
          </w:tcPr>
          <w:p w14:paraId="57C1C24E" w14:textId="77777777" w:rsidR="00D87699" w:rsidRDefault="003E0A97">
            <w:pPr>
              <w:spacing w:before="40" w:after="40" w:line="240" w:lineRule="auto"/>
            </w:pPr>
            <w:r>
              <w:rPr>
                <w:sz w:val="22"/>
              </w:rPr>
              <w:t>Pertanyaan yang tidak berkaitan dengan gedung</w:t>
            </w:r>
          </w:p>
        </w:tc>
        <w:tc>
          <w:tcPr>
            <w:tcW w:w="2041" w:type="dxa"/>
          </w:tcPr>
          <w:p w14:paraId="3F481782" w14:textId="77777777" w:rsidR="00D87699" w:rsidRDefault="003E0A97">
            <w:pPr>
              <w:spacing w:before="40" w:after="40" w:line="240" w:lineRule="auto"/>
            </w:pPr>
            <w:r>
              <w:rPr>
                <w:sz w:val="22"/>
              </w:rPr>
              <w:t>Jawaban standar yang mengarahkan ke topik yang tersedia</w:t>
            </w:r>
          </w:p>
        </w:tc>
        <w:tc>
          <w:tcPr>
            <w:tcW w:w="2381" w:type="dxa"/>
          </w:tcPr>
          <w:p w14:paraId="4BBAA2A7" w14:textId="77777777" w:rsidR="00D87699" w:rsidRDefault="003E0A97">
            <w:pPr>
              <w:spacing w:before="40" w:after="40" w:line="240" w:lineRule="auto"/>
            </w:pPr>
            <w:r>
              <w:rPr>
                <w:sz w:val="22"/>
              </w:rPr>
              <w:t>Jawaban standar tampil</w:t>
            </w:r>
          </w:p>
        </w:tc>
        <w:tc>
          <w:tcPr>
            <w:tcW w:w="1020" w:type="dxa"/>
          </w:tcPr>
          <w:p w14:paraId="51FEC4FF" w14:textId="77777777" w:rsidR="00D87699" w:rsidRDefault="003E0A97">
            <w:pPr>
              <w:spacing w:before="40" w:after="40" w:line="240" w:lineRule="auto"/>
              <w:jc w:val="center"/>
            </w:pPr>
            <w:r>
              <w:rPr>
                <w:sz w:val="22"/>
              </w:rPr>
              <w:t>Berhasil</w:t>
            </w:r>
          </w:p>
        </w:tc>
      </w:tr>
    </w:tbl>
    <w:p w14:paraId="4606DFA3" w14:textId="77777777" w:rsidR="00D87699" w:rsidRDefault="003E0A97">
      <w:pPr>
        <w:pStyle w:val="SumberTabel"/>
      </w:pPr>
      <w:r>
        <w:t>Sumber: Hasil pengujian basis pengetahuan cadangan, 22 Oktober 2026.</w:t>
      </w:r>
    </w:p>
    <w:p w14:paraId="10BE4C88" w14:textId="77777777" w:rsidR="00D87699" w:rsidRDefault="003E0A97">
      <w:pPr>
        <w:ind w:firstLine="720"/>
        <w:jc w:val="both"/>
      </w:pPr>
      <w:r>
        <w:t>Seluruh skenario pengujian yang tersaji pada Tabel 3.5 sampai Tabel 3.10, berjumlah tiga puluh sembilan skenario, menunjukkan hasil yang sesuai dengan harapan, sebab tidak ditemukan satu pun skenario berstatus gagal maupun berbeda dari hasil yang telah ditetapkan sebelumnya. Komposisi skenario tersebut mencakup delapan skenario penyajian halaman dan aset, lima skenario keamanan akses, enam skenario endpoint dan ketahanan layanan, delapan skenario fungsi inti, lima skenario fungsi asisten kecerdasan artifisi</w:t>
      </w:r>
      <w:r>
        <w:t>al, serta tujuh skenario basis pengetahuan cadangan. Hasil tersebut memperlihatkan bahwa website I-HSSE telah memenuhi rancangan yang disusun pada subbab sebelumnya, baik dari sisi penyajian informasi, perlindungan berkas sensitif, ketahanan layanan, maupun fungsi percakapan yang menjadi nilai tambah utama sistem. Dengan demikian, sistem dinyatakan layak dipakai sebagai media induksi keselamatan bagi civitas akademika Gedung J6 Universitas Gunadarma, dan seluruh catatan pengujian ini menjadi bahan penyempur</w:t>
      </w:r>
      <w:r>
        <w:t>naan pada tahap pemeliharaan berikutnya.</w:t>
      </w:r>
    </w:p>
    <w:p w14:paraId="6F8AA87D" w14:textId="77777777" w:rsidR="00D87699" w:rsidRDefault="003E0A97">
      <w:pPr>
        <w:pStyle w:val="Heading2"/>
      </w:pPr>
      <w:bookmarkStart w:id="62" w:name="_Toc243596223"/>
      <w:r>
        <w:rPr>
          <w:rFonts w:ascii="Times New Roman" w:eastAsia="Times New Roman" w:hAnsi="Times New Roman" w:cs="Times New Roman"/>
        </w:rPr>
        <w:t>3.5 Kendala dan Keterbatasan</w:t>
      </w:r>
      <w:bookmarkEnd w:id="62"/>
    </w:p>
    <w:p w14:paraId="356EAE42" w14:textId="77777777" w:rsidR="00D87699" w:rsidRDefault="003E0A97">
      <w:pPr>
        <w:ind w:firstLine="720"/>
        <w:jc w:val="both"/>
      </w:pPr>
      <w:r>
        <w:t xml:space="preserve">Selama proses pengembangan dan pengujian, ditemukan beberapa kendala teknis yang memerlukan penyesuaian pada konfigurasi layanan maupun pada cara data disimpan, dan seluruh kendala beserta solusi yang diterapkan dirangkum pada Tabel 3.11. Kendala pertama berkaitan dengan model bahasa besar gratis </w:t>
      </w:r>
      <w:r>
        <w:lastRenderedPageBreak/>
        <w:t>yang semula dipilih, karena model tersebut mengembalikan galat 404 sehingga tidak dapat dipakai untuk membangkitkan jawaban, dan akhirnya digantikan dengan model yang tersedia serta stabil pada akun pemanggil. Kendala kedua berkaitan dengan jawaban yang kosong akibat batas token yang terlalu kecil, yang diselesaikan dengan menaikkan batas token dan menambahkan pembacaan kolom penalaran sebagai cadangan. Kendala ketiga berkaitan dengan risiko kunci layanan terekspos ke peramban, yang diselesaikan dengan meny</w:t>
      </w:r>
      <w:r>
        <w:t>impan kunci pada berkas konfigurasi yang diblokir penyajian dan dibaca langsung oleh peladen.</w:t>
      </w:r>
    </w:p>
    <w:p w14:paraId="721FF4B6" w14:textId="77777777" w:rsidR="00D87699" w:rsidRDefault="003E0A97">
      <w:pPr>
        <w:ind w:firstLine="720"/>
        <w:jc w:val="both"/>
      </w:pPr>
      <w:r>
        <w:t>Kendala keempat berkaitan dengan ukuran berkas video yang cukup besar sehingga sulit diputar pada jaringan lambat, yang diselesaikan dengan melengkapi penyajian berkas statis dengan dukungan permintaan rentang sehingga pemutaran dapat dihentikan lalu dilanjutkan tanpa mengunduh ulang berkas. Kendala kelima berkaitan dengan data kontak yang mudah menjadi tidak berlaku, yang diselesaikan dengan memusatkan seluruh data kontak pada satu objek sehingga pembaruan cukup dilakukan dari satu tempat. Selain kendala t</w:t>
      </w:r>
      <w:r>
        <w:t>eknis tersebut, sistem masih memiliki keterbatasan bawaan, yaitu belum adanya integrasi gerbang pembayaran otomatis, belum adanya notifikasi otomatis, belum adanya pengujian formal terhadap pengguna nyata, serta seluruh data yang masih berupa konfigurasi statis sehingga belum mendukung pembaruan secara waktu nyata. Keterbatasan tersebut tidak menghambat fungsi utama sistem pada tahap induksi keselamatan, namun perlu diperbaiki bertahap agar sistem dapat berkembang menjadi layanan yang lebih lengkap.</w:t>
      </w:r>
    </w:p>
    <w:p w14:paraId="4EFBE90C" w14:textId="77777777" w:rsidR="00D87699" w:rsidRDefault="003E0A97">
      <w:pPr>
        <w:pStyle w:val="KaptionTabel"/>
      </w:pPr>
      <w:bookmarkStart w:id="63" w:name="_Toc243596237"/>
      <w:r>
        <w:t>Tabel 3.11 Ringkasan Kendala Teknis dan Solusi</w:t>
      </w:r>
      <w:bookmarkEnd w:id="63"/>
    </w:p>
    <w:tbl>
      <w:tblPr>
        <w:tblStyle w:val="TableGrid"/>
        <w:tblW w:w="0" w:type="auto"/>
        <w:jc w:val="center"/>
        <w:tblLayout w:type="fixed"/>
        <w:tblLook w:val="04A0" w:firstRow="1" w:lastRow="0" w:firstColumn="1" w:lastColumn="0" w:noHBand="0" w:noVBand="1"/>
      </w:tblPr>
      <w:tblGrid>
        <w:gridCol w:w="680"/>
        <w:gridCol w:w="3402"/>
        <w:gridCol w:w="3855"/>
      </w:tblGrid>
      <w:tr w:rsidR="00D87699" w14:paraId="306FECDA" w14:textId="77777777">
        <w:trPr>
          <w:tblHeader/>
          <w:jc w:val="center"/>
        </w:trPr>
        <w:tc>
          <w:tcPr>
            <w:tcW w:w="680" w:type="dxa"/>
          </w:tcPr>
          <w:p w14:paraId="31283FCF" w14:textId="77777777" w:rsidR="00D87699" w:rsidRDefault="003E0A97">
            <w:pPr>
              <w:spacing w:before="40" w:after="40" w:line="240" w:lineRule="auto"/>
              <w:jc w:val="center"/>
            </w:pPr>
            <w:r>
              <w:rPr>
                <w:b/>
                <w:sz w:val="22"/>
              </w:rPr>
              <w:t>No</w:t>
            </w:r>
          </w:p>
        </w:tc>
        <w:tc>
          <w:tcPr>
            <w:tcW w:w="3402" w:type="dxa"/>
          </w:tcPr>
          <w:p w14:paraId="7024C8DB" w14:textId="77777777" w:rsidR="00D87699" w:rsidRDefault="003E0A97">
            <w:pPr>
              <w:spacing w:before="40" w:after="40" w:line="240" w:lineRule="auto"/>
              <w:jc w:val="center"/>
            </w:pPr>
            <w:r>
              <w:rPr>
                <w:b/>
                <w:sz w:val="22"/>
              </w:rPr>
              <w:t>Kendala</w:t>
            </w:r>
          </w:p>
        </w:tc>
        <w:tc>
          <w:tcPr>
            <w:tcW w:w="3855" w:type="dxa"/>
          </w:tcPr>
          <w:p w14:paraId="4E3A5F89" w14:textId="77777777" w:rsidR="00D87699" w:rsidRDefault="003E0A97">
            <w:pPr>
              <w:spacing w:before="40" w:after="40" w:line="240" w:lineRule="auto"/>
              <w:jc w:val="center"/>
            </w:pPr>
            <w:r>
              <w:rPr>
                <w:b/>
                <w:sz w:val="22"/>
              </w:rPr>
              <w:t>Solusi yang Diterapkan</w:t>
            </w:r>
          </w:p>
        </w:tc>
      </w:tr>
      <w:tr w:rsidR="00D87699" w14:paraId="0B4540CD" w14:textId="77777777">
        <w:trPr>
          <w:jc w:val="center"/>
        </w:trPr>
        <w:tc>
          <w:tcPr>
            <w:tcW w:w="680" w:type="dxa"/>
          </w:tcPr>
          <w:p w14:paraId="50DE381E" w14:textId="77777777" w:rsidR="00D87699" w:rsidRDefault="003E0A97">
            <w:pPr>
              <w:spacing w:before="40" w:after="40" w:line="240" w:lineRule="auto"/>
              <w:jc w:val="center"/>
            </w:pPr>
            <w:r>
              <w:rPr>
                <w:sz w:val="22"/>
              </w:rPr>
              <w:t>1</w:t>
            </w:r>
          </w:p>
        </w:tc>
        <w:tc>
          <w:tcPr>
            <w:tcW w:w="3402" w:type="dxa"/>
          </w:tcPr>
          <w:p w14:paraId="781BB754" w14:textId="77777777" w:rsidR="00D87699" w:rsidRDefault="003E0A97">
            <w:pPr>
              <w:spacing w:before="40" w:after="40" w:line="240" w:lineRule="auto"/>
            </w:pPr>
            <w:r>
              <w:rPr>
                <w:sz w:val="22"/>
              </w:rPr>
              <w:t>Model bahasa besar gratis yang sebelumnya dipakai mengembalikan galat 404</w:t>
            </w:r>
          </w:p>
        </w:tc>
        <w:tc>
          <w:tcPr>
            <w:tcW w:w="3855" w:type="dxa"/>
          </w:tcPr>
          <w:p w14:paraId="5A5508F3" w14:textId="77777777" w:rsidR="00D87699" w:rsidRDefault="003E0A97">
            <w:pPr>
              <w:spacing w:before="40" w:after="40" w:line="240" w:lineRule="auto"/>
            </w:pPr>
            <w:r>
              <w:rPr>
                <w:sz w:val="22"/>
              </w:rPr>
              <w:t>Diganti dengan model yang tersedia dan stabil</w:t>
            </w:r>
          </w:p>
        </w:tc>
      </w:tr>
      <w:tr w:rsidR="00D87699" w14:paraId="30B876E8" w14:textId="77777777">
        <w:trPr>
          <w:jc w:val="center"/>
        </w:trPr>
        <w:tc>
          <w:tcPr>
            <w:tcW w:w="680" w:type="dxa"/>
          </w:tcPr>
          <w:p w14:paraId="7AD3A8E0" w14:textId="77777777" w:rsidR="00D87699" w:rsidRDefault="003E0A97">
            <w:pPr>
              <w:spacing w:before="40" w:after="40" w:line="240" w:lineRule="auto"/>
              <w:jc w:val="center"/>
            </w:pPr>
            <w:r>
              <w:rPr>
                <w:sz w:val="22"/>
              </w:rPr>
              <w:t>2</w:t>
            </w:r>
          </w:p>
        </w:tc>
        <w:tc>
          <w:tcPr>
            <w:tcW w:w="3402" w:type="dxa"/>
          </w:tcPr>
          <w:p w14:paraId="25028041" w14:textId="77777777" w:rsidR="00D87699" w:rsidRDefault="003E0A97">
            <w:pPr>
              <w:spacing w:before="40" w:after="40" w:line="240" w:lineRule="auto"/>
            </w:pPr>
            <w:r>
              <w:rPr>
                <w:sz w:val="22"/>
              </w:rPr>
              <w:t>Jawaban kosong karena batas token terlalu kecil</w:t>
            </w:r>
          </w:p>
        </w:tc>
        <w:tc>
          <w:tcPr>
            <w:tcW w:w="3855" w:type="dxa"/>
          </w:tcPr>
          <w:p w14:paraId="6BFF0039" w14:textId="77777777" w:rsidR="00D87699" w:rsidRDefault="003E0A97">
            <w:pPr>
              <w:spacing w:before="40" w:after="40" w:line="240" w:lineRule="auto"/>
            </w:pPr>
            <w:r>
              <w:rPr>
                <w:sz w:val="22"/>
              </w:rPr>
              <w:t>Batas token dinaikkan dan pembacaan kolom penalaran ditambahkan sebagai cadangan</w:t>
            </w:r>
          </w:p>
        </w:tc>
      </w:tr>
      <w:tr w:rsidR="00D87699" w14:paraId="66C0D666" w14:textId="77777777">
        <w:trPr>
          <w:jc w:val="center"/>
        </w:trPr>
        <w:tc>
          <w:tcPr>
            <w:tcW w:w="680" w:type="dxa"/>
          </w:tcPr>
          <w:p w14:paraId="2FB660D9" w14:textId="77777777" w:rsidR="00D87699" w:rsidRDefault="003E0A97">
            <w:pPr>
              <w:spacing w:before="40" w:after="40" w:line="240" w:lineRule="auto"/>
              <w:jc w:val="center"/>
            </w:pPr>
            <w:r>
              <w:rPr>
                <w:sz w:val="22"/>
              </w:rPr>
              <w:t>3</w:t>
            </w:r>
          </w:p>
        </w:tc>
        <w:tc>
          <w:tcPr>
            <w:tcW w:w="3402" w:type="dxa"/>
          </w:tcPr>
          <w:p w14:paraId="02AE3203" w14:textId="77777777" w:rsidR="00D87699" w:rsidRDefault="003E0A97">
            <w:pPr>
              <w:spacing w:before="40" w:after="40" w:line="240" w:lineRule="auto"/>
            </w:pPr>
            <w:r>
              <w:rPr>
                <w:sz w:val="22"/>
              </w:rPr>
              <w:t>Kunci API berisiko terekspos ke peramban</w:t>
            </w:r>
          </w:p>
        </w:tc>
        <w:tc>
          <w:tcPr>
            <w:tcW w:w="3855" w:type="dxa"/>
          </w:tcPr>
          <w:p w14:paraId="6FC15402" w14:textId="77777777" w:rsidR="00D87699" w:rsidRDefault="003E0A97">
            <w:pPr>
              <w:spacing w:before="40" w:after="40" w:line="240" w:lineRule="auto"/>
            </w:pPr>
            <w:r>
              <w:rPr>
                <w:sz w:val="22"/>
              </w:rPr>
              <w:t>Kunci disimpan pada berkas konfigurasi yang diblokir penyajian dan dibaca langsung oleh peladen</w:t>
            </w:r>
          </w:p>
        </w:tc>
      </w:tr>
      <w:tr w:rsidR="00D87699" w14:paraId="583C8B64" w14:textId="77777777">
        <w:trPr>
          <w:jc w:val="center"/>
        </w:trPr>
        <w:tc>
          <w:tcPr>
            <w:tcW w:w="680" w:type="dxa"/>
          </w:tcPr>
          <w:p w14:paraId="0EEDF9C6" w14:textId="77777777" w:rsidR="00D87699" w:rsidRDefault="003E0A97">
            <w:pPr>
              <w:spacing w:before="40" w:after="40" w:line="240" w:lineRule="auto"/>
              <w:jc w:val="center"/>
            </w:pPr>
            <w:r>
              <w:rPr>
                <w:sz w:val="22"/>
              </w:rPr>
              <w:t>4</w:t>
            </w:r>
          </w:p>
        </w:tc>
        <w:tc>
          <w:tcPr>
            <w:tcW w:w="3402" w:type="dxa"/>
          </w:tcPr>
          <w:p w14:paraId="5A93D7ED" w14:textId="77777777" w:rsidR="00D87699" w:rsidRDefault="003E0A97">
            <w:pPr>
              <w:spacing w:before="40" w:after="40" w:line="240" w:lineRule="auto"/>
            </w:pPr>
            <w:r>
              <w:rPr>
                <w:sz w:val="22"/>
              </w:rPr>
              <w:t>Berkas video berukuran besar sulit diputar pada jaringan lambat</w:t>
            </w:r>
          </w:p>
        </w:tc>
        <w:tc>
          <w:tcPr>
            <w:tcW w:w="3855" w:type="dxa"/>
          </w:tcPr>
          <w:p w14:paraId="74CF855F" w14:textId="77777777" w:rsidR="00D87699" w:rsidRDefault="003E0A97">
            <w:pPr>
              <w:spacing w:before="40" w:after="40" w:line="240" w:lineRule="auto"/>
            </w:pPr>
            <w:r>
              <w:rPr>
                <w:sz w:val="22"/>
              </w:rPr>
              <w:t>Penyajian berkas statis dilengkapi dukungan permintaan rentang sehingga pemutaran dapat dilanjutkan</w:t>
            </w:r>
          </w:p>
        </w:tc>
      </w:tr>
      <w:tr w:rsidR="00D87699" w14:paraId="73AE8DA9" w14:textId="77777777">
        <w:trPr>
          <w:jc w:val="center"/>
        </w:trPr>
        <w:tc>
          <w:tcPr>
            <w:tcW w:w="680" w:type="dxa"/>
          </w:tcPr>
          <w:p w14:paraId="25BC5B2A" w14:textId="77777777" w:rsidR="00D87699" w:rsidRDefault="003E0A97">
            <w:pPr>
              <w:spacing w:before="40" w:after="40" w:line="240" w:lineRule="auto"/>
              <w:jc w:val="center"/>
            </w:pPr>
            <w:r>
              <w:rPr>
                <w:sz w:val="22"/>
              </w:rPr>
              <w:lastRenderedPageBreak/>
              <w:t>5</w:t>
            </w:r>
          </w:p>
        </w:tc>
        <w:tc>
          <w:tcPr>
            <w:tcW w:w="3402" w:type="dxa"/>
          </w:tcPr>
          <w:p w14:paraId="460219F2" w14:textId="77777777" w:rsidR="00D87699" w:rsidRDefault="003E0A97">
            <w:pPr>
              <w:spacing w:before="40" w:after="40" w:line="240" w:lineRule="auto"/>
            </w:pPr>
            <w:r>
              <w:rPr>
                <w:sz w:val="22"/>
              </w:rPr>
              <w:t>Data kontak mudah menjadi tidak berlaku</w:t>
            </w:r>
          </w:p>
        </w:tc>
        <w:tc>
          <w:tcPr>
            <w:tcW w:w="3855" w:type="dxa"/>
          </w:tcPr>
          <w:p w14:paraId="59AA41E3" w14:textId="77777777" w:rsidR="00D87699" w:rsidRDefault="003E0A97">
            <w:pPr>
              <w:spacing w:before="40" w:after="40" w:line="240" w:lineRule="auto"/>
            </w:pPr>
            <w:r>
              <w:rPr>
                <w:sz w:val="22"/>
              </w:rPr>
              <w:t>Data kontak dipusatkan pada satu objek sehingga dapat diperbarui dari satu tempat</w:t>
            </w:r>
          </w:p>
        </w:tc>
      </w:tr>
      <w:tr w:rsidR="00D87699" w14:paraId="6C57E2AB" w14:textId="77777777">
        <w:trPr>
          <w:jc w:val="center"/>
        </w:trPr>
        <w:tc>
          <w:tcPr>
            <w:tcW w:w="680" w:type="dxa"/>
          </w:tcPr>
          <w:p w14:paraId="0A7D7154" w14:textId="77777777" w:rsidR="00D87699" w:rsidRDefault="003E0A97">
            <w:pPr>
              <w:spacing w:before="40" w:after="40" w:line="240" w:lineRule="auto"/>
              <w:jc w:val="center"/>
            </w:pPr>
            <w:r>
              <w:rPr>
                <w:sz w:val="22"/>
              </w:rPr>
              <w:t>6</w:t>
            </w:r>
          </w:p>
        </w:tc>
        <w:tc>
          <w:tcPr>
            <w:tcW w:w="3402" w:type="dxa"/>
          </w:tcPr>
          <w:p w14:paraId="09714A68" w14:textId="77777777" w:rsidR="00D87699" w:rsidRDefault="003E0A97">
            <w:pPr>
              <w:spacing w:before="40" w:after="40" w:line="240" w:lineRule="auto"/>
            </w:pPr>
            <w:r>
              <w:rPr>
                <w:sz w:val="22"/>
              </w:rPr>
              <w:t>Keterbatasan sistem</w:t>
            </w:r>
          </w:p>
        </w:tc>
        <w:tc>
          <w:tcPr>
            <w:tcW w:w="3855" w:type="dxa"/>
          </w:tcPr>
          <w:p w14:paraId="5A4035AC" w14:textId="77777777" w:rsidR="00D87699" w:rsidRDefault="003E0A97">
            <w:pPr>
              <w:spacing w:before="40" w:after="40" w:line="240" w:lineRule="auto"/>
            </w:pPr>
            <w:r>
              <w:rPr>
                <w:sz w:val="22"/>
              </w:rPr>
              <w:t>Ulas: belum ada integrasi gerbang pembayaran otomatis, belum ada notifikasi otomatis, sistem belum diuji secara formal kepada pengguna nyata, dan seluruh data bersifat konfigurasi statis sehingga belum mendukung pembaruan secara waktu nyata</w:t>
            </w:r>
          </w:p>
        </w:tc>
      </w:tr>
    </w:tbl>
    <w:p w14:paraId="029FBC80" w14:textId="77777777" w:rsidR="00D87699" w:rsidRDefault="003E0A97">
      <w:pPr>
        <w:pStyle w:val="SumberTabel"/>
      </w:pPr>
      <w:r>
        <w:t>Sumber: Catatan kendala dan solusi selama proses pengembangan sistem.</w:t>
      </w:r>
    </w:p>
    <w:p w14:paraId="450F3013" w14:textId="77777777" w:rsidR="00D87699" w:rsidRDefault="003E0A97">
      <w:pPr>
        <w:ind w:firstLine="720"/>
        <w:jc w:val="both"/>
      </w:pPr>
      <w:r>
        <w:t>Keterbatasan yang teridentifikasi pada uraian di atas dijadikan bahan pertimbangan dalam rencana pengembangan selanjutnya, khususnya pada versi berikutnya yang dapat menerima pembaruan data dari sumber resmi gedung tanpa mengubah berkas secara langsung. Integrasi gerbang pembayaran otomatis dan mekanisme notifikasi otomatis dapat ditambahkan apabila website dikembangkan menjadi portal layanan yang juga menangani pemesanan ruang pelatihan atau pendaftaran kegiatan, sedangkan pengujian formal terhadap penggun</w:t>
      </w:r>
      <w:r>
        <w:t>a nyata perlu direncanakan dengan pedoman pengujian yang jelas serta sampel responden yang representatif. Pembaruan data secara waktu nyata juga menuntut peralihan dari konfigurasi statis menuju basis data terpisah agar seluruh informasi inventaris, kontak, dan prosedur dapat diperbarui oleh pengelola tanpa menyentuh kode program. Dengan pertimbangan tersebut, langkah pengembangan berikutnya diarahkan untuk memperluas fungsi sekaligus menjaga keandalan sistem yang telah terbukti berjalan baik pada pengujian</w:t>
      </w:r>
      <w:r>
        <w:t xml:space="preserve"> manual.</w:t>
      </w:r>
    </w:p>
    <w:p w14:paraId="72B41DDF" w14:textId="77777777" w:rsidR="00D87699" w:rsidRDefault="003E0A97">
      <w:r>
        <w:br w:type="page"/>
      </w:r>
    </w:p>
    <w:p w14:paraId="02EAE41C" w14:textId="77777777" w:rsidR="00D87699" w:rsidRDefault="003E0A97">
      <w:pPr>
        <w:pStyle w:val="Heading1"/>
      </w:pPr>
      <w:bookmarkStart w:id="64" w:name="_Toc243596224"/>
      <w:r>
        <w:rPr>
          <w:rFonts w:ascii="Times New Roman" w:eastAsia="Times New Roman" w:hAnsi="Times New Roman" w:cs="Times New Roman"/>
        </w:rPr>
        <w:lastRenderedPageBreak/>
        <w:t>BAB IV PENUTUP</w:t>
      </w:r>
      <w:bookmarkEnd w:id="64"/>
    </w:p>
    <w:p w14:paraId="083DAF76" w14:textId="77777777" w:rsidR="00D87699" w:rsidRDefault="003E0A97">
      <w:pPr>
        <w:pStyle w:val="Heading2"/>
      </w:pPr>
      <w:bookmarkStart w:id="65" w:name="_Toc243596225"/>
      <w:r>
        <w:rPr>
          <w:rFonts w:ascii="Times New Roman" w:eastAsia="Times New Roman" w:hAnsi="Times New Roman" w:cs="Times New Roman"/>
        </w:rPr>
        <w:t>4.1 Kesimpulan</w:t>
      </w:r>
      <w:bookmarkEnd w:id="65"/>
    </w:p>
    <w:p w14:paraId="4180F891" w14:textId="77777777" w:rsidR="00D87699" w:rsidRDefault="003E0A97">
      <w:pPr>
        <w:ind w:firstLine="720"/>
        <w:jc w:val="both"/>
      </w:pPr>
      <w:r>
        <w:t>Bab penutup ini merangkum hasil perancangan, pembangunan, dan pengujian website Smart Safety Induction System yang dijadikan media induksi keselamatan bagi para penghuni dan pengunjung Gedung J6 Universitas Gunadarma, sekaligus menjadi rujukan informasi yang dapat diakses secara mandiri oleh siapa saja. Seluruh komponen utama yang telah dirancang pada bab sebelumnya, mulai dari peladen HTTP tanpa basis data, penyajian empat pilar keselamatan, galeri video prosedur darurat, direktori kontak layanan, hingga a</w:t>
      </w:r>
      <w:r>
        <w:t>sisten percakapan berbasis kecerdasan artifisial, berhasil dibangun dan diuji secara langsung pada lingkungan pengujian nyata. Pengujian Black Box terhadap 39 skenario penggunaan menunjukkan bahwa website berjalan stabil, tampil responsif pada berbagai ukuran layar, aman dari paparan berkas sensitif, serta mampu menjawab pertanyaan pengguna mengenai prosedur darurat dengan kecepatan yang memadai.</w:t>
      </w:r>
    </w:p>
    <w:p w14:paraId="0BCCB414" w14:textId="77777777" w:rsidR="00D87699" w:rsidRDefault="003E0A97">
      <w:pPr>
        <w:ind w:left="680" w:hanging="454"/>
        <w:jc w:val="both"/>
      </w:pPr>
      <w:r>
        <w:t xml:space="preserve">1. </w:t>
      </w:r>
      <w:r>
        <w:t>Sistem berhasil dibangun dan menyajikan profil keselamatan Gedung J6 dalam empat pilar yang dapat dijelajahi secara mandiri oleh setiap pengguna, yaitu Health, Safety, Security, dan Environment, sehingga seluruh profil keselamatan gedung dapat dipelajari tanpa memerlukan pendampingan langsung dari pengelola. Masing-masing pilar menghimpun butir informasi terperinci mengenai fasilitas, kebiasaan baik, dan prosedur yang berlaku di dalam gedung, serta dilengkapi foto dokumentasi dari kondisi sebenarnya di loka</w:t>
      </w:r>
      <w:r>
        <w:t>si. Setiap butir pada tiap pilar dapat dibuka melalui tombol detail pada tampilan yang sama, sehingga pengguna tidak perlu berpindah halaman untuk menelusuri rincian yang sedang dicari, dan susunan informasi tersebut ditampilkan secara konsisten pada halaman utama maupun pada halaman masing-masing pilar.</w:t>
      </w:r>
    </w:p>
    <w:p w14:paraId="47250C8D" w14:textId="77777777" w:rsidR="00D87699" w:rsidRDefault="003E0A97">
      <w:pPr>
        <w:ind w:left="680" w:hanging="454"/>
        <w:jc w:val="both"/>
      </w:pPr>
      <w:r>
        <w:t xml:space="preserve">2. </w:t>
      </w:r>
      <w:r>
        <w:t xml:space="preserve">Penyajian informasi mengenai keberadaan dan posisi fasilitas keselamatan di dalam gedung telah berjalan dengan baik, mencakup 48 unit APAR, 12 titik hidran kebakaran, 6 unit tangga darurat, titik kumpul evakuasi, pintu darurat, 64 titik CCTV, serta pos keamanan yang tersebar di beberapa </w:t>
      </w:r>
      <w:r>
        <w:lastRenderedPageBreak/>
        <w:t>lantai. Setiap butir inventaris dilengkapi foto dokumentasi mengenai kondisi sebenarnya di lokasi, serta keterangan singkat mengenai fungsi dan cara menggunakannya, sehingga pengguna dapat mengenali perangkat keselamatan yan</w:t>
      </w:r>
      <w:r>
        <w:t>g akan dirinya temui ketika berada di dalam gedung. Fasilitas yang bersifat kritikal seperti APAR, hidran kebakaran, dan tangga darurat ditonjolkan lebih awal pada halaman agar mudah ditemukan oleh pengguna yang sedang berada dalam keadaan darurat, sedangkan rincian teknisnya tetap dapat dibuka melalui tombol detail.</w:t>
      </w:r>
    </w:p>
    <w:p w14:paraId="735F5A48" w14:textId="77777777" w:rsidR="00D87699" w:rsidRDefault="003E0A97">
      <w:pPr>
        <w:ind w:left="680" w:hanging="454"/>
        <w:jc w:val="both"/>
      </w:pPr>
      <w:r>
        <w:t xml:space="preserve">3. </w:t>
      </w:r>
      <w:r>
        <w:t xml:space="preserve">Galeri video prosedur darurat tersedia pada halaman tersendiri dan memuat tiga video yang saling melengkapi, yaitu panduan evakuasi saat kebakaran, panduan penanganan keadaan lift yang macet, dan panduan prosedur ketika terjadi gempa bumi. Setiap berkas video dilayani dengan dukungan permintaan rentang sehingga peramban hanya mengunduh bagian yang sedang diputar, dan pengguna dapat menghentikan lalu melanjutkan pemutaran dari posisi yang sama tanpa perlu mengunduh ulang keseluruhan berkas. Pemutaran dibuat </w:t>
      </w:r>
      <w:r>
        <w:t>ringan dengan atribut pemuatan malas dan gambar cadangan vektor, serta tata letak galeri yang sederhana dengan tombol putar dan keterangan singkat, sehingga halaman video tetap cepat dibuka melalui jaringan seluler maupun perangkat komputer yang berkapasitas terbatas oleh pengguna umum, dan ketiga prosedur ditampilkan pada halaman galeri yang sama agar mudah dibandingkan satu sama lain.</w:t>
      </w:r>
    </w:p>
    <w:p w14:paraId="2C176CED" w14:textId="77777777" w:rsidR="00D87699" w:rsidRDefault="003E0A97">
      <w:pPr>
        <w:ind w:left="680" w:hanging="454"/>
        <w:jc w:val="both"/>
      </w:pPr>
      <w:r>
        <w:t xml:space="preserve">4. </w:t>
      </w:r>
      <w:r>
        <w:t>Direktori kontak layanan dan nomor darurat tersusun rapi dalam satu halaman yang memuat nomor ambulans 119, pemadam kebakaran 113, polisi 110, serta nomor pos keamanan gedung yang dapat dihubungi langsung oleh pengguna. Setiap nomor dilengkapi tautan telepon sehingga pengguna dapat menelepon melalui perangkat genggam tanpa perlu menyalin nomor secara manual, dan bagian atas halaman juga memuat tautan untuk membuka lokasi pos keamanan serta klinik terdekat pada peta daring yang menampilkan titik lokasi fasil</w:t>
      </w:r>
      <w:r>
        <w:t xml:space="preserve">itas tersebut. Penyajian data kontak dalam halaman yang sama memudahkan pengguna mencari bantuan tanpa harus menelusuri beberapa bagian website, dan seluruh tautan telah </w:t>
      </w:r>
      <w:r>
        <w:lastRenderedPageBreak/>
        <w:t>diperiksa agar tidak mengarah ke alamat yang keliru maupun ke nomor yang sudah tidak berlaku, sekaligus dilengkapi keterangan singkat mengenai kapan dan bagaimana nomor tersebut sebaiknya dihubungi.</w:t>
      </w:r>
    </w:p>
    <w:p w14:paraId="19BA81D0" w14:textId="77777777" w:rsidR="00D87699" w:rsidRDefault="003E0A97">
      <w:pPr>
        <w:ind w:left="680" w:hanging="454"/>
        <w:jc w:val="both"/>
      </w:pPr>
      <w:r>
        <w:t xml:space="preserve">5. </w:t>
      </w:r>
      <w:r>
        <w:t>Asisten percakapan berbasis kecerdasan artifisial berhasil menjawab pertanyaan pengguna secara kontekstual melalui model yang dijalankan pada layanan OpenRouter, dan jawaban yang dihasilkan sesuai dengan konteks gedung, berbahasa Indonesia yang baik, serta disertai petunjuk tindakan yang harus dilakukan. Rata-rata waktu respons yang tercatat selama pengujian adalah 5,36 detik, sehingga masih dapat diterima oleh pengguna yang sedang membutuhkan informasi prosedur darurat secara cepat dan tidak perlu menunggu</w:t>
      </w:r>
      <w:r>
        <w:t xml:space="preserve"> terlalu lama, dan angka tersebut merupakan hasil pengukuran nyata pada jaringan yang wajar. Tersedia pula deretan pertanyaan siap pakai yang membantu pengguna memulai percakapan tanpa menyusun kalimat panjang, serta riwayat percakapan yang dikirim sebagai konteks agar jawaban berikutnya tetap menyambung dengan pertanyaan sebelumnya dan sesuai dengan kebutuhan pengguna yang sedang berada di dalam gedung.</w:t>
      </w:r>
    </w:p>
    <w:p w14:paraId="2312C781" w14:textId="77777777" w:rsidR="00D87699" w:rsidRDefault="003E0A97">
      <w:pPr>
        <w:ind w:left="680" w:hanging="454"/>
        <w:jc w:val="both"/>
      </w:pPr>
      <w:r>
        <w:t xml:space="preserve">6. </w:t>
      </w:r>
      <w:r>
        <w:t>Basis pengetahuan cadangan yang memuat 14 topik siap digunakan berhasil menjamin akses informasi darurat ketika layanan kecerdasan artifisial tidak dapat dihubungi, misalnya karena jaringan terputus atau kuota layanan habis, sehingga pengguna tetap memperoleh jawaban meskipun layanan utama sedang mengalami gangguan. Pencarian jawaban cadangan dilakukan dengan mencocokkan kata kunci pada pertanyaan pengguna, sehingga pertanyaan mengenai APAR, hidran kebakaran, keadaan lift yang macet, prosedur evakuasi, nomo</w:t>
      </w:r>
      <w:r>
        <w:t>r darurat, hingga lokasi klinik terdekat tetap memperoleh jawaban yang relevan. Seluruh topik cadangan disusun dalam satu fungsi pada sisi peramban sehingga mudah ditambah maupun diperbarui, dan basis ini juga memeriksa apakah pengguna hanya menyampaikan sapaan atau ucapan terima kasih agar tetap memberi balasan yang ramah serta mengarahkan pengguna menuju topik yang benar-benar tersedia di dalam sistem.</w:t>
      </w:r>
    </w:p>
    <w:p w14:paraId="227C6985" w14:textId="77777777" w:rsidR="00D87699" w:rsidRDefault="003E0A97">
      <w:pPr>
        <w:ind w:left="680" w:hanging="454"/>
        <w:jc w:val="both"/>
      </w:pPr>
      <w:r>
        <w:lastRenderedPageBreak/>
        <w:t xml:space="preserve">7. </w:t>
      </w:r>
      <w:r>
        <w:t>Mode gelap berhasil diterapkan pada seluruh halaman website dan pilihan pengguna disimpan pada penyimpanan lokal peramban, sehingga tema tetap aktif ketika halaman dimuat ulang maupun ketika pengguna berpindah halaman tanpa perlu mengatur ulang tema. Tata letak responsif diuji pada berbagai ukuran layar, mulai dari telepon genggam hingga monitor lebar, dan tidak ditemukan luapan mendatar maupun elemen yang tidak dapat dipilih pada menu navigasi layar sempit, sehingga seluruh bagian isi halaman tetap dapat d</w:t>
      </w:r>
      <w:r>
        <w:t>ibaca tanpa harus memperbesar tampilan. Tampilan juga mempertahankan keterbacaan teks dengan ukuran huruf yang tetap wajar, kontras warna yang memadai pada kedua tema, serta struktur tombol yang dapat diakses melalui papan ketik, sehingga website tetap nyaman bagi pengguna dengan keterbatasan penglihatan maupun pengguna yang membutuhkan keterbacaan maksimal.</w:t>
      </w:r>
    </w:p>
    <w:p w14:paraId="19E8DC00" w14:textId="77777777" w:rsidR="00D87699" w:rsidRDefault="003E0A97">
      <w:pPr>
        <w:ind w:left="680" w:hanging="454"/>
        <w:jc w:val="both"/>
      </w:pPr>
      <w:r>
        <w:t xml:space="preserve">8. </w:t>
      </w:r>
      <w:r>
        <w:t>Keamanan website dijaga melalui beberapa mekanisme yang telah diuji secara langsung, yaitu kunci API yang disimpan pada berkas konfigurasi sehingga tidak pernah terekspos ke peramban maupun kepada pengguna yang mencoba membaca berkas sumber halaman. Penyaji berkas statis memblokir permintaan terhadap berkas sensitif dan berkas di luar direktori proyek, sehingga kunci layanan maupun berkas konfigurasi tidak dapat diunduh meskipun alamatnya sudah diketahui, dan berkas cadangan yang pernah dibuat selama pengem</w:t>
      </w:r>
      <w:r>
        <w:t>bangan sudah dibersihkan. Ukuran badan permintaan dibatasi agar masukan yang terlalu panjang tidak membebani peladen, seluruh pesan galat disusun tanpa menampilkan nilai kunci, dan berkas konfigurasi dikecualikan dari pelacakan versi agar kunci tidak masuk ke dalam riwayat perubahan kode.</w:t>
      </w:r>
    </w:p>
    <w:p w14:paraId="154CA6D2" w14:textId="77777777" w:rsidR="00D87699" w:rsidRDefault="003E0A97">
      <w:pPr>
        <w:ind w:left="680" w:hanging="454"/>
        <w:jc w:val="both"/>
      </w:pPr>
      <w:r>
        <w:t xml:space="preserve">9. </w:t>
      </w:r>
      <w:r>
        <w:t xml:space="preserve">Pengujian Black Box dilakukan terhadap 39 skenario penggunaan yang mencakup penjelajuran seluruh halaman, pembukaan jendela detail fasilitas, pemutaran video prosedur darurat, penggunaan tautan kontak, hingga percakapan pada asisten kecerdasan artifisial, serta pengujian tampilan pada mode gelap dan ukuran layar sempit. Hasil pengujian menunjukkan bahwa seluruh skenario berjalan sesuai harapan dan tidak ditemukan cacat fungsional yang mengganggu pengalaman pengguna, </w:t>
      </w:r>
      <w:r>
        <w:lastRenderedPageBreak/>
        <w:t>mulai dari kecepatan pemuatan halaman hin</w:t>
      </w:r>
      <w:r>
        <w:t>gga ketepatan jawaban yang diberikan oleh asisten percakapan. Pengujian ini juga menjadi dasar bagi perbaikan terhadap model yang semula gagal dipanggil dan penyesuaian batas panjang jawaban, sehingga hasil akhir yang diuji sudah merupakan versi yang paling stabil, siap digunakan, dan dapat dipertanggungjawabkan kebenarannya.</w:t>
      </w:r>
    </w:p>
    <w:p w14:paraId="38A89052" w14:textId="77777777" w:rsidR="00D87699" w:rsidRDefault="003E0A97">
      <w:pPr>
        <w:ind w:left="680" w:hanging="454"/>
        <w:jc w:val="both"/>
      </w:pPr>
      <w:r>
        <w:t xml:space="preserve">10. </w:t>
      </w:r>
      <w:r>
        <w:t>Berdasarkan seluruh hasil yang telah diperoleh, sistem ini layak digunakan sebagai media induksi keselamatan Gedung J6 karena mampu menampilkan informasi fasilitas dan prosedur darurat secara lengkap, cepat, serta mudah dipahami oleh pengguna dari berbagai latar belakang, dan seluruh komponennya telah melalui pengujian yang mendasar. Keberadaan asisten percakapan membuat pengguna memperoleh penjelasan langsung tanpa perlu membaca banyak halaman, sedangkan basis pengetahuan cadangan memastikan informasi pent</w:t>
      </w:r>
      <w:r>
        <w:t>ing tetap tersedia ketika jaringan sedang bermasalah. Dengan tersusunnya empat pilar, galeri video, direktori kontak, serta mekanisme keamanan yang memadai, website ini dapat menjadi rujukan utama bagi penghuni, tamu, dan pengelola gedung dalam memahami serta menaati prosedur keselamatan yang berlaku di dalam gedung.</w:t>
      </w:r>
    </w:p>
    <w:p w14:paraId="35B55EF3" w14:textId="77777777" w:rsidR="00D87699" w:rsidRDefault="003E0A97">
      <w:pPr>
        <w:ind w:firstLine="720"/>
        <w:jc w:val="both"/>
      </w:pPr>
      <w:r>
        <w:t>Dengan demikian, proses perancangan, pembangunan, dan pengujian yang dilakukan pada bab-bab sebelumnya telah menghasilkan sebuah sistem yang utuh, terukur, dan siap digunakan sebagai media induksi keselamatan bagi Gedung J6 Universitas Gunadarma. Sistem ini tidak hanya menampilkan data, tetapi juga memastikan bahwa pengguna selalu memiliki jalur untuk memperoleh penjelasan dan bantuan, baik melalui tangkapan layar informatif, video prosedur, maupun percakapan langsung dengan asisten. Keberadaan basis penget</w:t>
      </w:r>
      <w:r>
        <w:t>ahuan cadangan, pembatasan ukuran permintaan, serta pemisahan kunci layanan juga menjadi modal yang baik bagi pengembangan lanjutan, sebab kerangka dasar sistem telah tersedia dan tinggal dilanjutkan. Karena seluruh informasi yang disajikan bersumber dari kondisi nyata Gedung J6, website ini diharapkan dapat luas digunakan, tidak hanya pada masa induksi pertama, tetapi juga sebagai rujukan yang tetap dibuka sewaktu-waktu oleh seluruh penghuni gedung.</w:t>
      </w:r>
    </w:p>
    <w:p w14:paraId="0A085CDC" w14:textId="77777777" w:rsidR="00D87699" w:rsidRDefault="003E0A97">
      <w:pPr>
        <w:pStyle w:val="Heading2"/>
      </w:pPr>
      <w:bookmarkStart w:id="66" w:name="_Toc243596226"/>
      <w:r>
        <w:rPr>
          <w:rFonts w:ascii="Times New Roman" w:eastAsia="Times New Roman" w:hAnsi="Times New Roman" w:cs="Times New Roman"/>
        </w:rPr>
        <w:lastRenderedPageBreak/>
        <w:t>4.2 Saran</w:t>
      </w:r>
      <w:bookmarkEnd w:id="66"/>
    </w:p>
    <w:p w14:paraId="7DDF0975" w14:textId="77777777" w:rsidR="00D87699" w:rsidRDefault="003E0A97">
      <w:pPr>
        <w:ind w:firstLine="720"/>
        <w:jc w:val="both"/>
      </w:pPr>
      <w:r>
        <w:t xml:space="preserve">Berdasarkan hasil pengujian yang telah dilakukan, beberapa perbaikan dan pengembangan lanjutan masih diperlukan agar website ini dapat memberi manfaat yang lebih luas, dapat dikelola sendiri oleh pihak pengelola gedung, serta tetap awet digunakan dalam jangka panjang tanpa memerlukan biaya operasional yang besar karena seluruh layanan dijalankan pada model bahasa gratis. Saran berikut disusun berdasarkan keterbatasan yang ditemukan selama pengujian serta ciri khas penggunaan gedung yang menuntut penanganan </w:t>
      </w:r>
      <w:r>
        <w:t>khusus, dan seluruh saran dapat dijalankan secara bertahap tanpa harus membangun ulang bagian yang sudah berjalan dengan baik, sehingga pemeliharaan sistem tetap ringan dan murah serta dapat dievaluasi dengan mudah pada tahap pengujian berikutnya melalui pengukuran yang sama dengan tahap ini.</w:t>
      </w:r>
    </w:p>
    <w:p w14:paraId="707ACDC7" w14:textId="77777777" w:rsidR="00D87699" w:rsidRDefault="003E0A97">
      <w:pPr>
        <w:ind w:left="680" w:hanging="454"/>
        <w:jc w:val="both"/>
      </w:pPr>
      <w:r>
        <w:t xml:space="preserve">1. </w:t>
      </w:r>
      <w:r>
        <w:t>Penerapan gerbang pembayaran otomatis dapat ditambahkan pada bagian akses ke area terbatas gedung, misalnya ruang server, laboratorium, atau ruang rapat yang memerlukan izin khusus dari pihak pengelola gedung. Pengguna dapat melakukan login dan pembayaran terlebih dahulu melalui metode yang umum dipakai seperti dompet digital atau kartu kredit, sehingga proses penggunaan tidak bergantung pada kehadiran petugas secara langsung, dan transaksi tercatat otomatis sebagai bukti pembayaran yang sah. Gerbang terseb</w:t>
      </w:r>
      <w:r>
        <w:t>ut juga dapat dipakai sebagai penanda bahwa pengguna telah dinyatakan layak masuk ke area tertentu, sehingga pengelola gedung dapat memantau kelengkapan induksi keselamatan dengan lebih mudah dan rapi, sekaligus memperoleh catatan jumlah pengguna yang telah menyelesaikan prosedur tersebut.</w:t>
      </w:r>
    </w:p>
    <w:p w14:paraId="32354A4C" w14:textId="77777777" w:rsidR="00D87699" w:rsidRDefault="003E0A97">
      <w:pPr>
        <w:ind w:left="680" w:hanging="454"/>
        <w:jc w:val="both"/>
      </w:pPr>
      <w:r>
        <w:t xml:space="preserve">2. </w:t>
      </w:r>
      <w:r>
        <w:t>Integrasi notifikasi otomatis melalui aplikasi pesan instan dapat dipakai untuk menyampaikan pengumuman penting kepada penghuni gedung, seperti jadwal giliran piket, peringatan pemeriksaan perangkat pemadam api, maupun informasi kondisi darurat yang memerlukan tindakan segera. Notifikasi dapat dikirim dalam bentuk pesan pendek yang memuat tautan langsung menuju bagian website yang relevan sehingga penerima tidak perlu mencari informasi secara manual, dan pesan dapat dibuat singkat agar tetap mudah dibaca pa</w:t>
      </w:r>
      <w:r>
        <w:t xml:space="preserve">da layar telepon genggam. Fitur ini juga </w:t>
      </w:r>
      <w:r>
        <w:lastRenderedPageBreak/>
        <w:t>memungkinkan pengelola gedung mengirim peringatan cepat ketika terjadi keadaan tertentu, sehingga aliran informasi menjadi lebih terarah dan dapat diterima pengguna tanpa harus membuka aplikasi lain, dan riwayat pengirimannya dapat dipakai sebagai bahan evaluasi kesiapan gedung.</w:t>
      </w:r>
    </w:p>
    <w:p w14:paraId="41701AF4" w14:textId="77777777" w:rsidR="00D87699" w:rsidRDefault="003E0A97">
      <w:pPr>
        <w:ind w:left="680" w:hanging="454"/>
        <w:jc w:val="both"/>
      </w:pPr>
      <w:r>
        <w:t xml:space="preserve">3. </w:t>
      </w:r>
      <w:r>
        <w:t>Penataan data fasilitas keselamatan secara terpusat perlu dilakukan agar seluruh informasi tentang jumlah perangkat, lokasi, dan kondisi perangkat dapat diperbarui oleh pengelola gedung tanpa harus mengubah berkas kode program yang hanya dapat diubah oleh pengembang. Bentuk penataan ini dapat diwujudkan melalui berkas data khusus yang memuat seluruh butir inventaris, sehingga pemeliharaan cukup dilakukan pada satu titik dan tidak tersebar di beberapa halaman website yang berbeda. Selain itu, penataan terpus</w:t>
      </w:r>
      <w:r>
        <w:t>at memudahkan pencadangan inventaris secara berkala untuk memastikan tidak ada perangkat yang hilang, rusak, atau kedaluwarsa masa pakainya maupun yang belum diperiksa pada periode sebelumnya, dan seluruh hasil pencadangan dapat ditampilkan kembali pada halaman website secara langsung oleh pengguna tanpa perlu melakukan pencarian ulang pada bagian yang lain.</w:t>
      </w:r>
    </w:p>
    <w:p w14:paraId="04C6D836" w14:textId="77777777" w:rsidR="00D87699" w:rsidRDefault="003E0A97">
      <w:pPr>
        <w:ind w:left="680" w:hanging="454"/>
        <w:jc w:val="both"/>
      </w:pPr>
      <w:r>
        <w:t xml:space="preserve">4. </w:t>
      </w:r>
      <w:r>
        <w:t>Perluasan basis pengetahuan cadangan agar mencakup seluruh topik keselamatan perlu dilaksanakan, sebab basis yang ada saat ini memuat 14 topik yang belum menjangkau semua jenis keadaan di dalam gedung, sehingga beberapa pertanyaan penting masih belum memperoleh jawaban yang memadai. Topik tambahan dapat mencakup prosedur pemadaman api ringan, pertolongan pertama pada korban, penanganan gangguan listrik, serta evakuasi akibat keadaan darurat lainnya yang belum dibahas secara khusus sehingga pertanyaan penggu</w:t>
      </w:r>
      <w:r>
        <w:t>na mendapat jawaban yang layak dan dapat langsung dijalankan. Penambahan topik ini tetap harus disertai penulisan jawaban yang ringkas dan mudah dipahami agar waktu balasan cadangan tidak menjadi terlalu lama bagi pengguna yang sedang panik dan membutuhkan bantuan segera, dan seluruh jawaban cadangan sebaiknya tetap diarahkan menuju sumber informasi yang terdapat di dalam website.</w:t>
      </w:r>
    </w:p>
    <w:p w14:paraId="5B6153BA" w14:textId="77777777" w:rsidR="00D87699" w:rsidRDefault="003E0A97">
      <w:pPr>
        <w:ind w:left="680" w:hanging="454"/>
        <w:jc w:val="both"/>
      </w:pPr>
      <w:r>
        <w:t xml:space="preserve">5. </w:t>
      </w:r>
      <w:r>
        <w:t xml:space="preserve">Pelaksanaan uji penerimaan pengguna secara formal perlu dijadwalkan sebelum website digunakan secara luas, sehingga pihak pengelola dapat </w:t>
      </w:r>
      <w:r>
        <w:lastRenderedPageBreak/>
        <w:t>memastikan bahwa setiap fungsi yang telah dirancang benar-benar berjalan sesuai kebutuhan pengguna akhir dan sesuai tujuan induksi keselamatan yang telah ditetapkan dalam naskah ini. Uji penerimaan dapat melibatkan kelompok pengguna yang mewakili latar belakang berbeda, seperti mahasiswa, dosen, tenaga kependidikan, tamu, serta pihak outsourcing yang bekerja di dalam gedu</w:t>
      </w:r>
      <w:r>
        <w:t>ng dan belum mengenal sistem. Hasil uji ini kemudian dipakai sebagai dasar perbaikan akhir dan sebagai bahan laporan evaluasi yang dapat dipertanggungjawabkan kepada pihak pengelola gedung, serta menjadi dasar pengesahan website sebagai media induksi keselamatan resmi bagi seluruh penghuni di dalam gedung tersebut.</w:t>
      </w:r>
    </w:p>
    <w:p w14:paraId="3FD5E4AE" w14:textId="77777777" w:rsidR="00D87699" w:rsidRDefault="003E0A97">
      <w:pPr>
        <w:ind w:left="680" w:hanging="454"/>
        <w:jc w:val="both"/>
      </w:pPr>
      <w:r>
        <w:t xml:space="preserve">6. </w:t>
      </w:r>
      <w:r>
        <w:t>Penerapan pada lingkungan produksi serta penguatan keamanan dan pemantauan perlu dilaksanakan agar sistem dapat berjalan terus-menerus pada hosting resmi dan tidak hanya pada komputer lokal selama pengembangan, serta memperoleh alamat daring yang dapat dibagikan kepada para pengguna dengan aman. Penguatan keamanan dapat mencakup penggunaan HTTPS, pembatasan jumlah permintaan, pencatatan aktivitas penting, serta pengaturan ulang kunci layanan secara berkala tanpa mengganggu aktivitas pengguna yang sedang ber</w:t>
      </w:r>
      <w:r>
        <w:t>jalan. Pemantauan dilakukan dengan memeriksa secara berkala apakah layanan kecerdasan artifisial, basis pengetahuan cadangan, dan penyajian berkas statis masih berjalan sebagaimana mestinya, dan hasil pemeriksaan dicatat sebagai bahan pemeliharaan berikutnya dan menjadi dasar perbaikan sistem pada masa yang akan datang.</w:t>
      </w:r>
    </w:p>
    <w:p w14:paraId="0BB2C673" w14:textId="77777777" w:rsidR="00D87699" w:rsidRDefault="003E0A97">
      <w:pPr>
        <w:ind w:left="680" w:hanging="454"/>
        <w:jc w:val="both"/>
      </w:pPr>
      <w:r>
        <w:t xml:space="preserve">7. </w:t>
      </w:r>
      <w:r>
        <w:t>Pengembangan kemampuan asisten AI untuk menjawab pertanyaan di luar topik dengan jelas perlu dilakukan, sebab pertanyaan yang tidak berkaitan dengan topik keselamatan sering dijawab dengan kalimat yang terlalu singkat sehingga pengguna tidak memperoleh penjelasan yang memadai. Penambahan petunjuk sistem yang memuat tugas khas dan batasan jawaban dapat membuat asisten tetap memberi penjelasan yang terarah meskipun pertanyaannya berada di luar pokok bahasan yang telah disiapkan, sehingga pengguna memperoleh i</w:t>
      </w:r>
      <w:r>
        <w:t xml:space="preserve">nformasi yang berguna sambil diarahkan menuju topik yang tersedia. Selain itu, penyediaan tombol </w:t>
      </w:r>
      <w:r>
        <w:lastRenderedPageBreak/>
        <w:t>pertanyaan siap pakai yang lebih beragam dapat membantu pengguna menemukan informasi yang justru belum terpikirkan oleh pengguna sendiri ketika berada dalam keadaan mendesak, sehingga akses menuju informasi yang benar menjadi lebih cepat tanpa harus menyusun pertanyaan dari awal.</w:t>
      </w:r>
    </w:p>
    <w:p w14:paraId="6473D815" w14:textId="77777777" w:rsidR="00D87699" w:rsidRDefault="003E0A97">
      <w:pPr>
        <w:ind w:left="680" w:hanging="454"/>
        <w:jc w:val="both"/>
      </w:pPr>
      <w:r>
        <w:t xml:space="preserve">8. </w:t>
      </w:r>
      <w:r>
        <w:t>Integrasi sistem dengan denah gedung interaktif perlu dipertimbangkan, sebab penyajian denah gedung interaktif dapat membantu pengguna menentukan rute evakuasi menuju titik kumpul yang paling dekat dari posisinya sekarang tanpa perlu bertanya kepada petugas yang sedang bertugas dan tanpa harus mencari informasi pada beberapa halaman yang berbeda. Denah tersebut dapat menunjukkan letak APAR, hidran, tangga darurat, pintu keluar, serta lokasi titik kumpul, dan pengguna dapat menekan salah satu fasilitas untuk</w:t>
      </w:r>
      <w:r>
        <w:t xml:space="preserve"> melihat rincian serta arah jalannya menuju pintu keluar yang paling aman. Dengan denah interaktif, jalur evakuasi dapat disajikan secara bertahap sesuai lokasi pengguna sehingga petunjuk yang diberikan tetap relevan dan mudah dijalankan pada saat kondisi gedung sedang ramai dan ketika terjadi keadaan darurat yang menuntut perpindahan cepat.</w:t>
      </w:r>
    </w:p>
    <w:p w14:paraId="4B358135" w14:textId="77777777" w:rsidR="00D87699" w:rsidRDefault="003E0A97">
      <w:pPr>
        <w:spacing w:after="360"/>
        <w:jc w:val="center"/>
      </w:pPr>
      <w:r>
        <w:rPr>
          <w:b/>
          <w:sz w:val="28"/>
        </w:rPr>
        <w:t>DAFTAR PUSTAKA</w:t>
      </w:r>
    </w:p>
    <w:p w14:paraId="5EAAB774" w14:textId="77777777" w:rsidR="00D87699" w:rsidRDefault="003E0A97">
      <w:pPr>
        <w:spacing w:after="120"/>
        <w:ind w:left="720" w:hanging="720"/>
      </w:pPr>
      <w:r>
        <w:t>Aliyah, S., Hartono, dan Muin. (2025). Evaluasi User Acceptance Testing pada Sistem Informasi. Jurnal Teknologi dan Informasi, 8(1), 45-52.</w:t>
      </w:r>
    </w:p>
    <w:p w14:paraId="564CB7E1" w14:textId="77777777" w:rsidR="00D87699" w:rsidRDefault="003E0A97">
      <w:pPr>
        <w:spacing w:after="120"/>
        <w:ind w:left="720" w:hanging="720"/>
      </w:pPr>
      <w:r>
        <w:t>Amarta, Auliasari, dan Faisol. (2021). Pemrograman Web dengan JavaScript. Jurnal Ilmiah Komputer dan Informasi.</w:t>
      </w:r>
    </w:p>
    <w:p w14:paraId="58370B4D" w14:textId="77777777" w:rsidR="00D87699" w:rsidRDefault="003E0A97">
      <w:pPr>
        <w:spacing w:after="120"/>
        <w:ind w:left="720" w:hanging="720"/>
      </w:pPr>
      <w:r>
        <w:t>Anugrah dan Wibisono. (2025). Sistem Informasi Penjualan Tembakau Berbasis Web. Jurnal Teknologi dan Informasi.</w:t>
      </w:r>
    </w:p>
    <w:p w14:paraId="52B97DA3" w14:textId="77777777" w:rsidR="00D87699" w:rsidRDefault="003E0A97">
      <w:pPr>
        <w:spacing w:after="120"/>
        <w:ind w:left="720" w:hanging="720"/>
      </w:pPr>
      <w:r>
        <w:t>Brown dkk. (2020). Language Models are Few-Shot Learners. Advances in Neural Information Processing Systems, 33, 1877-1901.</w:t>
      </w:r>
    </w:p>
    <w:p w14:paraId="3115A8F0" w14:textId="77777777" w:rsidR="00D87699" w:rsidRDefault="003E0A97">
      <w:pPr>
        <w:spacing w:after="120"/>
        <w:ind w:left="720" w:hanging="720"/>
      </w:pPr>
      <w:r>
        <w:t>Febima, Jamilah, dan Juliana. (2025). Sistem Informasi E-Commerce Raden Madura Distro untuk Usaha Mikro, Kecil, dan Menengah. Jurnal Sistem Informasi dan Manajemen.</w:t>
      </w:r>
    </w:p>
    <w:p w14:paraId="26FEC70C" w14:textId="77777777" w:rsidR="00D87699" w:rsidRDefault="003E0A97">
      <w:pPr>
        <w:spacing w:after="120"/>
        <w:ind w:left="720" w:hanging="720"/>
      </w:pPr>
      <w:r>
        <w:lastRenderedPageBreak/>
        <w:t>Ginting, Bangun, Purba, Wahyuni, Pasaribu, dan Bangun. (2026). Analisis Metode Waterfall pada Pengembangan Sistem Informasi. Jurnal Ilmiah Komputer dan Informasi.</w:t>
      </w:r>
    </w:p>
    <w:p w14:paraId="1726D241" w14:textId="77777777" w:rsidR="00D87699" w:rsidRDefault="003E0A97">
      <w:pPr>
        <w:spacing w:after="120"/>
        <w:ind w:left="720" w:hanging="720"/>
      </w:pPr>
      <w:r>
        <w:t>Gunawan, Kanedi, dan Zulfiandry. (2025). Entity Relationship Diagram dalam Perancangan Sistem Informasi. Jurnal Teknologi dan Informasi.</w:t>
      </w:r>
    </w:p>
    <w:p w14:paraId="475CD89C" w14:textId="77777777" w:rsidR="00D87699" w:rsidRDefault="003E0A97">
      <w:pPr>
        <w:spacing w:after="120"/>
        <w:ind w:left="720" w:hanging="720"/>
      </w:pPr>
      <w:r>
        <w:t>International Organization for Standardization. (2018). Occupational Health and Safety Management Systems with Guidance for Use (Standar 45001:2018). Geneva: International Organization for Standardization.</w:t>
      </w:r>
    </w:p>
    <w:p w14:paraId="4FEEC013" w14:textId="77777777" w:rsidR="00D87699" w:rsidRDefault="003E0A97">
      <w:pPr>
        <w:spacing w:after="120"/>
        <w:ind w:left="720" w:hanging="720"/>
      </w:pPr>
      <w:r>
        <w:t>Johan dan Chandra. (2024). Karakteristik Website sebagai Media Sistem Informasi. Jurnal Komunikasi dan Teknologi.</w:t>
      </w:r>
    </w:p>
    <w:p w14:paraId="154B65DB" w14:textId="77777777" w:rsidR="00D87699" w:rsidRDefault="003E0A97">
      <w:pPr>
        <w:spacing w:after="120"/>
        <w:ind w:left="720" w:hanging="720"/>
      </w:pPr>
      <w:r>
        <w:t>Kadir, A. (2014). Konsep Web: Mengascadekan HTML, CSS, dan JavaScript. Yogyakarta: Andi Offset.</w:t>
      </w:r>
    </w:p>
    <w:p w14:paraId="088F4AF1" w14:textId="77777777" w:rsidR="00D87699" w:rsidRDefault="003E0A97">
      <w:pPr>
        <w:spacing w:after="120"/>
        <w:ind w:left="720" w:hanging="720"/>
      </w:pPr>
      <w:r>
        <w:t>Kholisatunnisa. (2024). Peran Teknologi Kecerdasan Artifisial dalam Pengembangan Chatbot Layanan Pelanggan. Jurnal Sistem Informasi, Manajemen dan Teknologi Informasi, 2(2), 92-97.</w:t>
      </w:r>
    </w:p>
    <w:p w14:paraId="7C3AC4DB" w14:textId="77777777" w:rsidR="00D87699" w:rsidRDefault="003E0A97">
      <w:pPr>
        <w:spacing w:after="120"/>
        <w:ind w:left="720" w:hanging="720"/>
      </w:pPr>
      <w:r>
        <w:t>Komalasari, E. (2014). Praktik Keselamatan dan Kesehatan Kerja. Yogyakarta: Kogan Page.</w:t>
      </w:r>
    </w:p>
    <w:p w14:paraId="759F066F" w14:textId="77777777" w:rsidR="00D87699" w:rsidRDefault="003E0A97">
      <w:pPr>
        <w:spacing w:after="120"/>
        <w:ind w:left="720" w:hanging="720"/>
      </w:pPr>
      <w:r>
        <w:t>Muchlas, M. (2020). Keselamatan dan Kesehatan Kerja. Yogyakarta: Andi Offset.</w:t>
      </w:r>
    </w:p>
    <w:p w14:paraId="70C6BA58" w14:textId="77777777" w:rsidR="00D87699" w:rsidRDefault="003E0A97">
      <w:pPr>
        <w:spacing w:after="120"/>
        <w:ind w:left="720" w:hanging="720"/>
      </w:pPr>
      <w:r>
        <w:t>Muchtar dan Munir. (2019). Rancang Bangun Web E-Commerce Bakso Arema untuk Usaha Mikro, Kecil, dan Menengah. Jurnal Sistem Informasi dan Manajemen.</w:t>
      </w:r>
    </w:p>
    <w:p w14:paraId="12E7C313" w14:textId="77777777" w:rsidR="00D87699" w:rsidRDefault="003E0A97">
      <w:pPr>
        <w:spacing w:after="120"/>
        <w:ind w:left="720" w:hanging="720"/>
      </w:pPr>
      <w:r>
        <w:t>Nugroho, A. (2020). Analisis dan Perancangan Sistem Informasi. Yogyakarta: Andi Offset.</w:t>
      </w:r>
    </w:p>
    <w:p w14:paraId="6033622D" w14:textId="77777777" w:rsidR="00D87699" w:rsidRDefault="003E0A97">
      <w:pPr>
        <w:spacing w:after="120"/>
        <w:ind w:left="720" w:hanging="720"/>
      </w:pPr>
      <w:r>
        <w:t>OpenJS Foundation. (2025). Node.js Documentation. https://nodejs.org/docs/latest/api/.</w:t>
      </w:r>
    </w:p>
    <w:p w14:paraId="2E4A53FB" w14:textId="77777777" w:rsidR="00D87699" w:rsidRDefault="003E0A97">
      <w:pPr>
        <w:spacing w:after="120"/>
        <w:ind w:left="720" w:hanging="720"/>
      </w:pPr>
      <w:r>
        <w:t>OpenRouter. (2025). OpenRouter Documentation. https://openrouter.ai/docs.</w:t>
      </w:r>
    </w:p>
    <w:p w14:paraId="748492C8" w14:textId="77777777" w:rsidR="00D87699" w:rsidRDefault="003E0A97">
      <w:pPr>
        <w:spacing w:after="120"/>
        <w:ind w:left="720" w:hanging="720"/>
      </w:pPr>
      <w:r>
        <w:t>OWASP Foundation. (2021). OWASP Top 10:2021. https://owasp.org/www-project-top-ten/.</w:t>
      </w:r>
    </w:p>
    <w:p w14:paraId="1CFFF141" w14:textId="77777777" w:rsidR="00D87699" w:rsidRDefault="003E0A97">
      <w:pPr>
        <w:spacing w:after="120"/>
        <w:ind w:left="720" w:hanging="720"/>
      </w:pPr>
      <w:r>
        <w:lastRenderedPageBreak/>
        <w:t>Praniffa, Syahri, Sandes, Fariha, dan Giansyah. (2023). Black Box Testing dengan Boundary Value Analysis pada Aplikasi Mobile. Jurnal Ilmiah Komputer dan Informasi.</w:t>
      </w:r>
    </w:p>
    <w:p w14:paraId="21D701FD" w14:textId="77777777" w:rsidR="00D87699" w:rsidRDefault="003E0A97">
      <w:pPr>
        <w:spacing w:after="120"/>
        <w:ind w:left="720" w:hanging="720"/>
      </w:pPr>
      <w:r>
        <w:t>Putra, Arwani, dan Tibyani. (2021). Integrasi API Ongkos Kirim pada Aplikasi Penjualan Online. Jurnal Teknologi dan Informasi.</w:t>
      </w:r>
    </w:p>
    <w:p w14:paraId="5074034D" w14:textId="77777777" w:rsidR="00D87699" w:rsidRDefault="003E0A97">
      <w:pPr>
        <w:spacing w:after="120"/>
        <w:ind w:left="720" w:hanging="720"/>
      </w:pPr>
      <w:r>
        <w:t>Ramdany, Kaidar, Aguchino, Putri, dan Anggie. (2024). Unified Modeling Language dalam Pemodelan Sistem Informasi. Jurnal Ilmiah Komputer dan Informasi.</w:t>
      </w:r>
    </w:p>
    <w:p w14:paraId="0DAF8A40" w14:textId="77777777" w:rsidR="00D87699" w:rsidRDefault="003E0A97">
      <w:pPr>
        <w:spacing w:after="120"/>
        <w:ind w:left="720" w:hanging="720"/>
      </w:pPr>
      <w:r>
        <w:t>Rizzi, Abdillah, Yancandra, Wijaya, dan Voutama. (2025). Peran Vite dalam Pengembangan Website Modern. Jurnal Teknologi dan Informasi.</w:t>
      </w:r>
    </w:p>
    <w:p w14:paraId="22577498" w14:textId="77777777" w:rsidR="00D87699" w:rsidRDefault="003E0A97">
      <w:pPr>
        <w:spacing w:after="120"/>
        <w:ind w:left="720" w:hanging="720"/>
      </w:pPr>
      <w:r>
        <w:t>Safitri, A. (2013). Responsive Web Design untuk Adaptasi Tampilan pada Perangkat Mobile. Jurnal Ilmiah Komputer dan Informasi.</w:t>
      </w:r>
    </w:p>
    <w:p w14:paraId="1020BFAB" w14:textId="77777777" w:rsidR="00D87699" w:rsidRDefault="003E0A97">
      <w:pPr>
        <w:spacing w:after="120"/>
        <w:ind w:left="720" w:hanging="720"/>
      </w:pPr>
      <w:r>
        <w:t>Saputra dkk. (2023). Pemrograman Web dengan HTML, CSS, dan JavaScript. Jurnal Teknologi dan Informasi.</w:t>
      </w:r>
    </w:p>
    <w:p w14:paraId="5365AB6F" w14:textId="77777777" w:rsidR="00D87699" w:rsidRDefault="003E0A97">
      <w:pPr>
        <w:spacing w:after="120"/>
        <w:ind w:left="720" w:hanging="720"/>
      </w:pPr>
      <w:r>
        <w:t>Suharni, Susilowati, dan Pakusadewa. (2023). Unified Modeling Language sebagai Alat Bantu Analisis Sistem. Jurnal Sistem Informasi dan Manajemen.</w:t>
      </w:r>
    </w:p>
    <w:p w14:paraId="7E6E9085" w14:textId="77777777" w:rsidR="00D87699" w:rsidRDefault="003E0A97">
      <w:pPr>
        <w:spacing w:after="120"/>
        <w:ind w:left="720" w:hanging="720"/>
      </w:pPr>
      <w:r>
        <w:t>Sujana, Yustiana, dan Sujjada. (2025). Implementasi Chatbot Berbasis Model Bahasa Besar melalui OpenRouter. Jurnal Ilmiah Komputer dan Informasi.</w:t>
      </w:r>
    </w:p>
    <w:p w14:paraId="72AB3E4B" w14:textId="77777777" w:rsidR="00D87699" w:rsidRDefault="003E0A97">
      <w:pPr>
        <w:spacing w:after="120"/>
        <w:ind w:left="720" w:hanging="720"/>
      </w:pPr>
      <w:r>
        <w:t>Titoni dkk. (2024). Peran Chatbot Artificial Intelligence dalam Membentuk Kepuasan Pelanggan. Technologia, 15(1), 20-30.</w:t>
      </w:r>
    </w:p>
    <w:p w14:paraId="2E81A661" w14:textId="77777777" w:rsidR="00D87699" w:rsidRDefault="003E0A97">
      <w:pPr>
        <w:spacing w:after="120"/>
        <w:ind w:left="720" w:hanging="720"/>
      </w:pPr>
      <w:r>
        <w:t>Vaswani dkk. (2017). Attention Is All You Need. Advances in Neural Information Processing Systems, 30, 5998-6008.</w:t>
      </w:r>
    </w:p>
    <w:p w14:paraId="3ED896B4" w14:textId="77777777" w:rsidR="00D87699" w:rsidRDefault="003E0A97">
      <w:pPr>
        <w:spacing w:after="120"/>
        <w:ind w:left="720" w:hanging="720"/>
      </w:pPr>
      <w:r>
        <w:t>World Wide Web Consortium. (2023). CSS Snapshot 2023. https://drafts.csswg.org/css-2023/.</w:t>
      </w:r>
    </w:p>
    <w:p w14:paraId="161A4B77" w14:textId="77777777" w:rsidR="00D87699" w:rsidRDefault="003E0A97">
      <w:pPr>
        <w:spacing w:after="120"/>
        <w:ind w:left="720" w:hanging="720"/>
      </w:pPr>
      <w:r>
        <w:t>World Wide Web Consortium. (2023). HTML Living Standard. https://html.spec.whatwg.org/.</w:t>
      </w:r>
    </w:p>
    <w:p w14:paraId="09CDC011" w14:textId="77777777" w:rsidR="00D87699" w:rsidRDefault="003E0A97">
      <w:r>
        <w:br w:type="page"/>
      </w:r>
    </w:p>
    <w:p w14:paraId="354E099E" w14:textId="77777777" w:rsidR="00D87699" w:rsidRDefault="003E0A97">
      <w:pPr>
        <w:spacing w:after="360"/>
        <w:jc w:val="center"/>
      </w:pPr>
      <w:r>
        <w:rPr>
          <w:b/>
          <w:sz w:val="28"/>
        </w:rPr>
        <w:lastRenderedPageBreak/>
        <w:t>LAMPIRAN</w:t>
      </w:r>
    </w:p>
    <w:p w14:paraId="0DD3CA25" w14:textId="77777777" w:rsidR="00D87699" w:rsidRDefault="003E0A97">
      <w:pPr>
        <w:pStyle w:val="JudulTabel"/>
      </w:pPr>
      <w:r>
        <w:t>Lampiran 1  Berkas server.js (Peladen HTTP dan Perantara OpenRouter)</w:t>
      </w:r>
    </w:p>
    <w:p w14:paraId="10FE9575" w14:textId="77777777" w:rsidR="00D87699" w:rsidRDefault="003E0A97">
      <w:pPr>
        <w:pStyle w:val="Kode"/>
        <w:ind w:left="454" w:hanging="454"/>
      </w:pPr>
      <w:r>
        <w:rPr>
          <w:i/>
        </w:rPr>
        <w:t xml:space="preserve">   1  </w:t>
      </w:r>
      <w:r>
        <w:rPr>
          <w:rFonts w:ascii="Consolas" w:eastAsia="Consolas" w:hAnsi="Consolas" w:cs="Consolas"/>
        </w:rPr>
        <w:t>// ==========================================================================</w:t>
      </w:r>
    </w:p>
    <w:p w14:paraId="11B85CD5" w14:textId="77777777" w:rsidR="00D87699" w:rsidRDefault="003E0A97">
      <w:pPr>
        <w:pStyle w:val="Kode"/>
        <w:ind w:left="454" w:hanging="454"/>
      </w:pPr>
      <w:r>
        <w:rPr>
          <w:i/>
        </w:rPr>
        <w:t xml:space="preserve">   2  </w:t>
      </w:r>
      <w:r>
        <w:rPr>
          <w:rFonts w:ascii="Consolas" w:eastAsia="Consolas" w:hAnsi="Consolas" w:cs="Consolas"/>
        </w:rPr>
        <w:t>// I-HSSE Gedung J6 — Server lokal + perantara OpenRouter</w:t>
      </w:r>
    </w:p>
    <w:p w14:paraId="68CE1B1D" w14:textId="77777777" w:rsidR="00D87699" w:rsidRDefault="003E0A97">
      <w:pPr>
        <w:pStyle w:val="Kode"/>
        <w:ind w:left="454" w:hanging="454"/>
      </w:pPr>
      <w:r>
        <w:rPr>
          <w:i/>
        </w:rPr>
        <w:t xml:space="preserve">   3  </w:t>
      </w:r>
      <w:r>
        <w:rPr>
          <w:rFonts w:ascii="Consolas" w:eastAsia="Consolas" w:hAnsi="Consolas" w:cs="Consolas"/>
        </w:rPr>
        <w:t>// ==========================================================================</w:t>
      </w:r>
    </w:p>
    <w:p w14:paraId="45F3092B" w14:textId="77777777" w:rsidR="00D87699" w:rsidRDefault="003E0A97">
      <w:pPr>
        <w:pStyle w:val="Kode"/>
        <w:ind w:left="454" w:hanging="454"/>
      </w:pPr>
      <w:r>
        <w:rPr>
          <w:i/>
        </w:rPr>
        <w:t xml:space="preserve">   4  </w:t>
      </w:r>
      <w:r>
        <w:rPr>
          <w:rFonts w:ascii="Consolas" w:eastAsia="Consolas" w:hAnsi="Consolas" w:cs="Consolas"/>
        </w:rPr>
        <w:t>// Tugas server ini:</w:t>
      </w:r>
    </w:p>
    <w:p w14:paraId="17B3841A" w14:textId="77777777" w:rsidR="00D87699" w:rsidRDefault="003E0A97">
      <w:pPr>
        <w:pStyle w:val="Kode"/>
        <w:ind w:left="454" w:hanging="454"/>
      </w:pPr>
      <w:r>
        <w:rPr>
          <w:i/>
        </w:rPr>
        <w:t xml:space="preserve">   5  </w:t>
      </w:r>
      <w:r>
        <w:rPr>
          <w:rFonts w:ascii="Consolas" w:eastAsia="Consolas" w:hAnsi="Consolas" w:cs="Consolas"/>
        </w:rPr>
        <w:t>//   1. Menyajikan file website (HTML, CSS, JS, video) — seperti http.server</w:t>
      </w:r>
    </w:p>
    <w:p w14:paraId="5CDF85E0" w14:textId="77777777" w:rsidR="00D87699" w:rsidRDefault="003E0A97">
      <w:pPr>
        <w:pStyle w:val="Kode"/>
        <w:ind w:left="454" w:hanging="454"/>
      </w:pPr>
      <w:r>
        <w:rPr>
          <w:i/>
        </w:rPr>
        <w:t xml:space="preserve">   6  </w:t>
      </w:r>
      <w:r>
        <w:rPr>
          <w:rFonts w:ascii="Consolas" w:eastAsia="Consolas" w:hAnsi="Consolas" w:cs="Consolas"/>
        </w:rPr>
        <w:t>//   2. Meneruskan pertanyaan chat ke OpenRouter TANPA membocorkan API key</w:t>
      </w:r>
    </w:p>
    <w:p w14:paraId="061FD791" w14:textId="77777777" w:rsidR="00D87699" w:rsidRDefault="003E0A97">
      <w:pPr>
        <w:pStyle w:val="Kode"/>
        <w:ind w:left="454" w:hanging="454"/>
      </w:pPr>
      <w:r>
        <w:rPr>
          <w:i/>
        </w:rPr>
        <w:t xml:space="preserve">   7  </w:t>
      </w:r>
      <w:r>
        <w:rPr>
          <w:rFonts w:ascii="Consolas" w:eastAsia="Consolas" w:hAnsi="Consolas" w:cs="Consolas"/>
        </w:rPr>
        <w:t>//</w:t>
      </w:r>
    </w:p>
    <w:p w14:paraId="0E9D8C74" w14:textId="77777777" w:rsidR="00D87699" w:rsidRDefault="003E0A97">
      <w:pPr>
        <w:pStyle w:val="Kode"/>
        <w:ind w:left="454" w:hanging="454"/>
      </w:pPr>
      <w:r>
        <w:rPr>
          <w:i/>
        </w:rPr>
        <w:t xml:space="preserve">   8  </w:t>
      </w:r>
      <w:r>
        <w:rPr>
          <w:rFonts w:ascii="Consolas" w:eastAsia="Consolas" w:hAnsi="Consolas" w:cs="Consolas"/>
        </w:rPr>
        <w:t>// Jalankan dengan:  node server.js</w:t>
      </w:r>
    </w:p>
    <w:p w14:paraId="4D21E926" w14:textId="77777777" w:rsidR="00D87699" w:rsidRDefault="003E0A97">
      <w:pPr>
        <w:pStyle w:val="Kode"/>
        <w:ind w:left="454" w:hanging="454"/>
      </w:pPr>
      <w:r>
        <w:rPr>
          <w:i/>
        </w:rPr>
        <w:t xml:space="preserve">   9  </w:t>
      </w:r>
      <w:r>
        <w:rPr>
          <w:rFonts w:ascii="Consolas" w:eastAsia="Consolas" w:hAnsi="Consolas" w:cs="Consolas"/>
        </w:rPr>
        <w:t>// Atau lewat:       MULAI DI SINI - Buka Website.bat</w:t>
      </w:r>
    </w:p>
    <w:p w14:paraId="28FA3AB0" w14:textId="77777777" w:rsidR="00D87699" w:rsidRDefault="003E0A97">
      <w:pPr>
        <w:pStyle w:val="Kode"/>
        <w:ind w:left="454" w:hanging="454"/>
      </w:pPr>
      <w:r>
        <w:rPr>
          <w:i/>
        </w:rPr>
        <w:t xml:space="preserve">  10  </w:t>
      </w:r>
      <w:r>
        <w:rPr>
          <w:rFonts w:ascii="Consolas" w:eastAsia="Consolas" w:hAnsi="Consolas" w:cs="Consolas"/>
        </w:rPr>
        <w:t>// ==========================================================================</w:t>
      </w:r>
    </w:p>
    <w:p w14:paraId="22AA2A49" w14:textId="77777777" w:rsidR="00D87699" w:rsidRDefault="003E0A97">
      <w:pPr>
        <w:pStyle w:val="Kode"/>
        <w:ind w:left="454" w:hanging="454"/>
      </w:pPr>
      <w:r>
        <w:rPr>
          <w:i/>
        </w:rPr>
        <w:t xml:space="preserve">  11  </w:t>
      </w:r>
      <w:r>
        <w:rPr>
          <w:rFonts w:ascii="Consolas" w:eastAsia="Consolas" w:hAnsi="Consolas" w:cs="Consolas"/>
        </w:rPr>
        <w:t xml:space="preserve"> </w:t>
      </w:r>
    </w:p>
    <w:p w14:paraId="7524FCC5" w14:textId="77777777" w:rsidR="00D87699" w:rsidRDefault="003E0A97">
      <w:pPr>
        <w:pStyle w:val="Kode"/>
        <w:ind w:left="454" w:hanging="454"/>
      </w:pPr>
      <w:r>
        <w:rPr>
          <w:i/>
        </w:rPr>
        <w:t xml:space="preserve">  12  </w:t>
      </w:r>
      <w:r>
        <w:rPr>
          <w:rFonts w:ascii="Consolas" w:eastAsia="Consolas" w:hAnsi="Consolas" w:cs="Consolas"/>
        </w:rPr>
        <w:t>import http from 'node:http';</w:t>
      </w:r>
    </w:p>
    <w:p w14:paraId="270211FF" w14:textId="77777777" w:rsidR="00D87699" w:rsidRDefault="003E0A97">
      <w:pPr>
        <w:pStyle w:val="Kode"/>
        <w:ind w:left="454" w:hanging="454"/>
      </w:pPr>
      <w:r>
        <w:rPr>
          <w:i/>
        </w:rPr>
        <w:t xml:space="preserve">  13  </w:t>
      </w:r>
      <w:r>
        <w:rPr>
          <w:rFonts w:ascii="Consolas" w:eastAsia="Consolas" w:hAnsi="Consolas" w:cs="Consolas"/>
        </w:rPr>
        <w:t>import fs from 'node:fs';</w:t>
      </w:r>
    </w:p>
    <w:p w14:paraId="15792401" w14:textId="77777777" w:rsidR="00D87699" w:rsidRDefault="003E0A97">
      <w:pPr>
        <w:pStyle w:val="Kode"/>
        <w:ind w:left="454" w:hanging="454"/>
      </w:pPr>
      <w:r>
        <w:rPr>
          <w:i/>
        </w:rPr>
        <w:t xml:space="preserve">  14  </w:t>
      </w:r>
      <w:r>
        <w:rPr>
          <w:rFonts w:ascii="Consolas" w:eastAsia="Consolas" w:hAnsi="Consolas" w:cs="Consolas"/>
        </w:rPr>
        <w:t>import fsp from 'node:fs/promises';</w:t>
      </w:r>
    </w:p>
    <w:p w14:paraId="6366EEF6" w14:textId="77777777" w:rsidR="00D87699" w:rsidRDefault="003E0A97">
      <w:pPr>
        <w:pStyle w:val="Kode"/>
        <w:ind w:left="454" w:hanging="454"/>
      </w:pPr>
      <w:r>
        <w:rPr>
          <w:i/>
        </w:rPr>
        <w:t xml:space="preserve">  15  </w:t>
      </w:r>
      <w:r>
        <w:rPr>
          <w:rFonts w:ascii="Consolas" w:eastAsia="Consolas" w:hAnsi="Consolas" w:cs="Consolas"/>
        </w:rPr>
        <w:t>import path from 'node:path';</w:t>
      </w:r>
    </w:p>
    <w:p w14:paraId="7EEA40D5" w14:textId="77777777" w:rsidR="00D87699" w:rsidRDefault="003E0A97">
      <w:pPr>
        <w:pStyle w:val="Kode"/>
        <w:ind w:left="454" w:hanging="454"/>
      </w:pPr>
      <w:r>
        <w:rPr>
          <w:i/>
        </w:rPr>
        <w:t xml:space="preserve">  16  </w:t>
      </w:r>
      <w:r>
        <w:rPr>
          <w:rFonts w:ascii="Consolas" w:eastAsia="Consolas" w:hAnsi="Consolas" w:cs="Consolas"/>
        </w:rPr>
        <w:t>import { fileURLToPath } from 'node:url';</w:t>
      </w:r>
    </w:p>
    <w:p w14:paraId="7BC63A0A" w14:textId="77777777" w:rsidR="00D87699" w:rsidRDefault="003E0A97">
      <w:pPr>
        <w:pStyle w:val="Kode"/>
        <w:ind w:left="454" w:hanging="454"/>
      </w:pPr>
      <w:r>
        <w:rPr>
          <w:i/>
        </w:rPr>
        <w:t xml:space="preserve">  17  </w:t>
      </w:r>
      <w:r>
        <w:rPr>
          <w:rFonts w:ascii="Consolas" w:eastAsia="Consolas" w:hAnsi="Consolas" w:cs="Consolas"/>
        </w:rPr>
        <w:t xml:space="preserve"> </w:t>
      </w:r>
    </w:p>
    <w:p w14:paraId="7EAD8BD6" w14:textId="77777777" w:rsidR="00D87699" w:rsidRDefault="003E0A97">
      <w:pPr>
        <w:pStyle w:val="Kode"/>
        <w:ind w:left="454" w:hanging="454"/>
      </w:pPr>
      <w:r>
        <w:rPr>
          <w:i/>
        </w:rPr>
        <w:t xml:space="preserve">  18  </w:t>
      </w:r>
      <w:r>
        <w:rPr>
          <w:rFonts w:ascii="Consolas" w:eastAsia="Consolas" w:hAnsi="Consolas" w:cs="Consolas"/>
        </w:rPr>
        <w:t>const __dirname = path.dirname(fileURLToPath(import.meta.url));</w:t>
      </w:r>
    </w:p>
    <w:p w14:paraId="62DA9AD5" w14:textId="77777777" w:rsidR="00D87699" w:rsidRDefault="003E0A97">
      <w:pPr>
        <w:pStyle w:val="Kode"/>
        <w:ind w:left="454" w:hanging="454"/>
      </w:pPr>
      <w:r>
        <w:rPr>
          <w:i/>
        </w:rPr>
        <w:t xml:space="preserve">  19  </w:t>
      </w:r>
      <w:r>
        <w:rPr>
          <w:rFonts w:ascii="Consolas" w:eastAsia="Consolas" w:hAnsi="Consolas" w:cs="Consolas"/>
        </w:rPr>
        <w:t xml:space="preserve"> </w:t>
      </w:r>
    </w:p>
    <w:p w14:paraId="7772D496" w14:textId="77777777" w:rsidR="00D87699" w:rsidRDefault="003E0A97">
      <w:pPr>
        <w:pStyle w:val="Kode"/>
        <w:ind w:left="454" w:hanging="454"/>
      </w:pPr>
      <w:r>
        <w:rPr>
          <w:i/>
        </w:rPr>
        <w:t xml:space="preserve">  20  </w:t>
      </w:r>
      <w:r>
        <w:rPr>
          <w:rFonts w:ascii="Consolas" w:eastAsia="Consolas" w:hAnsi="Consolas" w:cs="Consolas"/>
        </w:rPr>
        <w:t>// --------------------------------------------------------------------------</w:t>
      </w:r>
    </w:p>
    <w:p w14:paraId="0B527E53" w14:textId="77777777" w:rsidR="00D87699" w:rsidRDefault="003E0A97">
      <w:pPr>
        <w:pStyle w:val="Kode"/>
        <w:ind w:left="454" w:hanging="454"/>
      </w:pPr>
      <w:r>
        <w:rPr>
          <w:i/>
        </w:rPr>
        <w:t xml:space="preserve">  21  </w:t>
      </w:r>
      <w:r>
        <w:rPr>
          <w:rFonts w:ascii="Consolas" w:eastAsia="Consolas" w:hAnsi="Consolas" w:cs="Consolas"/>
        </w:rPr>
        <w:t>// Baca konfigurasi dari .env (tanpa dependensi tambahan)</w:t>
      </w:r>
    </w:p>
    <w:p w14:paraId="76C4E521" w14:textId="77777777" w:rsidR="00D87699" w:rsidRDefault="003E0A97">
      <w:pPr>
        <w:pStyle w:val="Kode"/>
        <w:ind w:left="454" w:hanging="454"/>
      </w:pPr>
      <w:r>
        <w:rPr>
          <w:i/>
        </w:rPr>
        <w:t xml:space="preserve">  22  </w:t>
      </w:r>
      <w:r>
        <w:rPr>
          <w:rFonts w:ascii="Consolas" w:eastAsia="Consolas" w:hAnsi="Consolas" w:cs="Consolas"/>
        </w:rPr>
        <w:t>// --------------------------------------------------------------------------</w:t>
      </w:r>
    </w:p>
    <w:p w14:paraId="7A971EEB" w14:textId="77777777" w:rsidR="00D87699" w:rsidRDefault="003E0A97">
      <w:pPr>
        <w:pStyle w:val="Kode"/>
        <w:ind w:left="454" w:hanging="454"/>
      </w:pPr>
      <w:r>
        <w:rPr>
          <w:i/>
        </w:rPr>
        <w:t xml:space="preserve">  23  </w:t>
      </w:r>
      <w:r>
        <w:rPr>
          <w:rFonts w:ascii="Consolas" w:eastAsia="Consolas" w:hAnsi="Consolas" w:cs="Consolas"/>
        </w:rPr>
        <w:t>function loadEnv() {</w:t>
      </w:r>
    </w:p>
    <w:p w14:paraId="128A07FF" w14:textId="77777777" w:rsidR="00D87699" w:rsidRDefault="003E0A97">
      <w:pPr>
        <w:pStyle w:val="Kode"/>
        <w:ind w:left="454" w:hanging="454"/>
      </w:pPr>
      <w:r>
        <w:rPr>
          <w:i/>
        </w:rPr>
        <w:t xml:space="preserve">  24  </w:t>
      </w:r>
      <w:r>
        <w:rPr>
          <w:rFonts w:ascii="Consolas" w:eastAsia="Consolas" w:hAnsi="Consolas" w:cs="Consolas"/>
        </w:rPr>
        <w:t xml:space="preserve">  const envPath = path.join(__dirname, '.env');</w:t>
      </w:r>
    </w:p>
    <w:p w14:paraId="54618765" w14:textId="77777777" w:rsidR="00D87699" w:rsidRDefault="003E0A97">
      <w:pPr>
        <w:pStyle w:val="Kode"/>
        <w:ind w:left="454" w:hanging="454"/>
      </w:pPr>
      <w:r>
        <w:rPr>
          <w:i/>
        </w:rPr>
        <w:t xml:space="preserve">  25  </w:t>
      </w:r>
      <w:r>
        <w:rPr>
          <w:rFonts w:ascii="Consolas" w:eastAsia="Consolas" w:hAnsi="Consolas" w:cs="Consolas"/>
        </w:rPr>
        <w:t xml:space="preserve">  const config = { ...process.env };</w:t>
      </w:r>
    </w:p>
    <w:p w14:paraId="3C940BA7" w14:textId="77777777" w:rsidR="00D87699" w:rsidRDefault="003E0A97">
      <w:pPr>
        <w:pStyle w:val="Kode"/>
        <w:ind w:left="454" w:hanging="454"/>
      </w:pPr>
      <w:r>
        <w:rPr>
          <w:i/>
        </w:rPr>
        <w:t xml:space="preserve">  26  </w:t>
      </w:r>
      <w:r>
        <w:rPr>
          <w:rFonts w:ascii="Consolas" w:eastAsia="Consolas" w:hAnsi="Consolas" w:cs="Consolas"/>
        </w:rPr>
        <w:t xml:space="preserve">  try {</w:t>
      </w:r>
    </w:p>
    <w:p w14:paraId="168FD6F8" w14:textId="77777777" w:rsidR="00D87699" w:rsidRDefault="003E0A97">
      <w:pPr>
        <w:pStyle w:val="Kode"/>
        <w:ind w:left="454" w:hanging="454"/>
      </w:pPr>
      <w:r>
        <w:rPr>
          <w:i/>
        </w:rPr>
        <w:t xml:space="preserve">  27  </w:t>
      </w:r>
      <w:r>
        <w:rPr>
          <w:rFonts w:ascii="Consolas" w:eastAsia="Consolas" w:hAnsi="Consolas" w:cs="Consolas"/>
        </w:rPr>
        <w:t xml:space="preserve">    const raw = fs.readFileSync(envPath, 'utf8');</w:t>
      </w:r>
    </w:p>
    <w:p w14:paraId="27369EA5" w14:textId="77777777" w:rsidR="00D87699" w:rsidRDefault="003E0A97">
      <w:pPr>
        <w:pStyle w:val="Kode"/>
        <w:ind w:left="454" w:hanging="454"/>
      </w:pPr>
      <w:r>
        <w:rPr>
          <w:i/>
        </w:rPr>
        <w:t xml:space="preserve">  28  </w:t>
      </w:r>
      <w:r>
        <w:rPr>
          <w:rFonts w:ascii="Consolas" w:eastAsia="Consolas" w:hAnsi="Consolas" w:cs="Consolas"/>
        </w:rPr>
        <w:t xml:space="preserve">    for (const line of raw.split(/\r?\n/)) {</w:t>
      </w:r>
    </w:p>
    <w:p w14:paraId="7570DC68" w14:textId="77777777" w:rsidR="00D87699" w:rsidRDefault="003E0A97">
      <w:pPr>
        <w:pStyle w:val="Kode"/>
        <w:ind w:left="454" w:hanging="454"/>
      </w:pPr>
      <w:r>
        <w:rPr>
          <w:i/>
        </w:rPr>
        <w:t xml:space="preserve">  29  </w:t>
      </w:r>
      <w:r>
        <w:rPr>
          <w:rFonts w:ascii="Consolas" w:eastAsia="Consolas" w:hAnsi="Consolas" w:cs="Consolas"/>
        </w:rPr>
        <w:t xml:space="preserve">      const trimmed = line.trim();</w:t>
      </w:r>
    </w:p>
    <w:p w14:paraId="05C47207" w14:textId="77777777" w:rsidR="00D87699" w:rsidRDefault="003E0A97">
      <w:pPr>
        <w:pStyle w:val="Kode"/>
        <w:ind w:left="454" w:hanging="454"/>
      </w:pPr>
      <w:r>
        <w:rPr>
          <w:i/>
        </w:rPr>
        <w:t xml:space="preserve">  30  </w:t>
      </w:r>
      <w:r>
        <w:rPr>
          <w:rFonts w:ascii="Consolas" w:eastAsia="Consolas" w:hAnsi="Consolas" w:cs="Consolas"/>
        </w:rPr>
        <w:t xml:space="preserve">      if (!trimmed || trimmed.startsWith('#')) continue;</w:t>
      </w:r>
    </w:p>
    <w:p w14:paraId="5C572DEA" w14:textId="77777777" w:rsidR="00D87699" w:rsidRDefault="003E0A97">
      <w:pPr>
        <w:pStyle w:val="Kode"/>
        <w:ind w:left="454" w:hanging="454"/>
      </w:pPr>
      <w:r>
        <w:rPr>
          <w:i/>
        </w:rPr>
        <w:t xml:space="preserve">  31  </w:t>
      </w:r>
      <w:r>
        <w:rPr>
          <w:rFonts w:ascii="Consolas" w:eastAsia="Consolas" w:hAnsi="Consolas" w:cs="Consolas"/>
        </w:rPr>
        <w:t xml:space="preserve">      const eq = trimmed.indexOf('=');</w:t>
      </w:r>
    </w:p>
    <w:p w14:paraId="17894CC4" w14:textId="77777777" w:rsidR="00D87699" w:rsidRDefault="003E0A97">
      <w:pPr>
        <w:pStyle w:val="Kode"/>
        <w:ind w:left="454" w:hanging="454"/>
      </w:pPr>
      <w:r>
        <w:rPr>
          <w:i/>
        </w:rPr>
        <w:t xml:space="preserve">  32  </w:t>
      </w:r>
      <w:r>
        <w:rPr>
          <w:rFonts w:ascii="Consolas" w:eastAsia="Consolas" w:hAnsi="Consolas" w:cs="Consolas"/>
        </w:rPr>
        <w:t xml:space="preserve">      if (eq === -1) continue;</w:t>
      </w:r>
    </w:p>
    <w:p w14:paraId="0952BE1E" w14:textId="77777777" w:rsidR="00D87699" w:rsidRDefault="003E0A97">
      <w:pPr>
        <w:pStyle w:val="Kode"/>
        <w:ind w:left="454" w:hanging="454"/>
      </w:pPr>
      <w:r>
        <w:rPr>
          <w:i/>
        </w:rPr>
        <w:t xml:space="preserve">  33  </w:t>
      </w:r>
      <w:r>
        <w:rPr>
          <w:rFonts w:ascii="Consolas" w:eastAsia="Consolas" w:hAnsi="Consolas" w:cs="Consolas"/>
        </w:rPr>
        <w:t xml:space="preserve">      const key = trimmed.slice(0, eq).trim();</w:t>
      </w:r>
    </w:p>
    <w:p w14:paraId="4654403E" w14:textId="77777777" w:rsidR="00D87699" w:rsidRDefault="003E0A97">
      <w:pPr>
        <w:pStyle w:val="Kode"/>
        <w:ind w:left="454" w:hanging="454"/>
      </w:pPr>
      <w:r>
        <w:rPr>
          <w:i/>
        </w:rPr>
        <w:t xml:space="preserve">  34  </w:t>
      </w:r>
      <w:r>
        <w:rPr>
          <w:rFonts w:ascii="Consolas" w:eastAsia="Consolas" w:hAnsi="Consolas" w:cs="Consolas"/>
        </w:rPr>
        <w:t xml:space="preserve">      const value = trimmed.slice(eq + 1).trim().replace(/^["']|["']$/g, '');</w:t>
      </w:r>
    </w:p>
    <w:p w14:paraId="29315EF8" w14:textId="77777777" w:rsidR="00D87699" w:rsidRDefault="003E0A97">
      <w:pPr>
        <w:pStyle w:val="Kode"/>
        <w:ind w:left="454" w:hanging="454"/>
      </w:pPr>
      <w:r>
        <w:rPr>
          <w:i/>
        </w:rPr>
        <w:t xml:space="preserve">  35  </w:t>
      </w:r>
      <w:r>
        <w:rPr>
          <w:rFonts w:ascii="Consolas" w:eastAsia="Consolas" w:hAnsi="Consolas" w:cs="Consolas"/>
        </w:rPr>
        <w:t xml:space="preserve">      if (key &amp;&amp; !(key in process.env)) config[key] = value;</w:t>
      </w:r>
    </w:p>
    <w:p w14:paraId="66151EC4" w14:textId="77777777" w:rsidR="00D87699" w:rsidRDefault="003E0A97">
      <w:pPr>
        <w:pStyle w:val="Kode"/>
        <w:ind w:left="454" w:hanging="454"/>
      </w:pPr>
      <w:r>
        <w:rPr>
          <w:i/>
        </w:rPr>
        <w:t xml:space="preserve">  36  </w:t>
      </w:r>
      <w:r>
        <w:rPr>
          <w:rFonts w:ascii="Consolas" w:eastAsia="Consolas" w:hAnsi="Consolas" w:cs="Consolas"/>
        </w:rPr>
        <w:t xml:space="preserve">    }</w:t>
      </w:r>
    </w:p>
    <w:p w14:paraId="534A3AC4" w14:textId="77777777" w:rsidR="00D87699" w:rsidRDefault="003E0A97">
      <w:pPr>
        <w:pStyle w:val="Kode"/>
        <w:ind w:left="454" w:hanging="454"/>
      </w:pPr>
      <w:r>
        <w:rPr>
          <w:i/>
        </w:rPr>
        <w:t xml:space="preserve">  37  </w:t>
      </w:r>
      <w:r>
        <w:rPr>
          <w:rFonts w:ascii="Consolas" w:eastAsia="Consolas" w:hAnsi="Consolas" w:cs="Consolas"/>
        </w:rPr>
        <w:t xml:space="preserve">  } catch {</w:t>
      </w:r>
    </w:p>
    <w:p w14:paraId="61BD4AD1" w14:textId="77777777" w:rsidR="00D87699" w:rsidRDefault="003E0A97">
      <w:pPr>
        <w:pStyle w:val="Kode"/>
        <w:ind w:left="454" w:hanging="454"/>
      </w:pPr>
      <w:r>
        <w:rPr>
          <w:i/>
        </w:rPr>
        <w:t xml:space="preserve">  38  </w:t>
      </w:r>
      <w:r>
        <w:rPr>
          <w:rFonts w:ascii="Consolas" w:eastAsia="Consolas" w:hAnsi="Consolas" w:cs="Consolas"/>
        </w:rPr>
        <w:t xml:space="preserve">    // .env tidak ada -&gt; pakai variabel lingkungan saja</w:t>
      </w:r>
    </w:p>
    <w:p w14:paraId="35EC170F" w14:textId="77777777" w:rsidR="00D87699" w:rsidRDefault="003E0A97">
      <w:pPr>
        <w:pStyle w:val="Kode"/>
        <w:ind w:left="454" w:hanging="454"/>
      </w:pPr>
      <w:r>
        <w:rPr>
          <w:i/>
        </w:rPr>
        <w:t xml:space="preserve">  39  </w:t>
      </w:r>
      <w:r>
        <w:rPr>
          <w:rFonts w:ascii="Consolas" w:eastAsia="Consolas" w:hAnsi="Consolas" w:cs="Consolas"/>
        </w:rPr>
        <w:t xml:space="preserve">  }</w:t>
      </w:r>
    </w:p>
    <w:p w14:paraId="3D3D59D7" w14:textId="77777777" w:rsidR="00D87699" w:rsidRDefault="003E0A97">
      <w:pPr>
        <w:pStyle w:val="Kode"/>
        <w:ind w:left="454" w:hanging="454"/>
      </w:pPr>
      <w:r>
        <w:rPr>
          <w:i/>
        </w:rPr>
        <w:t xml:space="preserve">  40  </w:t>
      </w:r>
      <w:r>
        <w:rPr>
          <w:rFonts w:ascii="Consolas" w:eastAsia="Consolas" w:hAnsi="Consolas" w:cs="Consolas"/>
        </w:rPr>
        <w:t xml:space="preserve">  return config;</w:t>
      </w:r>
    </w:p>
    <w:p w14:paraId="75AC5A34" w14:textId="77777777" w:rsidR="00D87699" w:rsidRDefault="003E0A97">
      <w:pPr>
        <w:pStyle w:val="Kode"/>
        <w:ind w:left="454" w:hanging="454"/>
      </w:pPr>
      <w:r>
        <w:rPr>
          <w:i/>
        </w:rPr>
        <w:t xml:space="preserve">  41  </w:t>
      </w:r>
      <w:r>
        <w:rPr>
          <w:rFonts w:ascii="Consolas" w:eastAsia="Consolas" w:hAnsi="Consolas" w:cs="Consolas"/>
        </w:rPr>
        <w:t>}</w:t>
      </w:r>
    </w:p>
    <w:p w14:paraId="700D7992" w14:textId="77777777" w:rsidR="00D87699" w:rsidRDefault="003E0A97">
      <w:pPr>
        <w:pStyle w:val="Kode"/>
        <w:ind w:left="454" w:hanging="454"/>
      </w:pPr>
      <w:r>
        <w:rPr>
          <w:i/>
        </w:rPr>
        <w:t xml:space="preserve">  42  </w:t>
      </w:r>
      <w:r>
        <w:rPr>
          <w:rFonts w:ascii="Consolas" w:eastAsia="Consolas" w:hAnsi="Consolas" w:cs="Consolas"/>
        </w:rPr>
        <w:t xml:space="preserve"> </w:t>
      </w:r>
    </w:p>
    <w:p w14:paraId="4FFDB978" w14:textId="77777777" w:rsidR="00D87699" w:rsidRDefault="003E0A97">
      <w:pPr>
        <w:pStyle w:val="Kode"/>
        <w:ind w:left="454" w:hanging="454"/>
      </w:pPr>
      <w:r>
        <w:rPr>
          <w:i/>
        </w:rPr>
        <w:t xml:space="preserve">  43  </w:t>
      </w:r>
      <w:r>
        <w:rPr>
          <w:rFonts w:ascii="Consolas" w:eastAsia="Consolas" w:hAnsi="Consolas" w:cs="Consolas"/>
        </w:rPr>
        <w:t>const ENV = loadEnv();</w:t>
      </w:r>
    </w:p>
    <w:p w14:paraId="53C10BEE" w14:textId="77777777" w:rsidR="00D87699" w:rsidRDefault="003E0A97">
      <w:pPr>
        <w:pStyle w:val="Kode"/>
        <w:ind w:left="454" w:hanging="454"/>
      </w:pPr>
      <w:r>
        <w:rPr>
          <w:i/>
        </w:rPr>
        <w:t xml:space="preserve">  44  </w:t>
      </w:r>
      <w:r>
        <w:rPr>
          <w:rFonts w:ascii="Consolas" w:eastAsia="Consolas" w:hAnsi="Consolas" w:cs="Consolas"/>
        </w:rPr>
        <w:t>const PORT = Number(ENV.PORT) || 8000;</w:t>
      </w:r>
    </w:p>
    <w:p w14:paraId="2FF39369" w14:textId="77777777" w:rsidR="00D87699" w:rsidRDefault="003E0A97">
      <w:pPr>
        <w:pStyle w:val="Kode"/>
        <w:ind w:left="454" w:hanging="454"/>
      </w:pPr>
      <w:r>
        <w:rPr>
          <w:i/>
        </w:rPr>
        <w:t xml:space="preserve">  45  </w:t>
      </w:r>
      <w:r>
        <w:rPr>
          <w:rFonts w:ascii="Consolas" w:eastAsia="Consolas" w:hAnsi="Consolas" w:cs="Consolas"/>
        </w:rPr>
        <w:t>const API_KEY = ENV.OPENROUTER_API_KEY || '';</w:t>
      </w:r>
    </w:p>
    <w:p w14:paraId="2E6AF6D7" w14:textId="77777777" w:rsidR="00D87699" w:rsidRDefault="003E0A97">
      <w:pPr>
        <w:pStyle w:val="Kode"/>
        <w:ind w:left="454" w:hanging="454"/>
      </w:pPr>
      <w:r>
        <w:rPr>
          <w:i/>
        </w:rPr>
        <w:t xml:space="preserve">  46  </w:t>
      </w:r>
      <w:r>
        <w:rPr>
          <w:rFonts w:ascii="Consolas" w:eastAsia="Consolas" w:hAnsi="Consolas" w:cs="Consolas"/>
        </w:rPr>
        <w:t>const MODEL = ENV.OPENROUTER_MODEL || 'meta-llama/llama-3.3-70b-instruct:free';</w:t>
      </w:r>
    </w:p>
    <w:p w14:paraId="588C6BD2" w14:textId="77777777" w:rsidR="00D87699" w:rsidRDefault="003E0A97">
      <w:pPr>
        <w:pStyle w:val="Kode"/>
        <w:ind w:left="454" w:hanging="454"/>
      </w:pPr>
      <w:r>
        <w:rPr>
          <w:i/>
        </w:rPr>
        <w:t xml:space="preserve">  47  </w:t>
      </w:r>
      <w:r>
        <w:rPr>
          <w:rFonts w:ascii="Consolas" w:eastAsia="Consolas" w:hAnsi="Consolas" w:cs="Consolas"/>
        </w:rPr>
        <w:t>const APP_TITLE = ENV.APP_TITLE || 'I-HSSE Gedung J6 Assistant';</w:t>
      </w:r>
    </w:p>
    <w:p w14:paraId="1E114FB4" w14:textId="77777777" w:rsidR="00D87699" w:rsidRDefault="003E0A97">
      <w:pPr>
        <w:pStyle w:val="Kode"/>
        <w:ind w:left="454" w:hanging="454"/>
      </w:pPr>
      <w:r>
        <w:rPr>
          <w:i/>
        </w:rPr>
        <w:t xml:space="preserve">  48  </w:t>
      </w:r>
      <w:r>
        <w:rPr>
          <w:rFonts w:ascii="Consolas" w:eastAsia="Consolas" w:hAnsi="Consolas" w:cs="Consolas"/>
        </w:rPr>
        <w:t>const APP_URL = ENV.APP_URL || `http://localhost:${PORT}`;</w:t>
      </w:r>
    </w:p>
    <w:p w14:paraId="192B5BE6" w14:textId="77777777" w:rsidR="00D87699" w:rsidRDefault="003E0A97">
      <w:pPr>
        <w:pStyle w:val="Kode"/>
        <w:ind w:left="454" w:hanging="454"/>
      </w:pPr>
      <w:r>
        <w:rPr>
          <w:i/>
        </w:rPr>
        <w:t xml:space="preserve">  49  </w:t>
      </w:r>
      <w:r>
        <w:rPr>
          <w:rFonts w:ascii="Consolas" w:eastAsia="Consolas" w:hAnsi="Consolas" w:cs="Consolas"/>
        </w:rPr>
        <w:t xml:space="preserve"> </w:t>
      </w:r>
    </w:p>
    <w:p w14:paraId="2F71402D" w14:textId="77777777" w:rsidR="00D87699" w:rsidRDefault="003E0A97">
      <w:pPr>
        <w:pStyle w:val="Kode"/>
        <w:ind w:left="454" w:hanging="454"/>
      </w:pPr>
      <w:r>
        <w:rPr>
          <w:i/>
        </w:rPr>
        <w:t xml:space="preserve">  50  </w:t>
      </w:r>
      <w:r>
        <w:rPr>
          <w:rFonts w:ascii="Consolas" w:eastAsia="Consolas" w:hAnsi="Consolas" w:cs="Consolas"/>
        </w:rPr>
        <w:t>// --------------------------------------------------------------------------</w:t>
      </w:r>
    </w:p>
    <w:p w14:paraId="26B7CBFA" w14:textId="77777777" w:rsidR="00D87699" w:rsidRDefault="003E0A97">
      <w:pPr>
        <w:pStyle w:val="Kode"/>
        <w:ind w:left="454" w:hanging="454"/>
      </w:pPr>
      <w:r>
        <w:rPr>
          <w:i/>
        </w:rPr>
        <w:t xml:space="preserve">  51  </w:t>
      </w:r>
      <w:r>
        <w:rPr>
          <w:rFonts w:ascii="Consolas" w:eastAsia="Consolas" w:hAnsi="Consolas" w:cs="Consolas"/>
        </w:rPr>
        <w:t>// Jenis file</w:t>
      </w:r>
    </w:p>
    <w:p w14:paraId="7418F030" w14:textId="77777777" w:rsidR="00D87699" w:rsidRDefault="003E0A97">
      <w:pPr>
        <w:pStyle w:val="Kode"/>
        <w:ind w:left="454" w:hanging="454"/>
      </w:pPr>
      <w:r>
        <w:rPr>
          <w:i/>
        </w:rPr>
        <w:lastRenderedPageBreak/>
        <w:t xml:space="preserve">  52  </w:t>
      </w:r>
      <w:r>
        <w:rPr>
          <w:rFonts w:ascii="Consolas" w:eastAsia="Consolas" w:hAnsi="Consolas" w:cs="Consolas"/>
        </w:rPr>
        <w:t>// --------------------------------------------------------------------------</w:t>
      </w:r>
    </w:p>
    <w:p w14:paraId="7BC34E61" w14:textId="77777777" w:rsidR="00D87699" w:rsidRDefault="003E0A97">
      <w:pPr>
        <w:pStyle w:val="Kode"/>
        <w:ind w:left="454" w:hanging="454"/>
      </w:pPr>
      <w:r>
        <w:rPr>
          <w:i/>
        </w:rPr>
        <w:t xml:space="preserve">  53  </w:t>
      </w:r>
      <w:r>
        <w:rPr>
          <w:rFonts w:ascii="Consolas" w:eastAsia="Consolas" w:hAnsi="Consolas" w:cs="Consolas"/>
        </w:rPr>
        <w:t>const MIME = {</w:t>
      </w:r>
    </w:p>
    <w:p w14:paraId="0EA2E3A4" w14:textId="77777777" w:rsidR="00D87699" w:rsidRDefault="003E0A97">
      <w:pPr>
        <w:pStyle w:val="Kode"/>
        <w:ind w:left="454" w:hanging="454"/>
      </w:pPr>
      <w:r>
        <w:rPr>
          <w:i/>
        </w:rPr>
        <w:t xml:space="preserve">  54  </w:t>
      </w:r>
      <w:r>
        <w:rPr>
          <w:rFonts w:ascii="Consolas" w:eastAsia="Consolas" w:hAnsi="Consolas" w:cs="Consolas"/>
        </w:rPr>
        <w:t xml:space="preserve">  '.html': 'text/html; charset=utf-8',</w:t>
      </w:r>
    </w:p>
    <w:p w14:paraId="1A03BC8F" w14:textId="77777777" w:rsidR="00D87699" w:rsidRDefault="003E0A97">
      <w:pPr>
        <w:pStyle w:val="Kode"/>
        <w:ind w:left="454" w:hanging="454"/>
      </w:pPr>
      <w:r>
        <w:rPr>
          <w:i/>
        </w:rPr>
        <w:t xml:space="preserve">  55  </w:t>
      </w:r>
      <w:r>
        <w:rPr>
          <w:rFonts w:ascii="Consolas" w:eastAsia="Consolas" w:hAnsi="Consolas" w:cs="Consolas"/>
        </w:rPr>
        <w:t xml:space="preserve">  '.css': 'text/css; charset=utf-8',</w:t>
      </w:r>
    </w:p>
    <w:p w14:paraId="1C657359" w14:textId="77777777" w:rsidR="00D87699" w:rsidRDefault="003E0A97">
      <w:pPr>
        <w:pStyle w:val="Kode"/>
        <w:ind w:left="454" w:hanging="454"/>
      </w:pPr>
      <w:r>
        <w:rPr>
          <w:i/>
        </w:rPr>
        <w:t xml:space="preserve">  56  </w:t>
      </w:r>
      <w:r>
        <w:rPr>
          <w:rFonts w:ascii="Consolas" w:eastAsia="Consolas" w:hAnsi="Consolas" w:cs="Consolas"/>
        </w:rPr>
        <w:t xml:space="preserve">  '.js': 'text/javascript; charset=utf-8',</w:t>
      </w:r>
    </w:p>
    <w:p w14:paraId="7B06D60D" w14:textId="77777777" w:rsidR="00D87699" w:rsidRDefault="003E0A97">
      <w:pPr>
        <w:pStyle w:val="Kode"/>
        <w:ind w:left="454" w:hanging="454"/>
      </w:pPr>
      <w:r>
        <w:rPr>
          <w:i/>
        </w:rPr>
        <w:t xml:space="preserve">  57  </w:t>
      </w:r>
      <w:r>
        <w:rPr>
          <w:rFonts w:ascii="Consolas" w:eastAsia="Consolas" w:hAnsi="Consolas" w:cs="Consolas"/>
        </w:rPr>
        <w:t xml:space="preserve">  '.json': 'application/json; charset=utf-8',</w:t>
      </w:r>
    </w:p>
    <w:p w14:paraId="504E9DD1" w14:textId="77777777" w:rsidR="00D87699" w:rsidRDefault="003E0A97">
      <w:pPr>
        <w:pStyle w:val="Kode"/>
        <w:ind w:left="454" w:hanging="454"/>
      </w:pPr>
      <w:r>
        <w:rPr>
          <w:i/>
        </w:rPr>
        <w:t xml:space="preserve">  58  </w:t>
      </w:r>
      <w:r>
        <w:rPr>
          <w:rFonts w:ascii="Consolas" w:eastAsia="Consolas" w:hAnsi="Consolas" w:cs="Consolas"/>
        </w:rPr>
        <w:t xml:space="preserve">  '.png': 'image/png',</w:t>
      </w:r>
    </w:p>
    <w:p w14:paraId="730946BF" w14:textId="77777777" w:rsidR="00D87699" w:rsidRDefault="003E0A97">
      <w:pPr>
        <w:pStyle w:val="Kode"/>
        <w:ind w:left="454" w:hanging="454"/>
      </w:pPr>
      <w:r>
        <w:rPr>
          <w:i/>
        </w:rPr>
        <w:t xml:space="preserve">  59  </w:t>
      </w:r>
      <w:r>
        <w:rPr>
          <w:rFonts w:ascii="Consolas" w:eastAsia="Consolas" w:hAnsi="Consolas" w:cs="Consolas"/>
        </w:rPr>
        <w:t xml:space="preserve">  '.jpg': 'image/jpeg',</w:t>
      </w:r>
    </w:p>
    <w:p w14:paraId="45EBF5D6" w14:textId="77777777" w:rsidR="00D87699" w:rsidRDefault="003E0A97">
      <w:pPr>
        <w:pStyle w:val="Kode"/>
        <w:ind w:left="454" w:hanging="454"/>
      </w:pPr>
      <w:r>
        <w:rPr>
          <w:i/>
        </w:rPr>
        <w:t xml:space="preserve">  60  </w:t>
      </w:r>
      <w:r>
        <w:rPr>
          <w:rFonts w:ascii="Consolas" w:eastAsia="Consolas" w:hAnsi="Consolas" w:cs="Consolas"/>
        </w:rPr>
        <w:t xml:space="preserve">  '.jpeg': 'image/jpeg',</w:t>
      </w:r>
    </w:p>
    <w:p w14:paraId="0842F4AD" w14:textId="77777777" w:rsidR="00D87699" w:rsidRDefault="003E0A97">
      <w:pPr>
        <w:pStyle w:val="Kode"/>
        <w:ind w:left="454" w:hanging="454"/>
      </w:pPr>
      <w:r>
        <w:rPr>
          <w:i/>
        </w:rPr>
        <w:t xml:space="preserve">  61  </w:t>
      </w:r>
      <w:r>
        <w:rPr>
          <w:rFonts w:ascii="Consolas" w:eastAsia="Consolas" w:hAnsi="Consolas" w:cs="Consolas"/>
        </w:rPr>
        <w:t xml:space="preserve">  '.gif': 'image/gif',</w:t>
      </w:r>
    </w:p>
    <w:p w14:paraId="0BB153D6" w14:textId="77777777" w:rsidR="00D87699" w:rsidRDefault="003E0A97">
      <w:pPr>
        <w:pStyle w:val="Kode"/>
        <w:ind w:left="454" w:hanging="454"/>
      </w:pPr>
      <w:r>
        <w:rPr>
          <w:i/>
        </w:rPr>
        <w:t xml:space="preserve">  62  </w:t>
      </w:r>
      <w:r>
        <w:rPr>
          <w:rFonts w:ascii="Consolas" w:eastAsia="Consolas" w:hAnsi="Consolas" w:cs="Consolas"/>
        </w:rPr>
        <w:t xml:space="preserve">  '.svg': 'image/svg+xml',</w:t>
      </w:r>
    </w:p>
    <w:p w14:paraId="2CE9FB0E" w14:textId="77777777" w:rsidR="00D87699" w:rsidRDefault="003E0A97">
      <w:pPr>
        <w:pStyle w:val="Kode"/>
        <w:ind w:left="454" w:hanging="454"/>
      </w:pPr>
      <w:r>
        <w:rPr>
          <w:i/>
        </w:rPr>
        <w:t xml:space="preserve">  63  </w:t>
      </w:r>
      <w:r>
        <w:rPr>
          <w:rFonts w:ascii="Consolas" w:eastAsia="Consolas" w:hAnsi="Consolas" w:cs="Consolas"/>
        </w:rPr>
        <w:t xml:space="preserve">  '.ico': 'image/x-icon',</w:t>
      </w:r>
    </w:p>
    <w:p w14:paraId="27511869" w14:textId="77777777" w:rsidR="00D87699" w:rsidRDefault="003E0A97">
      <w:pPr>
        <w:pStyle w:val="Kode"/>
        <w:ind w:left="454" w:hanging="454"/>
      </w:pPr>
      <w:r>
        <w:rPr>
          <w:i/>
        </w:rPr>
        <w:t xml:space="preserve">  64  </w:t>
      </w:r>
      <w:r>
        <w:rPr>
          <w:rFonts w:ascii="Consolas" w:eastAsia="Consolas" w:hAnsi="Consolas" w:cs="Consolas"/>
        </w:rPr>
        <w:t xml:space="preserve">  '.webp': 'image/webp',</w:t>
      </w:r>
    </w:p>
    <w:p w14:paraId="6D224331" w14:textId="77777777" w:rsidR="00D87699" w:rsidRDefault="003E0A97">
      <w:pPr>
        <w:pStyle w:val="Kode"/>
        <w:ind w:left="454" w:hanging="454"/>
      </w:pPr>
      <w:r>
        <w:rPr>
          <w:i/>
        </w:rPr>
        <w:t xml:space="preserve">  65  </w:t>
      </w:r>
      <w:r>
        <w:rPr>
          <w:rFonts w:ascii="Consolas" w:eastAsia="Consolas" w:hAnsi="Consolas" w:cs="Consolas"/>
        </w:rPr>
        <w:t xml:space="preserve">  '.mp4': 'video/mp4',</w:t>
      </w:r>
    </w:p>
    <w:p w14:paraId="5678A0D7" w14:textId="77777777" w:rsidR="00D87699" w:rsidRDefault="003E0A97">
      <w:pPr>
        <w:pStyle w:val="Kode"/>
        <w:ind w:left="454" w:hanging="454"/>
      </w:pPr>
      <w:r>
        <w:rPr>
          <w:i/>
        </w:rPr>
        <w:t xml:space="preserve">  66  </w:t>
      </w:r>
      <w:r>
        <w:rPr>
          <w:rFonts w:ascii="Consolas" w:eastAsia="Consolas" w:hAnsi="Consolas" w:cs="Consolas"/>
        </w:rPr>
        <w:t xml:space="preserve">  '.webm': 'video/webm',</w:t>
      </w:r>
    </w:p>
    <w:p w14:paraId="6CBF43A0" w14:textId="77777777" w:rsidR="00D87699" w:rsidRDefault="003E0A97">
      <w:pPr>
        <w:pStyle w:val="Kode"/>
        <w:ind w:left="454" w:hanging="454"/>
      </w:pPr>
      <w:r>
        <w:rPr>
          <w:i/>
        </w:rPr>
        <w:t xml:space="preserve">  67  </w:t>
      </w:r>
      <w:r>
        <w:rPr>
          <w:rFonts w:ascii="Consolas" w:eastAsia="Consolas" w:hAnsi="Consolas" w:cs="Consolas"/>
        </w:rPr>
        <w:t xml:space="preserve">  '.woff': 'font/woff',</w:t>
      </w:r>
    </w:p>
    <w:p w14:paraId="00924412" w14:textId="77777777" w:rsidR="00D87699" w:rsidRDefault="003E0A97">
      <w:pPr>
        <w:pStyle w:val="Kode"/>
        <w:ind w:left="454" w:hanging="454"/>
      </w:pPr>
      <w:r>
        <w:rPr>
          <w:i/>
        </w:rPr>
        <w:t xml:space="preserve">  68  </w:t>
      </w:r>
      <w:r>
        <w:rPr>
          <w:rFonts w:ascii="Consolas" w:eastAsia="Consolas" w:hAnsi="Consolas" w:cs="Consolas"/>
        </w:rPr>
        <w:t xml:space="preserve">  '.woff2': 'font/woff2',</w:t>
      </w:r>
    </w:p>
    <w:p w14:paraId="064A0C3B" w14:textId="77777777" w:rsidR="00D87699" w:rsidRDefault="003E0A97">
      <w:pPr>
        <w:pStyle w:val="Kode"/>
        <w:ind w:left="454" w:hanging="454"/>
      </w:pPr>
      <w:r>
        <w:rPr>
          <w:i/>
        </w:rPr>
        <w:t xml:space="preserve">  69  </w:t>
      </w:r>
      <w:r>
        <w:rPr>
          <w:rFonts w:ascii="Consolas" w:eastAsia="Consolas" w:hAnsi="Consolas" w:cs="Consolas"/>
        </w:rPr>
        <w:t xml:space="preserve">  '.ttf': 'font/ttf',</w:t>
      </w:r>
    </w:p>
    <w:p w14:paraId="61C3F4EC" w14:textId="77777777" w:rsidR="00D87699" w:rsidRDefault="003E0A97">
      <w:pPr>
        <w:pStyle w:val="Kode"/>
        <w:ind w:left="454" w:hanging="454"/>
      </w:pPr>
      <w:r>
        <w:rPr>
          <w:i/>
        </w:rPr>
        <w:t xml:space="preserve">  70  </w:t>
      </w:r>
      <w:r>
        <w:rPr>
          <w:rFonts w:ascii="Consolas" w:eastAsia="Consolas" w:hAnsi="Consolas" w:cs="Consolas"/>
        </w:rPr>
        <w:t xml:space="preserve">  '.txt': 'text/plain; charset=utf-8'</w:t>
      </w:r>
    </w:p>
    <w:p w14:paraId="3597DDA1" w14:textId="77777777" w:rsidR="00D87699" w:rsidRDefault="003E0A97">
      <w:pPr>
        <w:pStyle w:val="Kode"/>
        <w:ind w:left="454" w:hanging="454"/>
      </w:pPr>
      <w:r>
        <w:rPr>
          <w:i/>
        </w:rPr>
        <w:t xml:space="preserve">  71  </w:t>
      </w:r>
      <w:r>
        <w:rPr>
          <w:rFonts w:ascii="Consolas" w:eastAsia="Consolas" w:hAnsi="Consolas" w:cs="Consolas"/>
        </w:rPr>
        <w:t>};</w:t>
      </w:r>
    </w:p>
    <w:p w14:paraId="1E1E468D" w14:textId="77777777" w:rsidR="00D87699" w:rsidRDefault="003E0A97">
      <w:pPr>
        <w:pStyle w:val="Kode"/>
        <w:ind w:left="454" w:hanging="454"/>
      </w:pPr>
      <w:r>
        <w:rPr>
          <w:i/>
        </w:rPr>
        <w:t xml:space="preserve">  72  </w:t>
      </w:r>
      <w:r>
        <w:rPr>
          <w:rFonts w:ascii="Consolas" w:eastAsia="Consolas" w:hAnsi="Consolas" w:cs="Consolas"/>
        </w:rPr>
        <w:t xml:space="preserve"> </w:t>
      </w:r>
    </w:p>
    <w:p w14:paraId="0A8559A1" w14:textId="77777777" w:rsidR="00D87699" w:rsidRDefault="003E0A97">
      <w:pPr>
        <w:pStyle w:val="Kode"/>
        <w:ind w:left="454" w:hanging="454"/>
      </w:pPr>
      <w:r>
        <w:rPr>
          <w:i/>
        </w:rPr>
        <w:t xml:space="preserve">  73  </w:t>
      </w:r>
      <w:r>
        <w:rPr>
          <w:rFonts w:ascii="Consolas" w:eastAsia="Consolas" w:hAnsi="Consolas" w:cs="Consolas"/>
        </w:rPr>
        <w:t>function sendJson(res, status, payload) {</w:t>
      </w:r>
    </w:p>
    <w:p w14:paraId="38CC3720" w14:textId="77777777" w:rsidR="00D87699" w:rsidRDefault="003E0A97">
      <w:pPr>
        <w:pStyle w:val="Kode"/>
        <w:ind w:left="454" w:hanging="454"/>
      </w:pPr>
      <w:r>
        <w:rPr>
          <w:i/>
        </w:rPr>
        <w:t xml:space="preserve">  74  </w:t>
      </w:r>
      <w:r>
        <w:rPr>
          <w:rFonts w:ascii="Consolas" w:eastAsia="Consolas" w:hAnsi="Consolas" w:cs="Consolas"/>
        </w:rPr>
        <w:t xml:space="preserve">  const body = JSON.stringify(payload);</w:t>
      </w:r>
    </w:p>
    <w:p w14:paraId="0D6BA4F7" w14:textId="77777777" w:rsidR="00D87699" w:rsidRDefault="003E0A97">
      <w:pPr>
        <w:pStyle w:val="Kode"/>
        <w:ind w:left="454" w:hanging="454"/>
      </w:pPr>
      <w:r>
        <w:rPr>
          <w:i/>
        </w:rPr>
        <w:t xml:space="preserve">  75  </w:t>
      </w:r>
      <w:r>
        <w:rPr>
          <w:rFonts w:ascii="Consolas" w:eastAsia="Consolas" w:hAnsi="Consolas" w:cs="Consolas"/>
        </w:rPr>
        <w:t xml:space="preserve">  res.writeHead(status, {</w:t>
      </w:r>
    </w:p>
    <w:p w14:paraId="75A43F24" w14:textId="77777777" w:rsidR="00D87699" w:rsidRDefault="003E0A97">
      <w:pPr>
        <w:pStyle w:val="Kode"/>
        <w:ind w:left="454" w:hanging="454"/>
      </w:pPr>
      <w:r>
        <w:rPr>
          <w:i/>
        </w:rPr>
        <w:t xml:space="preserve">  76  </w:t>
      </w:r>
      <w:r>
        <w:rPr>
          <w:rFonts w:ascii="Consolas" w:eastAsia="Consolas" w:hAnsi="Consolas" w:cs="Consolas"/>
        </w:rPr>
        <w:t xml:space="preserve">    'Content-Type': 'application/json; charset=utf-8',</w:t>
      </w:r>
    </w:p>
    <w:p w14:paraId="391736BF" w14:textId="77777777" w:rsidR="00D87699" w:rsidRDefault="003E0A97">
      <w:pPr>
        <w:pStyle w:val="Kode"/>
        <w:ind w:left="454" w:hanging="454"/>
      </w:pPr>
      <w:r>
        <w:rPr>
          <w:i/>
        </w:rPr>
        <w:t xml:space="preserve">  77  </w:t>
      </w:r>
      <w:r>
        <w:rPr>
          <w:rFonts w:ascii="Consolas" w:eastAsia="Consolas" w:hAnsi="Consolas" w:cs="Consolas"/>
        </w:rPr>
        <w:t xml:space="preserve">    'Content-Length': Buffer.byteLength(body),</w:t>
      </w:r>
    </w:p>
    <w:p w14:paraId="4A9C222A" w14:textId="77777777" w:rsidR="00D87699" w:rsidRDefault="003E0A97">
      <w:pPr>
        <w:pStyle w:val="Kode"/>
        <w:ind w:left="454" w:hanging="454"/>
      </w:pPr>
      <w:r>
        <w:rPr>
          <w:i/>
        </w:rPr>
        <w:t xml:space="preserve">  78  </w:t>
      </w:r>
      <w:r>
        <w:rPr>
          <w:rFonts w:ascii="Consolas" w:eastAsia="Consolas" w:hAnsi="Consolas" w:cs="Consolas"/>
        </w:rPr>
        <w:t xml:space="preserve">    'Cache-Control': 'no-store'</w:t>
      </w:r>
    </w:p>
    <w:p w14:paraId="62D78ADC" w14:textId="77777777" w:rsidR="00D87699" w:rsidRDefault="003E0A97">
      <w:pPr>
        <w:pStyle w:val="Kode"/>
        <w:ind w:left="454" w:hanging="454"/>
      </w:pPr>
      <w:r>
        <w:rPr>
          <w:i/>
        </w:rPr>
        <w:t xml:space="preserve">  79  </w:t>
      </w:r>
      <w:r>
        <w:rPr>
          <w:rFonts w:ascii="Consolas" w:eastAsia="Consolas" w:hAnsi="Consolas" w:cs="Consolas"/>
        </w:rPr>
        <w:t xml:space="preserve">  });</w:t>
      </w:r>
    </w:p>
    <w:p w14:paraId="01F6FF74" w14:textId="77777777" w:rsidR="00D87699" w:rsidRDefault="003E0A97">
      <w:pPr>
        <w:pStyle w:val="Kode"/>
        <w:ind w:left="454" w:hanging="454"/>
      </w:pPr>
      <w:r>
        <w:rPr>
          <w:i/>
        </w:rPr>
        <w:t xml:space="preserve">  80  </w:t>
      </w:r>
      <w:r>
        <w:rPr>
          <w:rFonts w:ascii="Consolas" w:eastAsia="Consolas" w:hAnsi="Consolas" w:cs="Consolas"/>
        </w:rPr>
        <w:t xml:space="preserve">  res.end(body);</w:t>
      </w:r>
    </w:p>
    <w:p w14:paraId="7BB2BD55" w14:textId="77777777" w:rsidR="00D87699" w:rsidRDefault="003E0A97">
      <w:pPr>
        <w:pStyle w:val="Kode"/>
        <w:ind w:left="454" w:hanging="454"/>
      </w:pPr>
      <w:r>
        <w:rPr>
          <w:i/>
        </w:rPr>
        <w:t xml:space="preserve">  81  </w:t>
      </w:r>
      <w:r>
        <w:rPr>
          <w:rFonts w:ascii="Consolas" w:eastAsia="Consolas" w:hAnsi="Consolas" w:cs="Consolas"/>
        </w:rPr>
        <w:t>}</w:t>
      </w:r>
    </w:p>
    <w:p w14:paraId="13166EEE" w14:textId="77777777" w:rsidR="00D87699" w:rsidRDefault="003E0A97">
      <w:pPr>
        <w:pStyle w:val="Kode"/>
        <w:ind w:left="454" w:hanging="454"/>
      </w:pPr>
      <w:r>
        <w:rPr>
          <w:i/>
        </w:rPr>
        <w:t xml:space="preserve">  82  </w:t>
      </w:r>
      <w:r>
        <w:rPr>
          <w:rFonts w:ascii="Consolas" w:eastAsia="Consolas" w:hAnsi="Consolas" w:cs="Consolas"/>
        </w:rPr>
        <w:t xml:space="preserve"> </w:t>
      </w:r>
    </w:p>
    <w:p w14:paraId="5EAA4D0B" w14:textId="77777777" w:rsidR="00D87699" w:rsidRDefault="003E0A97">
      <w:pPr>
        <w:pStyle w:val="Kode"/>
        <w:ind w:left="454" w:hanging="454"/>
      </w:pPr>
      <w:r>
        <w:rPr>
          <w:i/>
        </w:rPr>
        <w:t xml:space="preserve">  83  </w:t>
      </w:r>
      <w:r>
        <w:rPr>
          <w:rFonts w:ascii="Consolas" w:eastAsia="Consolas" w:hAnsi="Consolas" w:cs="Consolas"/>
        </w:rPr>
        <w:t>// --------------------------------------------------------------------------</w:t>
      </w:r>
    </w:p>
    <w:p w14:paraId="465A7BC2" w14:textId="77777777" w:rsidR="00D87699" w:rsidRDefault="003E0A97">
      <w:pPr>
        <w:pStyle w:val="Kode"/>
        <w:ind w:left="454" w:hanging="454"/>
      </w:pPr>
      <w:r>
        <w:rPr>
          <w:i/>
        </w:rPr>
        <w:t xml:space="preserve">  84  </w:t>
      </w:r>
      <w:r>
        <w:rPr>
          <w:rFonts w:ascii="Consolas" w:eastAsia="Consolas" w:hAnsi="Consolas" w:cs="Consolas"/>
        </w:rPr>
        <w:t>// Panggil OpenRouter</w:t>
      </w:r>
    </w:p>
    <w:p w14:paraId="184A9660" w14:textId="77777777" w:rsidR="00D87699" w:rsidRDefault="003E0A97">
      <w:pPr>
        <w:pStyle w:val="Kode"/>
        <w:ind w:left="454" w:hanging="454"/>
      </w:pPr>
      <w:r>
        <w:rPr>
          <w:i/>
        </w:rPr>
        <w:t xml:space="preserve">  85  </w:t>
      </w:r>
      <w:r>
        <w:rPr>
          <w:rFonts w:ascii="Consolas" w:eastAsia="Consolas" w:hAnsi="Consolas" w:cs="Consolas"/>
        </w:rPr>
        <w:t>// --------------------------------------------------------------------------</w:t>
      </w:r>
    </w:p>
    <w:p w14:paraId="00778CA3" w14:textId="77777777" w:rsidR="00D87699" w:rsidRDefault="003E0A97">
      <w:pPr>
        <w:pStyle w:val="Kode"/>
        <w:ind w:left="454" w:hanging="454"/>
      </w:pPr>
      <w:r>
        <w:rPr>
          <w:i/>
        </w:rPr>
        <w:t xml:space="preserve">  86  </w:t>
      </w:r>
      <w:r>
        <w:rPr>
          <w:rFonts w:ascii="Consolas" w:eastAsia="Consolas" w:hAnsi="Consolas" w:cs="Consolas"/>
        </w:rPr>
        <w:t>const SYSTEM_PROMPT = [</w:t>
      </w:r>
    </w:p>
    <w:p w14:paraId="055AFFB1" w14:textId="77777777" w:rsidR="00D87699" w:rsidRDefault="003E0A97">
      <w:pPr>
        <w:pStyle w:val="Kode"/>
        <w:ind w:left="454" w:hanging="454"/>
      </w:pPr>
      <w:r>
        <w:rPr>
          <w:i/>
        </w:rPr>
        <w:t xml:space="preserve">  87  </w:t>
      </w:r>
      <w:r>
        <w:rPr>
          <w:rFonts w:ascii="Consolas" w:eastAsia="Consolas" w:hAnsi="Consolas" w:cs="Consolas"/>
        </w:rPr>
        <w:t xml:space="preserve">  'Anda adalah "I-HSSE Assistant", asisten ramah untuk website induksi keselamatan',</w:t>
      </w:r>
    </w:p>
    <w:p w14:paraId="0F0FDECE" w14:textId="77777777" w:rsidR="00D87699" w:rsidRDefault="003E0A97">
      <w:pPr>
        <w:pStyle w:val="Kode"/>
        <w:ind w:left="454" w:hanging="454"/>
      </w:pPr>
      <w:r>
        <w:rPr>
          <w:i/>
        </w:rPr>
        <w:t xml:space="preserve">  88  </w:t>
      </w:r>
      <w:r>
        <w:rPr>
          <w:rFonts w:ascii="Consolas" w:eastAsia="Consolas" w:hAnsi="Consolas" w:cs="Consolas"/>
        </w:rPr>
        <w:t xml:space="preserve">  'Gedung J6 Universitas Gunadarma (I-HSSE = Integrated Health, Safety, Security &amp; Environment).',</w:t>
      </w:r>
    </w:p>
    <w:p w14:paraId="6EE337F8" w14:textId="77777777" w:rsidR="00D87699" w:rsidRDefault="003E0A97">
      <w:pPr>
        <w:pStyle w:val="Kode"/>
        <w:ind w:left="454" w:hanging="454"/>
      </w:pPr>
      <w:r>
        <w:rPr>
          <w:i/>
        </w:rPr>
        <w:t xml:space="preserve">  89  </w:t>
      </w:r>
      <w:r>
        <w:rPr>
          <w:rFonts w:ascii="Consolas" w:eastAsia="Consolas" w:hAnsi="Consolas" w:cs="Consolas"/>
        </w:rPr>
        <w:t xml:space="preserve">  '',</w:t>
      </w:r>
    </w:p>
    <w:p w14:paraId="1DE70955" w14:textId="77777777" w:rsidR="00D87699" w:rsidRDefault="003E0A97">
      <w:pPr>
        <w:pStyle w:val="Kode"/>
        <w:ind w:left="454" w:hanging="454"/>
      </w:pPr>
      <w:r>
        <w:rPr>
          <w:i/>
        </w:rPr>
        <w:t xml:space="preserve">  90  </w:t>
      </w:r>
      <w:r>
        <w:rPr>
          <w:rFonts w:ascii="Consolas" w:eastAsia="Consolas" w:hAnsi="Consolas" w:cs="Consolas"/>
        </w:rPr>
        <w:t xml:space="preserve">  'Konteks gedung:',</w:t>
      </w:r>
    </w:p>
    <w:p w14:paraId="435DBEA5" w14:textId="77777777" w:rsidR="00D87699" w:rsidRDefault="003E0A97">
      <w:pPr>
        <w:pStyle w:val="Kode"/>
        <w:ind w:left="454" w:hanging="454"/>
      </w:pPr>
      <w:r>
        <w:rPr>
          <w:i/>
        </w:rPr>
        <w:t xml:space="preserve">  91  </w:t>
      </w:r>
      <w:r>
        <w:rPr>
          <w:rFonts w:ascii="Consolas" w:eastAsia="Consolas" w:hAnsi="Consolas" w:cs="Consolas"/>
        </w:rPr>
        <w:t xml:space="preserve">  '- Alamat: Gedung J6 Universitas Gunadarma, Jl. KH. Noer Ali, Jakasampurna, Kec. Bekasi Barat, Kota Bekasi.',</w:t>
      </w:r>
    </w:p>
    <w:p w14:paraId="7E67A5B1" w14:textId="77777777" w:rsidR="00D87699" w:rsidRDefault="003E0A97">
      <w:pPr>
        <w:pStyle w:val="Kode"/>
        <w:ind w:left="454" w:hanging="454"/>
      </w:pPr>
      <w:r>
        <w:rPr>
          <w:i/>
        </w:rPr>
        <w:t xml:space="preserve">  92  </w:t>
      </w:r>
      <w:r>
        <w:rPr>
          <w:rFonts w:ascii="Consolas" w:eastAsia="Consolas" w:hAnsi="Consolas" w:cs="Consolas"/>
        </w:rPr>
        <w:t xml:space="preserve">  '- Jam operasional: Senin-Sabtu, 08.00-21.00 WIB. Pos keamanan lantai 1 siaga 24 jam.',</w:t>
      </w:r>
    </w:p>
    <w:p w14:paraId="694C6AC3" w14:textId="77777777" w:rsidR="00D87699" w:rsidRDefault="003E0A97">
      <w:pPr>
        <w:pStyle w:val="Kode"/>
        <w:ind w:left="454" w:hanging="454"/>
      </w:pPr>
      <w:r>
        <w:rPr>
          <w:i/>
        </w:rPr>
        <w:t xml:space="preserve">  93  </w:t>
      </w:r>
      <w:r>
        <w:rPr>
          <w:rFonts w:ascii="Consolas" w:eastAsia="Consolas" w:hAnsi="Consolas" w:cs="Consolas"/>
        </w:rPr>
        <w:t xml:space="preserve">  '- Titik kumpul evakuasi: lapangan parkir depan Gedung J6.',</w:t>
      </w:r>
    </w:p>
    <w:p w14:paraId="33A8B799" w14:textId="77777777" w:rsidR="00D87699" w:rsidRDefault="003E0A97">
      <w:pPr>
        <w:pStyle w:val="Kode"/>
        <w:ind w:left="454" w:hanging="454"/>
      </w:pPr>
      <w:r>
        <w:rPr>
          <w:i/>
        </w:rPr>
        <w:t xml:space="preserve">  94  </w:t>
      </w:r>
      <w:r>
        <w:rPr>
          <w:rFonts w:ascii="Consolas" w:eastAsia="Consolas" w:hAnsi="Consolas" w:cs="Consolas"/>
        </w:rPr>
        <w:t xml:space="preserve">  '- Nomor darurat: Ambulans 119, Kebakaran 113, Polisi 110.',</w:t>
      </w:r>
    </w:p>
    <w:p w14:paraId="6A982C9D" w14:textId="77777777" w:rsidR="00D87699" w:rsidRDefault="003E0A97">
      <w:pPr>
        <w:pStyle w:val="Kode"/>
        <w:ind w:left="454" w:hanging="454"/>
      </w:pPr>
      <w:r>
        <w:rPr>
          <w:i/>
        </w:rPr>
        <w:t xml:space="preserve">  95  </w:t>
      </w:r>
      <w:r>
        <w:rPr>
          <w:rFonts w:ascii="Consolas" w:eastAsia="Consolas" w:hAnsi="Consolas" w:cs="Consolas"/>
        </w:rPr>
        <w:t xml:space="preserve">  '- Satpam Gunadarma J6: Aris +62 812-8608-4411, Warsito +62 821-2409-9560, Topik +62 813-8669-9062,',</w:t>
      </w:r>
    </w:p>
    <w:p w14:paraId="6AF4808A" w14:textId="77777777" w:rsidR="00D87699" w:rsidRDefault="003E0A97">
      <w:pPr>
        <w:pStyle w:val="Kode"/>
        <w:ind w:left="454" w:hanging="454"/>
      </w:pPr>
      <w:r>
        <w:rPr>
          <w:i/>
        </w:rPr>
        <w:t xml:space="preserve">  96  </w:t>
      </w:r>
      <w:r>
        <w:rPr>
          <w:rFonts w:ascii="Consolas" w:eastAsia="Consolas" w:hAnsi="Consolas" w:cs="Consolas"/>
        </w:rPr>
        <w:t xml:space="preserve">  '  Sahrul +62 857-1869-8056, Atang +62 811-1094-467.',</w:t>
      </w:r>
    </w:p>
    <w:p w14:paraId="40F4117D" w14:textId="77777777" w:rsidR="00D87699" w:rsidRDefault="003E0A97">
      <w:pPr>
        <w:pStyle w:val="Kode"/>
        <w:ind w:left="454" w:hanging="454"/>
      </w:pPr>
      <w:r>
        <w:rPr>
          <w:i/>
        </w:rPr>
        <w:t xml:space="preserve">  97  </w:t>
      </w:r>
      <w:r>
        <w:rPr>
          <w:rFonts w:ascii="Consolas" w:eastAsia="Consolas" w:hAnsi="Consolas" w:cs="Consolas"/>
        </w:rPr>
        <w:t xml:space="preserve">  '- Klinik dr. Aidah: 0812-1064-0450 (Jl. Al Amin, Jakamulya, Bekasi Selatan).',</w:t>
      </w:r>
    </w:p>
    <w:p w14:paraId="6E4FBCDA" w14:textId="77777777" w:rsidR="00D87699" w:rsidRDefault="003E0A97">
      <w:pPr>
        <w:pStyle w:val="Kode"/>
        <w:ind w:left="454" w:hanging="454"/>
      </w:pPr>
      <w:r>
        <w:rPr>
          <w:i/>
        </w:rPr>
        <w:t xml:space="preserve">  98  </w:t>
      </w:r>
      <w:r>
        <w:rPr>
          <w:rFonts w:ascii="Consolas" w:eastAsia="Consolas" w:hAnsi="Consolas" w:cs="Consolas"/>
        </w:rPr>
        <w:t xml:space="preserve">  '- Klinik Pondok Pengobatan Jagad Buana: (021) 9553-325 (Jatibening, Pondok Gede).',</w:t>
      </w:r>
    </w:p>
    <w:p w14:paraId="040CEC3D" w14:textId="77777777" w:rsidR="00D87699" w:rsidRDefault="003E0A97">
      <w:pPr>
        <w:pStyle w:val="Kode"/>
        <w:ind w:left="454" w:hanging="454"/>
      </w:pPr>
      <w:r>
        <w:rPr>
          <w:i/>
        </w:rPr>
        <w:t xml:space="preserve">  99  </w:t>
      </w:r>
      <w:r>
        <w:rPr>
          <w:rFonts w:ascii="Consolas" w:eastAsia="Consolas" w:hAnsi="Consolas" w:cs="Consolas"/>
        </w:rPr>
        <w:t xml:space="preserve">  '- Polsek Bekasi Selatan: (021) 8240-2647.',</w:t>
      </w:r>
    </w:p>
    <w:p w14:paraId="7ECF8924" w14:textId="77777777" w:rsidR="00D87699" w:rsidRDefault="003E0A97">
      <w:pPr>
        <w:pStyle w:val="Kode"/>
        <w:ind w:left="454" w:hanging="454"/>
      </w:pPr>
      <w:r>
        <w:rPr>
          <w:i/>
        </w:rPr>
        <w:t xml:space="preserve"> 100  </w:t>
      </w:r>
      <w:r>
        <w:rPr>
          <w:rFonts w:ascii="Consolas" w:eastAsia="Consolas" w:hAnsi="Consolas" w:cs="Consolas"/>
        </w:rPr>
        <w:t xml:space="preserve">  '',</w:t>
      </w:r>
    </w:p>
    <w:p w14:paraId="7ACD37FD" w14:textId="77777777" w:rsidR="00D87699" w:rsidRDefault="003E0A97">
      <w:pPr>
        <w:pStyle w:val="Kode"/>
        <w:ind w:left="454" w:hanging="454"/>
      </w:pPr>
      <w:r>
        <w:rPr>
          <w:i/>
        </w:rPr>
        <w:t xml:space="preserve"> 101  </w:t>
      </w:r>
      <w:r>
        <w:rPr>
          <w:rFonts w:ascii="Consolas" w:eastAsia="Consolas" w:hAnsi="Consolas" w:cs="Consolas"/>
        </w:rPr>
        <w:t xml:space="preserve">  'Aturan menjawab:',</w:t>
      </w:r>
    </w:p>
    <w:p w14:paraId="2DE9E650" w14:textId="77777777" w:rsidR="00D87699" w:rsidRDefault="003E0A97">
      <w:pPr>
        <w:pStyle w:val="Kode"/>
        <w:ind w:left="454" w:hanging="454"/>
      </w:pPr>
      <w:r>
        <w:rPr>
          <w:i/>
        </w:rPr>
        <w:t xml:space="preserve"> 102  </w:t>
      </w:r>
      <w:r>
        <w:rPr>
          <w:rFonts w:ascii="Consolas" w:eastAsia="Consolas" w:hAnsi="Consolas" w:cs="Consolas"/>
        </w:rPr>
        <w:t xml:space="preserve">  '- Jawab dalam Bahasa Indonesia yang ramah, jelas, dan ringkas (maksimal 4-6 kalimat).',</w:t>
      </w:r>
    </w:p>
    <w:p w14:paraId="01355938" w14:textId="77777777" w:rsidR="00D87699" w:rsidRDefault="003E0A97">
      <w:pPr>
        <w:pStyle w:val="Kode"/>
        <w:ind w:left="454" w:hanging="454"/>
      </w:pPr>
      <w:r>
        <w:rPr>
          <w:i/>
        </w:rPr>
        <w:lastRenderedPageBreak/>
        <w:t xml:space="preserve"> 103  </w:t>
      </w:r>
      <w:r>
        <w:rPr>
          <w:rFonts w:ascii="Consolas" w:eastAsia="Consolas" w:hAnsi="Consolas" w:cs="Consolas"/>
        </w:rPr>
        <w:t xml:space="preserve">  '- Boleh memakai format HTML sederhana: &lt;strong&gt;, &lt;em&gt;, &lt;a href="tel:..."&gt;, &lt;br&gt;, dan daftar bernomor.',</w:t>
      </w:r>
    </w:p>
    <w:p w14:paraId="76AC57C3" w14:textId="77777777" w:rsidR="00D87699" w:rsidRDefault="003E0A97">
      <w:pPr>
        <w:pStyle w:val="Kode"/>
        <w:ind w:left="454" w:hanging="454"/>
      </w:pPr>
      <w:r>
        <w:rPr>
          <w:i/>
        </w:rPr>
        <w:t xml:space="preserve"> 104  </w:t>
      </w:r>
      <w:r>
        <w:rPr>
          <w:rFonts w:ascii="Consolas" w:eastAsia="Consolas" w:hAnsi="Consolas" w:cs="Consolas"/>
        </w:rPr>
        <w:t xml:space="preserve">  '- JANGAN memakai markdown seperti ** atau ## — gunakan HTML bila perlu penekanan.',</w:t>
      </w:r>
    </w:p>
    <w:p w14:paraId="4CAFCA4D" w14:textId="77777777" w:rsidR="00D87699" w:rsidRDefault="003E0A97">
      <w:pPr>
        <w:pStyle w:val="Kode"/>
        <w:ind w:left="454" w:hanging="454"/>
      </w:pPr>
      <w:r>
        <w:rPr>
          <w:i/>
        </w:rPr>
        <w:t xml:space="preserve"> 105  </w:t>
      </w:r>
      <w:r>
        <w:rPr>
          <w:rFonts w:ascii="Consolas" w:eastAsia="Consolas" w:hAnsi="Consolas" w:cs="Consolas"/>
        </w:rPr>
        <w:t xml:space="preserve">  '- Sapaan (hi, hai, halo, hello) balas dengan ramah dan tawarkan bantuan.',</w:t>
      </w:r>
    </w:p>
    <w:p w14:paraId="0EF0D819" w14:textId="77777777" w:rsidR="00D87699" w:rsidRDefault="003E0A97">
      <w:pPr>
        <w:pStyle w:val="Kode"/>
        <w:ind w:left="454" w:hanging="454"/>
      </w:pPr>
      <w:r>
        <w:rPr>
          <w:i/>
        </w:rPr>
        <w:t xml:space="preserve"> 106  </w:t>
      </w:r>
      <w:r>
        <w:rPr>
          <w:rFonts w:ascii="Consolas" w:eastAsia="Consolas" w:hAnsi="Consolas" w:cs="Consolas"/>
        </w:rPr>
        <w:t xml:space="preserve">  '- Bila pertanyaan di luar topik keselamatan/kampus, arahkan kembali dengan sopan.',</w:t>
      </w:r>
    </w:p>
    <w:p w14:paraId="489EEEAE" w14:textId="77777777" w:rsidR="00D87699" w:rsidRDefault="003E0A97">
      <w:pPr>
        <w:pStyle w:val="Kode"/>
        <w:ind w:left="454" w:hanging="454"/>
      </w:pPr>
      <w:r>
        <w:rPr>
          <w:i/>
        </w:rPr>
        <w:t xml:space="preserve"> 107  </w:t>
      </w:r>
      <w:r>
        <w:rPr>
          <w:rFonts w:ascii="Consolas" w:eastAsia="Consolas" w:hAnsi="Consolas" w:cs="Consolas"/>
        </w:rPr>
        <w:t xml:space="preserve">  '- Bila informasi tidak diketahui, sarankan menghubungi pos keamanan lantai 1.'</w:t>
      </w:r>
    </w:p>
    <w:p w14:paraId="14375A83" w14:textId="77777777" w:rsidR="00D87699" w:rsidRDefault="003E0A97">
      <w:pPr>
        <w:pStyle w:val="Kode"/>
        <w:ind w:left="454" w:hanging="454"/>
      </w:pPr>
      <w:r>
        <w:rPr>
          <w:i/>
        </w:rPr>
        <w:t xml:space="preserve"> 108  </w:t>
      </w:r>
      <w:r>
        <w:rPr>
          <w:rFonts w:ascii="Consolas" w:eastAsia="Consolas" w:hAnsi="Consolas" w:cs="Consolas"/>
        </w:rPr>
        <w:t>].join('\n');</w:t>
      </w:r>
    </w:p>
    <w:p w14:paraId="2A980A24" w14:textId="77777777" w:rsidR="00D87699" w:rsidRDefault="003E0A97">
      <w:pPr>
        <w:pStyle w:val="Kode"/>
        <w:ind w:left="454" w:hanging="454"/>
      </w:pPr>
      <w:r>
        <w:rPr>
          <w:i/>
        </w:rPr>
        <w:t xml:space="preserve"> 109  </w:t>
      </w:r>
      <w:r>
        <w:rPr>
          <w:rFonts w:ascii="Consolas" w:eastAsia="Consolas" w:hAnsi="Consolas" w:cs="Consolas"/>
        </w:rPr>
        <w:t xml:space="preserve"> </w:t>
      </w:r>
    </w:p>
    <w:p w14:paraId="25C9C38C" w14:textId="77777777" w:rsidR="00D87699" w:rsidRDefault="003E0A97">
      <w:pPr>
        <w:pStyle w:val="Kode"/>
        <w:ind w:left="454" w:hanging="454"/>
      </w:pPr>
      <w:r>
        <w:rPr>
          <w:i/>
        </w:rPr>
        <w:t xml:space="preserve"> 110  </w:t>
      </w:r>
      <w:r>
        <w:rPr>
          <w:rFonts w:ascii="Consolas" w:eastAsia="Consolas" w:hAnsi="Consolas" w:cs="Consolas"/>
        </w:rPr>
        <w:t>async function askOpenRouter(messages) {</w:t>
      </w:r>
    </w:p>
    <w:p w14:paraId="485F9BBD" w14:textId="77777777" w:rsidR="00D87699" w:rsidRDefault="003E0A97">
      <w:pPr>
        <w:pStyle w:val="Kode"/>
        <w:ind w:left="454" w:hanging="454"/>
      </w:pPr>
      <w:r>
        <w:rPr>
          <w:i/>
        </w:rPr>
        <w:t xml:space="preserve"> 111  </w:t>
      </w:r>
      <w:r>
        <w:rPr>
          <w:rFonts w:ascii="Consolas" w:eastAsia="Consolas" w:hAnsi="Consolas" w:cs="Consolas"/>
        </w:rPr>
        <w:t xml:space="preserve">  if (!API_KEY) {</w:t>
      </w:r>
    </w:p>
    <w:p w14:paraId="16E67F40" w14:textId="77777777" w:rsidR="00D87699" w:rsidRDefault="003E0A97">
      <w:pPr>
        <w:pStyle w:val="Kode"/>
        <w:ind w:left="454" w:hanging="454"/>
      </w:pPr>
      <w:r>
        <w:rPr>
          <w:i/>
        </w:rPr>
        <w:t xml:space="preserve"> 112  </w:t>
      </w:r>
      <w:r>
        <w:rPr>
          <w:rFonts w:ascii="Consolas" w:eastAsia="Consolas" w:hAnsi="Consolas" w:cs="Consolas"/>
        </w:rPr>
        <w:t xml:space="preserve">    const err = new Error('API key OpenRouter belum diisi di file .env');</w:t>
      </w:r>
    </w:p>
    <w:p w14:paraId="23AC68B5" w14:textId="77777777" w:rsidR="00D87699" w:rsidRDefault="003E0A97">
      <w:pPr>
        <w:pStyle w:val="Kode"/>
        <w:ind w:left="454" w:hanging="454"/>
      </w:pPr>
      <w:r>
        <w:rPr>
          <w:i/>
        </w:rPr>
        <w:t xml:space="preserve"> 113  </w:t>
      </w:r>
      <w:r>
        <w:rPr>
          <w:rFonts w:ascii="Consolas" w:eastAsia="Consolas" w:hAnsi="Consolas" w:cs="Consolas"/>
        </w:rPr>
        <w:t xml:space="preserve">    err.code = 'NO_KEY';</w:t>
      </w:r>
    </w:p>
    <w:p w14:paraId="2839B2E9" w14:textId="77777777" w:rsidR="00D87699" w:rsidRDefault="003E0A97">
      <w:pPr>
        <w:pStyle w:val="Kode"/>
        <w:ind w:left="454" w:hanging="454"/>
      </w:pPr>
      <w:r>
        <w:rPr>
          <w:i/>
        </w:rPr>
        <w:t xml:space="preserve"> 114  </w:t>
      </w:r>
      <w:r>
        <w:rPr>
          <w:rFonts w:ascii="Consolas" w:eastAsia="Consolas" w:hAnsi="Consolas" w:cs="Consolas"/>
        </w:rPr>
        <w:t xml:space="preserve">    throw err;</w:t>
      </w:r>
    </w:p>
    <w:p w14:paraId="48914F3D" w14:textId="77777777" w:rsidR="00D87699" w:rsidRDefault="003E0A97">
      <w:pPr>
        <w:pStyle w:val="Kode"/>
        <w:ind w:left="454" w:hanging="454"/>
      </w:pPr>
      <w:r>
        <w:rPr>
          <w:i/>
        </w:rPr>
        <w:t xml:space="preserve"> 115  </w:t>
      </w:r>
      <w:r>
        <w:rPr>
          <w:rFonts w:ascii="Consolas" w:eastAsia="Consolas" w:hAnsi="Consolas" w:cs="Consolas"/>
        </w:rPr>
        <w:t xml:space="preserve">  }</w:t>
      </w:r>
    </w:p>
    <w:p w14:paraId="0999B2A7" w14:textId="77777777" w:rsidR="00D87699" w:rsidRDefault="003E0A97">
      <w:pPr>
        <w:pStyle w:val="Kode"/>
        <w:ind w:left="454" w:hanging="454"/>
      </w:pPr>
      <w:r>
        <w:rPr>
          <w:i/>
        </w:rPr>
        <w:t xml:space="preserve"> 116  </w:t>
      </w:r>
      <w:r>
        <w:rPr>
          <w:rFonts w:ascii="Consolas" w:eastAsia="Consolas" w:hAnsi="Consolas" w:cs="Consolas"/>
        </w:rPr>
        <w:t xml:space="preserve"> </w:t>
      </w:r>
    </w:p>
    <w:p w14:paraId="68675BD3" w14:textId="77777777" w:rsidR="00D87699" w:rsidRDefault="003E0A97">
      <w:pPr>
        <w:pStyle w:val="Kode"/>
        <w:ind w:left="454" w:hanging="454"/>
      </w:pPr>
      <w:r>
        <w:rPr>
          <w:i/>
        </w:rPr>
        <w:t xml:space="preserve"> 117  </w:t>
      </w:r>
      <w:r>
        <w:rPr>
          <w:rFonts w:ascii="Consolas" w:eastAsia="Consolas" w:hAnsi="Consolas" w:cs="Consolas"/>
        </w:rPr>
        <w:t xml:space="preserve">  const controller = new AbortController();</w:t>
      </w:r>
    </w:p>
    <w:p w14:paraId="603A9F77" w14:textId="77777777" w:rsidR="00D87699" w:rsidRDefault="003E0A97">
      <w:pPr>
        <w:pStyle w:val="Kode"/>
        <w:ind w:left="454" w:hanging="454"/>
      </w:pPr>
      <w:r>
        <w:rPr>
          <w:i/>
        </w:rPr>
        <w:t xml:space="preserve"> 118  </w:t>
      </w:r>
      <w:r>
        <w:rPr>
          <w:rFonts w:ascii="Consolas" w:eastAsia="Consolas" w:hAnsi="Consolas" w:cs="Consolas"/>
        </w:rPr>
        <w:t xml:space="preserve">  const timeout = setTimeout(() =&gt; controller.abort(), 30000);</w:t>
      </w:r>
    </w:p>
    <w:p w14:paraId="44049510" w14:textId="77777777" w:rsidR="00D87699" w:rsidRDefault="003E0A97">
      <w:pPr>
        <w:pStyle w:val="Kode"/>
        <w:ind w:left="454" w:hanging="454"/>
      </w:pPr>
      <w:r>
        <w:rPr>
          <w:i/>
        </w:rPr>
        <w:t xml:space="preserve"> 119  </w:t>
      </w:r>
      <w:r>
        <w:rPr>
          <w:rFonts w:ascii="Consolas" w:eastAsia="Consolas" w:hAnsi="Consolas" w:cs="Consolas"/>
        </w:rPr>
        <w:t xml:space="preserve"> </w:t>
      </w:r>
    </w:p>
    <w:p w14:paraId="7ED751D0" w14:textId="77777777" w:rsidR="00D87699" w:rsidRDefault="003E0A97">
      <w:pPr>
        <w:pStyle w:val="Kode"/>
        <w:ind w:left="454" w:hanging="454"/>
      </w:pPr>
      <w:r>
        <w:rPr>
          <w:i/>
        </w:rPr>
        <w:t xml:space="preserve"> 120  </w:t>
      </w:r>
      <w:r>
        <w:rPr>
          <w:rFonts w:ascii="Consolas" w:eastAsia="Consolas" w:hAnsi="Consolas" w:cs="Consolas"/>
        </w:rPr>
        <w:t xml:space="preserve">  try {</w:t>
      </w:r>
    </w:p>
    <w:p w14:paraId="256A91F3" w14:textId="77777777" w:rsidR="00D87699" w:rsidRDefault="003E0A97">
      <w:pPr>
        <w:pStyle w:val="Kode"/>
        <w:ind w:left="454" w:hanging="454"/>
      </w:pPr>
      <w:r>
        <w:rPr>
          <w:i/>
        </w:rPr>
        <w:t xml:space="preserve"> 121  </w:t>
      </w:r>
      <w:r>
        <w:rPr>
          <w:rFonts w:ascii="Consolas" w:eastAsia="Consolas" w:hAnsi="Consolas" w:cs="Consolas"/>
        </w:rPr>
        <w:t xml:space="preserve">    const response = await fetch('https://openrouter.ai/api/v1/chat/completions', {</w:t>
      </w:r>
    </w:p>
    <w:p w14:paraId="046DD4A6" w14:textId="77777777" w:rsidR="00D87699" w:rsidRDefault="003E0A97">
      <w:pPr>
        <w:pStyle w:val="Kode"/>
        <w:ind w:left="454" w:hanging="454"/>
      </w:pPr>
      <w:r>
        <w:rPr>
          <w:i/>
        </w:rPr>
        <w:t xml:space="preserve"> 122  </w:t>
      </w:r>
      <w:r>
        <w:rPr>
          <w:rFonts w:ascii="Consolas" w:eastAsia="Consolas" w:hAnsi="Consolas" w:cs="Consolas"/>
        </w:rPr>
        <w:t xml:space="preserve">      method: 'POST',</w:t>
      </w:r>
    </w:p>
    <w:p w14:paraId="04838EB8" w14:textId="77777777" w:rsidR="00D87699" w:rsidRDefault="003E0A97">
      <w:pPr>
        <w:pStyle w:val="Kode"/>
        <w:ind w:left="454" w:hanging="454"/>
      </w:pPr>
      <w:r>
        <w:rPr>
          <w:i/>
        </w:rPr>
        <w:t xml:space="preserve"> 123  </w:t>
      </w:r>
      <w:r>
        <w:rPr>
          <w:rFonts w:ascii="Consolas" w:eastAsia="Consolas" w:hAnsi="Consolas" w:cs="Consolas"/>
        </w:rPr>
        <w:t xml:space="preserve">      headers: {</w:t>
      </w:r>
    </w:p>
    <w:p w14:paraId="4606D4FA" w14:textId="77777777" w:rsidR="00D87699" w:rsidRDefault="003E0A97">
      <w:pPr>
        <w:pStyle w:val="Kode"/>
        <w:ind w:left="454" w:hanging="454"/>
      </w:pPr>
      <w:r>
        <w:rPr>
          <w:i/>
        </w:rPr>
        <w:t xml:space="preserve"> 124  </w:t>
      </w:r>
      <w:r>
        <w:rPr>
          <w:rFonts w:ascii="Consolas" w:eastAsia="Consolas" w:hAnsi="Consolas" w:cs="Consolas"/>
        </w:rPr>
        <w:t xml:space="preserve">        'Authorization': `Bearer ${API_KEY}`,</w:t>
      </w:r>
    </w:p>
    <w:p w14:paraId="0F255423" w14:textId="77777777" w:rsidR="00D87699" w:rsidRDefault="003E0A97">
      <w:pPr>
        <w:pStyle w:val="Kode"/>
        <w:ind w:left="454" w:hanging="454"/>
      </w:pPr>
      <w:r>
        <w:rPr>
          <w:i/>
        </w:rPr>
        <w:t xml:space="preserve"> 125  </w:t>
      </w:r>
      <w:r>
        <w:rPr>
          <w:rFonts w:ascii="Consolas" w:eastAsia="Consolas" w:hAnsi="Consolas" w:cs="Consolas"/>
        </w:rPr>
        <w:t xml:space="preserve">        'Content-Type': 'application/json',</w:t>
      </w:r>
    </w:p>
    <w:p w14:paraId="261989F9" w14:textId="77777777" w:rsidR="00D87699" w:rsidRDefault="003E0A97">
      <w:pPr>
        <w:pStyle w:val="Kode"/>
        <w:ind w:left="454" w:hanging="454"/>
      </w:pPr>
      <w:r>
        <w:rPr>
          <w:i/>
        </w:rPr>
        <w:t xml:space="preserve"> 126  </w:t>
      </w:r>
      <w:r>
        <w:rPr>
          <w:rFonts w:ascii="Consolas" w:eastAsia="Consolas" w:hAnsi="Consolas" w:cs="Consolas"/>
        </w:rPr>
        <w:t xml:space="preserve">        'HTTP-Referer': APP_URL,</w:t>
      </w:r>
    </w:p>
    <w:p w14:paraId="3CCEE555" w14:textId="77777777" w:rsidR="00D87699" w:rsidRDefault="003E0A97">
      <w:pPr>
        <w:pStyle w:val="Kode"/>
        <w:ind w:left="454" w:hanging="454"/>
      </w:pPr>
      <w:r>
        <w:rPr>
          <w:i/>
        </w:rPr>
        <w:t xml:space="preserve"> 127  </w:t>
      </w:r>
      <w:r>
        <w:rPr>
          <w:rFonts w:ascii="Consolas" w:eastAsia="Consolas" w:hAnsi="Consolas" w:cs="Consolas"/>
        </w:rPr>
        <w:t xml:space="preserve">        'X-Title': APP_TITLE</w:t>
      </w:r>
    </w:p>
    <w:p w14:paraId="6840B97B" w14:textId="77777777" w:rsidR="00D87699" w:rsidRDefault="003E0A97">
      <w:pPr>
        <w:pStyle w:val="Kode"/>
        <w:ind w:left="454" w:hanging="454"/>
      </w:pPr>
      <w:r>
        <w:rPr>
          <w:i/>
        </w:rPr>
        <w:t xml:space="preserve"> 128  </w:t>
      </w:r>
      <w:r>
        <w:rPr>
          <w:rFonts w:ascii="Consolas" w:eastAsia="Consolas" w:hAnsi="Consolas" w:cs="Consolas"/>
        </w:rPr>
        <w:t xml:space="preserve">      },</w:t>
      </w:r>
    </w:p>
    <w:p w14:paraId="16188817" w14:textId="77777777" w:rsidR="00D87699" w:rsidRDefault="003E0A97">
      <w:pPr>
        <w:pStyle w:val="Kode"/>
        <w:ind w:left="454" w:hanging="454"/>
      </w:pPr>
      <w:r>
        <w:rPr>
          <w:i/>
        </w:rPr>
        <w:t xml:space="preserve"> 129  </w:t>
      </w:r>
      <w:r>
        <w:rPr>
          <w:rFonts w:ascii="Consolas" w:eastAsia="Consolas" w:hAnsi="Consolas" w:cs="Consolas"/>
        </w:rPr>
        <w:t xml:space="preserve">      body: JSON.stringify({</w:t>
      </w:r>
    </w:p>
    <w:p w14:paraId="46299D1E" w14:textId="77777777" w:rsidR="00D87699" w:rsidRDefault="003E0A97">
      <w:pPr>
        <w:pStyle w:val="Kode"/>
        <w:ind w:left="454" w:hanging="454"/>
      </w:pPr>
      <w:r>
        <w:rPr>
          <w:i/>
        </w:rPr>
        <w:t xml:space="preserve"> 130  </w:t>
      </w:r>
      <w:r>
        <w:rPr>
          <w:rFonts w:ascii="Consolas" w:eastAsia="Consolas" w:hAnsi="Consolas" w:cs="Consolas"/>
        </w:rPr>
        <w:t xml:space="preserve">        model: MODEL,</w:t>
      </w:r>
    </w:p>
    <w:p w14:paraId="457D5BAB" w14:textId="77777777" w:rsidR="00D87699" w:rsidRDefault="003E0A97">
      <w:pPr>
        <w:pStyle w:val="Kode"/>
        <w:ind w:left="454" w:hanging="454"/>
      </w:pPr>
      <w:r>
        <w:rPr>
          <w:i/>
        </w:rPr>
        <w:t xml:space="preserve"> 131  </w:t>
      </w:r>
      <w:r>
        <w:rPr>
          <w:rFonts w:ascii="Consolas" w:eastAsia="Consolas" w:hAnsi="Consolas" w:cs="Consolas"/>
        </w:rPr>
        <w:t xml:space="preserve">        messages,</w:t>
      </w:r>
    </w:p>
    <w:p w14:paraId="75328BCE" w14:textId="77777777" w:rsidR="00D87699" w:rsidRDefault="003E0A97">
      <w:pPr>
        <w:pStyle w:val="Kode"/>
        <w:ind w:left="454" w:hanging="454"/>
      </w:pPr>
      <w:r>
        <w:rPr>
          <w:i/>
        </w:rPr>
        <w:t xml:space="preserve"> 132  </w:t>
      </w:r>
      <w:r>
        <w:rPr>
          <w:rFonts w:ascii="Consolas" w:eastAsia="Consolas" w:hAnsi="Consolas" w:cs="Consolas"/>
        </w:rPr>
        <w:t xml:space="preserve">        temperature: 0.6,</w:t>
      </w:r>
    </w:p>
    <w:p w14:paraId="2F2A5220" w14:textId="77777777" w:rsidR="00D87699" w:rsidRDefault="003E0A97">
      <w:pPr>
        <w:pStyle w:val="Kode"/>
        <w:ind w:left="454" w:hanging="454"/>
      </w:pPr>
      <w:r>
        <w:rPr>
          <w:i/>
        </w:rPr>
        <w:t xml:space="preserve"> 133  </w:t>
      </w:r>
      <w:r>
        <w:rPr>
          <w:rFonts w:ascii="Consolas" w:eastAsia="Consolas" w:hAnsi="Consolas" w:cs="Consolas"/>
        </w:rPr>
        <w:t xml:space="preserve">        // Model reasoning (mis. minimax-m3.1-flash, nemotron) memakai sebagian</w:t>
      </w:r>
    </w:p>
    <w:p w14:paraId="059D6BDF" w14:textId="77777777" w:rsidR="00D87699" w:rsidRDefault="003E0A97">
      <w:pPr>
        <w:pStyle w:val="Kode"/>
        <w:ind w:left="454" w:hanging="454"/>
      </w:pPr>
      <w:r>
        <w:rPr>
          <w:i/>
        </w:rPr>
        <w:t xml:space="preserve"> 134  </w:t>
      </w:r>
      <w:r>
        <w:rPr>
          <w:rFonts w:ascii="Consolas" w:eastAsia="Consolas" w:hAnsi="Consolas" w:cs="Consolas"/>
        </w:rPr>
        <w:t xml:space="preserve">        // besar token untuk penalaran; token terlalu kecil membuat "content"</w:t>
      </w:r>
    </w:p>
    <w:p w14:paraId="0340001D" w14:textId="77777777" w:rsidR="00D87699" w:rsidRDefault="003E0A97">
      <w:pPr>
        <w:pStyle w:val="Kode"/>
        <w:ind w:left="454" w:hanging="454"/>
      </w:pPr>
      <w:r>
        <w:rPr>
          <w:i/>
        </w:rPr>
        <w:t xml:space="preserve"> 135  </w:t>
      </w:r>
      <w:r>
        <w:rPr>
          <w:rFonts w:ascii="Consolas" w:eastAsia="Consolas" w:hAnsi="Consolas" w:cs="Consolas"/>
        </w:rPr>
        <w:t xml:space="preserve">        // bernilai null sehingga jawaban kosong despite model berjalan.</w:t>
      </w:r>
    </w:p>
    <w:p w14:paraId="4951118E" w14:textId="77777777" w:rsidR="00D87699" w:rsidRDefault="003E0A97">
      <w:pPr>
        <w:pStyle w:val="Kode"/>
        <w:ind w:left="454" w:hanging="454"/>
      </w:pPr>
      <w:r>
        <w:rPr>
          <w:i/>
        </w:rPr>
        <w:t xml:space="preserve"> 136  </w:t>
      </w:r>
      <w:r>
        <w:rPr>
          <w:rFonts w:ascii="Consolas" w:eastAsia="Consolas" w:hAnsi="Consolas" w:cs="Consolas"/>
        </w:rPr>
        <w:t xml:space="preserve">        max_tokens: 2000</w:t>
      </w:r>
    </w:p>
    <w:p w14:paraId="461B5732" w14:textId="77777777" w:rsidR="00D87699" w:rsidRDefault="003E0A97">
      <w:pPr>
        <w:pStyle w:val="Kode"/>
        <w:ind w:left="454" w:hanging="454"/>
      </w:pPr>
      <w:r>
        <w:rPr>
          <w:i/>
        </w:rPr>
        <w:t xml:space="preserve"> 137  </w:t>
      </w:r>
      <w:r>
        <w:rPr>
          <w:rFonts w:ascii="Consolas" w:eastAsia="Consolas" w:hAnsi="Consolas" w:cs="Consolas"/>
        </w:rPr>
        <w:t xml:space="preserve">      }),</w:t>
      </w:r>
    </w:p>
    <w:p w14:paraId="21ECE525" w14:textId="77777777" w:rsidR="00D87699" w:rsidRDefault="003E0A97">
      <w:pPr>
        <w:pStyle w:val="Kode"/>
        <w:ind w:left="454" w:hanging="454"/>
      </w:pPr>
      <w:r>
        <w:rPr>
          <w:i/>
        </w:rPr>
        <w:t xml:space="preserve"> 138  </w:t>
      </w:r>
      <w:r>
        <w:rPr>
          <w:rFonts w:ascii="Consolas" w:eastAsia="Consolas" w:hAnsi="Consolas" w:cs="Consolas"/>
        </w:rPr>
        <w:t xml:space="preserve">      signal: controller.signal</w:t>
      </w:r>
    </w:p>
    <w:p w14:paraId="181F76F7" w14:textId="77777777" w:rsidR="00D87699" w:rsidRDefault="003E0A97">
      <w:pPr>
        <w:pStyle w:val="Kode"/>
        <w:ind w:left="454" w:hanging="454"/>
      </w:pPr>
      <w:r>
        <w:rPr>
          <w:i/>
        </w:rPr>
        <w:t xml:space="preserve"> 139  </w:t>
      </w:r>
      <w:r>
        <w:rPr>
          <w:rFonts w:ascii="Consolas" w:eastAsia="Consolas" w:hAnsi="Consolas" w:cs="Consolas"/>
        </w:rPr>
        <w:t xml:space="preserve">    });</w:t>
      </w:r>
    </w:p>
    <w:p w14:paraId="0A238FE4" w14:textId="77777777" w:rsidR="00D87699" w:rsidRDefault="003E0A97">
      <w:pPr>
        <w:pStyle w:val="Kode"/>
        <w:ind w:left="454" w:hanging="454"/>
      </w:pPr>
      <w:r>
        <w:rPr>
          <w:i/>
        </w:rPr>
        <w:t xml:space="preserve"> 140  </w:t>
      </w:r>
      <w:r>
        <w:rPr>
          <w:rFonts w:ascii="Consolas" w:eastAsia="Consolas" w:hAnsi="Consolas" w:cs="Consolas"/>
        </w:rPr>
        <w:t xml:space="preserve"> </w:t>
      </w:r>
    </w:p>
    <w:p w14:paraId="1153CD1C" w14:textId="77777777" w:rsidR="00D87699" w:rsidRDefault="003E0A97">
      <w:pPr>
        <w:pStyle w:val="Kode"/>
        <w:ind w:left="454" w:hanging="454"/>
      </w:pPr>
      <w:r>
        <w:rPr>
          <w:i/>
        </w:rPr>
        <w:t xml:space="preserve"> 141  </w:t>
      </w:r>
      <w:r>
        <w:rPr>
          <w:rFonts w:ascii="Consolas" w:eastAsia="Consolas" w:hAnsi="Consolas" w:cs="Consolas"/>
        </w:rPr>
        <w:t xml:space="preserve">    const text = await response.text();</w:t>
      </w:r>
    </w:p>
    <w:p w14:paraId="56F07640" w14:textId="77777777" w:rsidR="00D87699" w:rsidRDefault="003E0A97">
      <w:pPr>
        <w:pStyle w:val="Kode"/>
        <w:ind w:left="454" w:hanging="454"/>
      </w:pPr>
      <w:r>
        <w:rPr>
          <w:i/>
        </w:rPr>
        <w:t xml:space="preserve"> 142  </w:t>
      </w:r>
      <w:r>
        <w:rPr>
          <w:rFonts w:ascii="Consolas" w:eastAsia="Consolas" w:hAnsi="Consolas" w:cs="Consolas"/>
        </w:rPr>
        <w:t xml:space="preserve">    let data = null;</w:t>
      </w:r>
    </w:p>
    <w:p w14:paraId="61F54F3D" w14:textId="77777777" w:rsidR="00D87699" w:rsidRDefault="003E0A97">
      <w:pPr>
        <w:pStyle w:val="Kode"/>
        <w:ind w:left="454" w:hanging="454"/>
      </w:pPr>
      <w:r>
        <w:rPr>
          <w:i/>
        </w:rPr>
        <w:t xml:space="preserve"> 143  </w:t>
      </w:r>
      <w:r>
        <w:rPr>
          <w:rFonts w:ascii="Consolas" w:eastAsia="Consolas" w:hAnsi="Consolas" w:cs="Consolas"/>
        </w:rPr>
        <w:t xml:space="preserve">    try { data = JSON.parse(text); } catch { /* respons bukan JSON */ }</w:t>
      </w:r>
    </w:p>
    <w:p w14:paraId="1AEDB6C5" w14:textId="77777777" w:rsidR="00D87699" w:rsidRDefault="003E0A97">
      <w:pPr>
        <w:pStyle w:val="Kode"/>
        <w:ind w:left="454" w:hanging="454"/>
      </w:pPr>
      <w:r>
        <w:rPr>
          <w:i/>
        </w:rPr>
        <w:t xml:space="preserve"> 144  </w:t>
      </w:r>
      <w:r>
        <w:rPr>
          <w:rFonts w:ascii="Consolas" w:eastAsia="Consolas" w:hAnsi="Consolas" w:cs="Consolas"/>
        </w:rPr>
        <w:t xml:space="preserve"> </w:t>
      </w:r>
    </w:p>
    <w:p w14:paraId="2C8974B7" w14:textId="77777777" w:rsidR="00D87699" w:rsidRDefault="003E0A97">
      <w:pPr>
        <w:pStyle w:val="Kode"/>
        <w:ind w:left="454" w:hanging="454"/>
      </w:pPr>
      <w:r>
        <w:rPr>
          <w:i/>
        </w:rPr>
        <w:t xml:space="preserve"> 145  </w:t>
      </w:r>
      <w:r>
        <w:rPr>
          <w:rFonts w:ascii="Consolas" w:eastAsia="Consolas" w:hAnsi="Consolas" w:cs="Consolas"/>
        </w:rPr>
        <w:t xml:space="preserve">    if (!response.ok) {</w:t>
      </w:r>
    </w:p>
    <w:p w14:paraId="304F5F75" w14:textId="77777777" w:rsidR="00D87699" w:rsidRDefault="003E0A97">
      <w:pPr>
        <w:pStyle w:val="Kode"/>
        <w:ind w:left="454" w:hanging="454"/>
      </w:pPr>
      <w:r>
        <w:rPr>
          <w:i/>
        </w:rPr>
        <w:t xml:space="preserve"> 146  </w:t>
      </w:r>
      <w:r>
        <w:rPr>
          <w:rFonts w:ascii="Consolas" w:eastAsia="Consolas" w:hAnsi="Consolas" w:cs="Consolas"/>
        </w:rPr>
        <w:t xml:space="preserve">      const detail = data?.error?.message || text.slice(0, 300);</w:t>
      </w:r>
    </w:p>
    <w:p w14:paraId="700DD036" w14:textId="77777777" w:rsidR="00D87699" w:rsidRDefault="003E0A97">
      <w:pPr>
        <w:pStyle w:val="Kode"/>
        <w:ind w:left="454" w:hanging="454"/>
      </w:pPr>
      <w:r>
        <w:rPr>
          <w:i/>
        </w:rPr>
        <w:t xml:space="preserve"> 147  </w:t>
      </w:r>
      <w:r>
        <w:rPr>
          <w:rFonts w:ascii="Consolas" w:eastAsia="Consolas" w:hAnsi="Consolas" w:cs="Consolas"/>
        </w:rPr>
        <w:t xml:space="preserve">      const err = new Error(`OpenRouter menolak permintaan (${response.status}): ${detail}`);</w:t>
      </w:r>
    </w:p>
    <w:p w14:paraId="5CF9971C" w14:textId="77777777" w:rsidR="00D87699" w:rsidRDefault="003E0A97">
      <w:pPr>
        <w:pStyle w:val="Kode"/>
        <w:ind w:left="454" w:hanging="454"/>
      </w:pPr>
      <w:r>
        <w:rPr>
          <w:i/>
        </w:rPr>
        <w:t xml:space="preserve"> 148  </w:t>
      </w:r>
      <w:r>
        <w:rPr>
          <w:rFonts w:ascii="Consolas" w:eastAsia="Consolas" w:hAnsi="Consolas" w:cs="Consolas"/>
        </w:rPr>
        <w:t xml:space="preserve">      err.code = 'API_ERROR';</w:t>
      </w:r>
    </w:p>
    <w:p w14:paraId="6E26F1CC" w14:textId="77777777" w:rsidR="00D87699" w:rsidRDefault="003E0A97">
      <w:pPr>
        <w:pStyle w:val="Kode"/>
        <w:ind w:left="454" w:hanging="454"/>
      </w:pPr>
      <w:r>
        <w:rPr>
          <w:i/>
        </w:rPr>
        <w:t xml:space="preserve"> 149  </w:t>
      </w:r>
      <w:r>
        <w:rPr>
          <w:rFonts w:ascii="Consolas" w:eastAsia="Consolas" w:hAnsi="Consolas" w:cs="Consolas"/>
        </w:rPr>
        <w:t xml:space="preserve">      err.status = response.status;</w:t>
      </w:r>
    </w:p>
    <w:p w14:paraId="67171D23" w14:textId="77777777" w:rsidR="00D87699" w:rsidRDefault="003E0A97">
      <w:pPr>
        <w:pStyle w:val="Kode"/>
        <w:ind w:left="454" w:hanging="454"/>
      </w:pPr>
      <w:r>
        <w:rPr>
          <w:i/>
        </w:rPr>
        <w:t xml:space="preserve"> 150  </w:t>
      </w:r>
      <w:r>
        <w:rPr>
          <w:rFonts w:ascii="Consolas" w:eastAsia="Consolas" w:hAnsi="Consolas" w:cs="Consolas"/>
        </w:rPr>
        <w:t xml:space="preserve">      throw err;</w:t>
      </w:r>
    </w:p>
    <w:p w14:paraId="7CC5B5A2" w14:textId="77777777" w:rsidR="00D87699" w:rsidRDefault="003E0A97">
      <w:pPr>
        <w:pStyle w:val="Kode"/>
        <w:ind w:left="454" w:hanging="454"/>
      </w:pPr>
      <w:r>
        <w:rPr>
          <w:i/>
        </w:rPr>
        <w:t xml:space="preserve"> 151  </w:t>
      </w:r>
      <w:r>
        <w:rPr>
          <w:rFonts w:ascii="Consolas" w:eastAsia="Consolas" w:hAnsi="Consolas" w:cs="Consolas"/>
        </w:rPr>
        <w:t xml:space="preserve">    }</w:t>
      </w:r>
    </w:p>
    <w:p w14:paraId="47D5F399" w14:textId="77777777" w:rsidR="00D87699" w:rsidRDefault="003E0A97">
      <w:pPr>
        <w:pStyle w:val="Kode"/>
        <w:ind w:left="454" w:hanging="454"/>
      </w:pPr>
      <w:r>
        <w:rPr>
          <w:i/>
        </w:rPr>
        <w:t xml:space="preserve"> 152  </w:t>
      </w:r>
      <w:r>
        <w:rPr>
          <w:rFonts w:ascii="Consolas" w:eastAsia="Consolas" w:hAnsi="Consolas" w:cs="Consolas"/>
        </w:rPr>
        <w:t xml:space="preserve"> </w:t>
      </w:r>
    </w:p>
    <w:p w14:paraId="75EF1636" w14:textId="77777777" w:rsidR="00D87699" w:rsidRDefault="003E0A97">
      <w:pPr>
        <w:pStyle w:val="Kode"/>
        <w:ind w:left="454" w:hanging="454"/>
      </w:pPr>
      <w:r>
        <w:rPr>
          <w:i/>
        </w:rPr>
        <w:t xml:space="preserve"> 153  </w:t>
      </w:r>
      <w:r>
        <w:rPr>
          <w:rFonts w:ascii="Consolas" w:eastAsia="Consolas" w:hAnsi="Consolas" w:cs="Consolas"/>
        </w:rPr>
        <w:t xml:space="preserve">    const raw = data?.choices?.[0]?.message?.content;</w:t>
      </w:r>
    </w:p>
    <w:p w14:paraId="70340974" w14:textId="77777777" w:rsidR="00D87699" w:rsidRDefault="003E0A97">
      <w:pPr>
        <w:pStyle w:val="Kode"/>
        <w:ind w:left="454" w:hanging="454"/>
      </w:pPr>
      <w:r>
        <w:rPr>
          <w:i/>
        </w:rPr>
        <w:t xml:space="preserve"> 154  </w:t>
      </w:r>
      <w:r>
        <w:rPr>
          <w:rFonts w:ascii="Consolas" w:eastAsia="Consolas" w:hAnsi="Consolas" w:cs="Consolas"/>
        </w:rPr>
        <w:t xml:space="preserve">    // Sebagian penyedia mengembalikan content sebagai array berisi bagian teks.</w:t>
      </w:r>
    </w:p>
    <w:p w14:paraId="175BA074" w14:textId="77777777" w:rsidR="00D87699" w:rsidRDefault="003E0A97">
      <w:pPr>
        <w:pStyle w:val="Kode"/>
        <w:ind w:left="454" w:hanging="454"/>
      </w:pPr>
      <w:r>
        <w:rPr>
          <w:i/>
        </w:rPr>
        <w:t xml:space="preserve"> 155  </w:t>
      </w:r>
      <w:r>
        <w:rPr>
          <w:rFonts w:ascii="Consolas" w:eastAsia="Consolas" w:hAnsi="Consolas" w:cs="Consolas"/>
        </w:rPr>
        <w:t xml:space="preserve">    let content = raw;</w:t>
      </w:r>
    </w:p>
    <w:p w14:paraId="3127389D" w14:textId="77777777" w:rsidR="00D87699" w:rsidRDefault="003E0A97">
      <w:pPr>
        <w:pStyle w:val="Kode"/>
        <w:ind w:left="454" w:hanging="454"/>
      </w:pPr>
      <w:r>
        <w:rPr>
          <w:i/>
        </w:rPr>
        <w:lastRenderedPageBreak/>
        <w:t xml:space="preserve"> 156  </w:t>
      </w:r>
      <w:r>
        <w:rPr>
          <w:rFonts w:ascii="Consolas" w:eastAsia="Consolas" w:hAnsi="Consolas" w:cs="Consolas"/>
        </w:rPr>
        <w:t xml:space="preserve">    if (Array.isArray(content)) {</w:t>
      </w:r>
    </w:p>
    <w:p w14:paraId="48B3BAE6" w14:textId="77777777" w:rsidR="00D87699" w:rsidRDefault="003E0A97">
      <w:pPr>
        <w:pStyle w:val="Kode"/>
        <w:ind w:left="454" w:hanging="454"/>
      </w:pPr>
      <w:r>
        <w:rPr>
          <w:i/>
        </w:rPr>
        <w:t xml:space="preserve"> 157  </w:t>
      </w:r>
      <w:r>
        <w:rPr>
          <w:rFonts w:ascii="Consolas" w:eastAsia="Consolas" w:hAnsi="Consolas" w:cs="Consolas"/>
        </w:rPr>
        <w:t xml:space="preserve">      content = content.map(p =&gt; (typeof p === 'string' ? p : p?.text || '')).join('');</w:t>
      </w:r>
    </w:p>
    <w:p w14:paraId="3215D78E" w14:textId="77777777" w:rsidR="00D87699" w:rsidRDefault="003E0A97">
      <w:pPr>
        <w:pStyle w:val="Kode"/>
        <w:ind w:left="454" w:hanging="454"/>
      </w:pPr>
      <w:r>
        <w:rPr>
          <w:i/>
        </w:rPr>
        <w:t xml:space="preserve"> 158  </w:t>
      </w:r>
      <w:r>
        <w:rPr>
          <w:rFonts w:ascii="Consolas" w:eastAsia="Consolas" w:hAnsi="Consolas" w:cs="Consolas"/>
        </w:rPr>
        <w:t xml:space="preserve">    }</w:t>
      </w:r>
    </w:p>
    <w:p w14:paraId="0AFB3FCD" w14:textId="77777777" w:rsidR="00D87699" w:rsidRDefault="003E0A97">
      <w:pPr>
        <w:pStyle w:val="Kode"/>
        <w:ind w:left="454" w:hanging="454"/>
      </w:pPr>
      <w:r>
        <w:rPr>
          <w:i/>
        </w:rPr>
        <w:t xml:space="preserve"> 159  </w:t>
      </w:r>
      <w:r>
        <w:rPr>
          <w:rFonts w:ascii="Consolas" w:eastAsia="Consolas" w:hAnsi="Consolas" w:cs="Consolas"/>
        </w:rPr>
        <w:t xml:space="preserve">    if (typeof content !== 'string') content = '';</w:t>
      </w:r>
    </w:p>
    <w:p w14:paraId="63CB4D73" w14:textId="77777777" w:rsidR="00D87699" w:rsidRDefault="003E0A97">
      <w:pPr>
        <w:pStyle w:val="Kode"/>
        <w:ind w:left="454" w:hanging="454"/>
      </w:pPr>
      <w:r>
        <w:rPr>
          <w:i/>
        </w:rPr>
        <w:t xml:space="preserve"> 160  </w:t>
      </w:r>
      <w:r>
        <w:rPr>
          <w:rFonts w:ascii="Consolas" w:eastAsia="Consolas" w:hAnsi="Consolas" w:cs="Consolas"/>
        </w:rPr>
        <w:t xml:space="preserve"> </w:t>
      </w:r>
    </w:p>
    <w:p w14:paraId="0967148A" w14:textId="77777777" w:rsidR="00D87699" w:rsidRDefault="003E0A97">
      <w:pPr>
        <w:pStyle w:val="Kode"/>
        <w:ind w:left="454" w:hanging="454"/>
      </w:pPr>
      <w:r>
        <w:rPr>
          <w:i/>
        </w:rPr>
        <w:t xml:space="preserve"> 161  </w:t>
      </w:r>
      <w:r>
        <w:rPr>
          <w:rFonts w:ascii="Consolas" w:eastAsia="Consolas" w:hAnsi="Consolas" w:cs="Consolas"/>
        </w:rPr>
        <w:t xml:space="preserve">    if (!content.trim()) {</w:t>
      </w:r>
    </w:p>
    <w:p w14:paraId="528BAADA" w14:textId="77777777" w:rsidR="00D87699" w:rsidRDefault="003E0A97">
      <w:pPr>
        <w:pStyle w:val="Kode"/>
        <w:ind w:left="454" w:hanging="454"/>
      </w:pPr>
      <w:r>
        <w:rPr>
          <w:i/>
        </w:rPr>
        <w:t xml:space="preserve"> 162  </w:t>
      </w:r>
      <w:r>
        <w:rPr>
          <w:rFonts w:ascii="Consolas" w:eastAsia="Consolas" w:hAnsi="Consolas" w:cs="Consolas"/>
        </w:rPr>
        <w:t xml:space="preserve">      // Fallback: model reasoning kadang menulis jawaban pada field "reasoning".</w:t>
      </w:r>
    </w:p>
    <w:p w14:paraId="53265A4A" w14:textId="77777777" w:rsidR="00D87699" w:rsidRDefault="003E0A97">
      <w:pPr>
        <w:pStyle w:val="Kode"/>
        <w:ind w:left="454" w:hanging="454"/>
      </w:pPr>
      <w:r>
        <w:rPr>
          <w:i/>
        </w:rPr>
        <w:t xml:space="preserve"> 163  </w:t>
      </w:r>
      <w:r>
        <w:rPr>
          <w:rFonts w:ascii="Consolas" w:eastAsia="Consolas" w:hAnsi="Consolas" w:cs="Consolas"/>
        </w:rPr>
        <w:t xml:space="preserve">      const reasoning = data?.choices?.[0]?.message?.reasoning;</w:t>
      </w:r>
    </w:p>
    <w:p w14:paraId="0162B4B5" w14:textId="77777777" w:rsidR="00D87699" w:rsidRDefault="003E0A97">
      <w:pPr>
        <w:pStyle w:val="Kode"/>
        <w:ind w:left="454" w:hanging="454"/>
      </w:pPr>
      <w:r>
        <w:rPr>
          <w:i/>
        </w:rPr>
        <w:t xml:space="preserve"> 164  </w:t>
      </w:r>
      <w:r>
        <w:rPr>
          <w:rFonts w:ascii="Consolas" w:eastAsia="Consolas" w:hAnsi="Consolas" w:cs="Consolas"/>
        </w:rPr>
        <w:t xml:space="preserve">      if (typeof reasoning === 'string' &amp;&amp; reasoning.trim()) {</w:t>
      </w:r>
    </w:p>
    <w:p w14:paraId="42BB45D7" w14:textId="77777777" w:rsidR="00D87699" w:rsidRDefault="003E0A97">
      <w:pPr>
        <w:pStyle w:val="Kode"/>
        <w:ind w:left="454" w:hanging="454"/>
      </w:pPr>
      <w:r>
        <w:rPr>
          <w:i/>
        </w:rPr>
        <w:t xml:space="preserve"> 165  </w:t>
      </w:r>
      <w:r>
        <w:rPr>
          <w:rFonts w:ascii="Consolas" w:eastAsia="Consolas" w:hAnsi="Consolas" w:cs="Consolas"/>
        </w:rPr>
        <w:t xml:space="preserve">        return reasoning.trim();</w:t>
      </w:r>
    </w:p>
    <w:p w14:paraId="25732AE4" w14:textId="77777777" w:rsidR="00D87699" w:rsidRDefault="003E0A97">
      <w:pPr>
        <w:pStyle w:val="Kode"/>
        <w:ind w:left="454" w:hanging="454"/>
      </w:pPr>
      <w:r>
        <w:rPr>
          <w:i/>
        </w:rPr>
        <w:t xml:space="preserve"> 166  </w:t>
      </w:r>
      <w:r>
        <w:rPr>
          <w:rFonts w:ascii="Consolas" w:eastAsia="Consolas" w:hAnsi="Consolas" w:cs="Consolas"/>
        </w:rPr>
        <w:t xml:space="preserve">      }</w:t>
      </w:r>
    </w:p>
    <w:p w14:paraId="4E412D57" w14:textId="77777777" w:rsidR="00D87699" w:rsidRDefault="003E0A97">
      <w:pPr>
        <w:pStyle w:val="Kode"/>
        <w:ind w:left="454" w:hanging="454"/>
      </w:pPr>
      <w:r>
        <w:rPr>
          <w:i/>
        </w:rPr>
        <w:t xml:space="preserve"> 167  </w:t>
      </w:r>
      <w:r>
        <w:rPr>
          <w:rFonts w:ascii="Consolas" w:eastAsia="Consolas" w:hAnsi="Consolas" w:cs="Consolas"/>
        </w:rPr>
        <w:t xml:space="preserve">      const err = new Error('OpenRouter tidak mengembalikan jawaban.');</w:t>
      </w:r>
    </w:p>
    <w:p w14:paraId="35754B82" w14:textId="77777777" w:rsidR="00D87699" w:rsidRDefault="003E0A97">
      <w:pPr>
        <w:pStyle w:val="Kode"/>
        <w:ind w:left="454" w:hanging="454"/>
      </w:pPr>
      <w:r>
        <w:rPr>
          <w:i/>
        </w:rPr>
        <w:t xml:space="preserve"> 168  </w:t>
      </w:r>
      <w:r>
        <w:rPr>
          <w:rFonts w:ascii="Consolas" w:eastAsia="Consolas" w:hAnsi="Consolas" w:cs="Consolas"/>
        </w:rPr>
        <w:t xml:space="preserve">      err.code = 'EMPTY';</w:t>
      </w:r>
    </w:p>
    <w:p w14:paraId="6FDE7917" w14:textId="77777777" w:rsidR="00D87699" w:rsidRDefault="003E0A97">
      <w:pPr>
        <w:pStyle w:val="Kode"/>
        <w:ind w:left="454" w:hanging="454"/>
      </w:pPr>
      <w:r>
        <w:rPr>
          <w:i/>
        </w:rPr>
        <w:t xml:space="preserve"> 169  </w:t>
      </w:r>
      <w:r>
        <w:rPr>
          <w:rFonts w:ascii="Consolas" w:eastAsia="Consolas" w:hAnsi="Consolas" w:cs="Consolas"/>
        </w:rPr>
        <w:t xml:space="preserve">      throw err;</w:t>
      </w:r>
    </w:p>
    <w:p w14:paraId="44D85068" w14:textId="77777777" w:rsidR="00D87699" w:rsidRDefault="003E0A97">
      <w:pPr>
        <w:pStyle w:val="Kode"/>
        <w:ind w:left="454" w:hanging="454"/>
      </w:pPr>
      <w:r>
        <w:rPr>
          <w:i/>
        </w:rPr>
        <w:t xml:space="preserve"> 170  </w:t>
      </w:r>
      <w:r>
        <w:rPr>
          <w:rFonts w:ascii="Consolas" w:eastAsia="Consolas" w:hAnsi="Consolas" w:cs="Consolas"/>
        </w:rPr>
        <w:t xml:space="preserve">    }</w:t>
      </w:r>
    </w:p>
    <w:p w14:paraId="399172BC" w14:textId="77777777" w:rsidR="00D87699" w:rsidRDefault="003E0A97">
      <w:pPr>
        <w:pStyle w:val="Kode"/>
        <w:ind w:left="454" w:hanging="454"/>
      </w:pPr>
      <w:r>
        <w:rPr>
          <w:i/>
        </w:rPr>
        <w:t xml:space="preserve"> 171  </w:t>
      </w:r>
      <w:r>
        <w:rPr>
          <w:rFonts w:ascii="Consolas" w:eastAsia="Consolas" w:hAnsi="Consolas" w:cs="Consolas"/>
        </w:rPr>
        <w:t xml:space="preserve">    return content.trim();</w:t>
      </w:r>
    </w:p>
    <w:p w14:paraId="1BEB5EAE" w14:textId="77777777" w:rsidR="00D87699" w:rsidRDefault="003E0A97">
      <w:pPr>
        <w:pStyle w:val="Kode"/>
        <w:ind w:left="454" w:hanging="454"/>
      </w:pPr>
      <w:r>
        <w:rPr>
          <w:i/>
        </w:rPr>
        <w:t xml:space="preserve"> 172  </w:t>
      </w:r>
      <w:r>
        <w:rPr>
          <w:rFonts w:ascii="Consolas" w:eastAsia="Consolas" w:hAnsi="Consolas" w:cs="Consolas"/>
        </w:rPr>
        <w:t xml:space="preserve">  } finally {</w:t>
      </w:r>
    </w:p>
    <w:p w14:paraId="2F9BFE85" w14:textId="77777777" w:rsidR="00D87699" w:rsidRDefault="003E0A97">
      <w:pPr>
        <w:pStyle w:val="Kode"/>
        <w:ind w:left="454" w:hanging="454"/>
      </w:pPr>
      <w:r>
        <w:rPr>
          <w:i/>
        </w:rPr>
        <w:t xml:space="preserve"> 173  </w:t>
      </w:r>
      <w:r>
        <w:rPr>
          <w:rFonts w:ascii="Consolas" w:eastAsia="Consolas" w:hAnsi="Consolas" w:cs="Consolas"/>
        </w:rPr>
        <w:t xml:space="preserve">    clearTimeout(timeout);</w:t>
      </w:r>
    </w:p>
    <w:p w14:paraId="0E800ED5" w14:textId="77777777" w:rsidR="00D87699" w:rsidRDefault="003E0A97">
      <w:pPr>
        <w:pStyle w:val="Kode"/>
        <w:ind w:left="454" w:hanging="454"/>
      </w:pPr>
      <w:r>
        <w:rPr>
          <w:i/>
        </w:rPr>
        <w:t xml:space="preserve"> 174  </w:t>
      </w:r>
      <w:r>
        <w:rPr>
          <w:rFonts w:ascii="Consolas" w:eastAsia="Consolas" w:hAnsi="Consolas" w:cs="Consolas"/>
        </w:rPr>
        <w:t xml:space="preserve">  }</w:t>
      </w:r>
    </w:p>
    <w:p w14:paraId="61C5C50A" w14:textId="77777777" w:rsidR="00D87699" w:rsidRDefault="003E0A97">
      <w:pPr>
        <w:pStyle w:val="Kode"/>
        <w:ind w:left="454" w:hanging="454"/>
      </w:pPr>
      <w:r>
        <w:rPr>
          <w:i/>
        </w:rPr>
        <w:t xml:space="preserve"> 175  </w:t>
      </w:r>
      <w:r>
        <w:rPr>
          <w:rFonts w:ascii="Consolas" w:eastAsia="Consolas" w:hAnsi="Consolas" w:cs="Consolas"/>
        </w:rPr>
        <w:t>}</w:t>
      </w:r>
    </w:p>
    <w:p w14:paraId="7B24EB4B" w14:textId="77777777" w:rsidR="00D87699" w:rsidRDefault="003E0A97">
      <w:pPr>
        <w:pStyle w:val="Kode"/>
        <w:ind w:left="454" w:hanging="454"/>
      </w:pPr>
      <w:r>
        <w:rPr>
          <w:i/>
        </w:rPr>
        <w:t xml:space="preserve"> 176  </w:t>
      </w:r>
      <w:r>
        <w:rPr>
          <w:rFonts w:ascii="Consolas" w:eastAsia="Consolas" w:hAnsi="Consolas" w:cs="Consolas"/>
        </w:rPr>
        <w:t xml:space="preserve"> </w:t>
      </w:r>
    </w:p>
    <w:p w14:paraId="52639435" w14:textId="77777777" w:rsidR="00D87699" w:rsidRDefault="003E0A97">
      <w:pPr>
        <w:pStyle w:val="Kode"/>
        <w:ind w:left="454" w:hanging="454"/>
      </w:pPr>
      <w:r>
        <w:rPr>
          <w:i/>
        </w:rPr>
        <w:t xml:space="preserve"> 177  </w:t>
      </w:r>
      <w:r>
        <w:rPr>
          <w:rFonts w:ascii="Consolas" w:eastAsia="Consolas" w:hAnsi="Consolas" w:cs="Consolas"/>
        </w:rPr>
        <w:t>// Coba beberapa kali bila jawaban kosong/transien</w:t>
      </w:r>
    </w:p>
    <w:p w14:paraId="513987C0" w14:textId="77777777" w:rsidR="00D87699" w:rsidRDefault="003E0A97">
      <w:pPr>
        <w:pStyle w:val="Kode"/>
        <w:ind w:left="454" w:hanging="454"/>
      </w:pPr>
      <w:r>
        <w:rPr>
          <w:i/>
        </w:rPr>
        <w:t xml:space="preserve"> 178  </w:t>
      </w:r>
      <w:r>
        <w:rPr>
          <w:rFonts w:ascii="Consolas" w:eastAsia="Consolas" w:hAnsi="Consolas" w:cs="Consolas"/>
        </w:rPr>
        <w:t>async function askOpenRouterWithRetry(messages) {</w:t>
      </w:r>
    </w:p>
    <w:p w14:paraId="2719AA11" w14:textId="77777777" w:rsidR="00D87699" w:rsidRDefault="003E0A97">
      <w:pPr>
        <w:pStyle w:val="Kode"/>
        <w:ind w:left="454" w:hanging="454"/>
      </w:pPr>
      <w:r>
        <w:rPr>
          <w:i/>
        </w:rPr>
        <w:t xml:space="preserve"> 179  </w:t>
      </w:r>
      <w:r>
        <w:rPr>
          <w:rFonts w:ascii="Consolas" w:eastAsia="Consolas" w:hAnsi="Consolas" w:cs="Consolas"/>
        </w:rPr>
        <w:t xml:space="preserve">  const attempts = 3;</w:t>
      </w:r>
    </w:p>
    <w:p w14:paraId="1E9E156F" w14:textId="77777777" w:rsidR="00D87699" w:rsidRDefault="003E0A97">
      <w:pPr>
        <w:pStyle w:val="Kode"/>
        <w:ind w:left="454" w:hanging="454"/>
      </w:pPr>
      <w:r>
        <w:rPr>
          <w:i/>
        </w:rPr>
        <w:t xml:space="preserve"> 180  </w:t>
      </w:r>
      <w:r>
        <w:rPr>
          <w:rFonts w:ascii="Consolas" w:eastAsia="Consolas" w:hAnsi="Consolas" w:cs="Consolas"/>
        </w:rPr>
        <w:t xml:space="preserve">  let lastError;</w:t>
      </w:r>
    </w:p>
    <w:p w14:paraId="31A91333" w14:textId="77777777" w:rsidR="00D87699" w:rsidRDefault="003E0A97">
      <w:pPr>
        <w:pStyle w:val="Kode"/>
        <w:ind w:left="454" w:hanging="454"/>
      </w:pPr>
      <w:r>
        <w:rPr>
          <w:i/>
        </w:rPr>
        <w:t xml:space="preserve"> 181  </w:t>
      </w:r>
      <w:r>
        <w:rPr>
          <w:rFonts w:ascii="Consolas" w:eastAsia="Consolas" w:hAnsi="Consolas" w:cs="Consolas"/>
        </w:rPr>
        <w:t xml:space="preserve">  for (let i = 0; i &lt; attempts; i++) {</w:t>
      </w:r>
    </w:p>
    <w:p w14:paraId="3E525721" w14:textId="77777777" w:rsidR="00D87699" w:rsidRDefault="003E0A97">
      <w:pPr>
        <w:pStyle w:val="Kode"/>
        <w:ind w:left="454" w:hanging="454"/>
      </w:pPr>
      <w:r>
        <w:rPr>
          <w:i/>
        </w:rPr>
        <w:t xml:space="preserve"> 182  </w:t>
      </w:r>
      <w:r>
        <w:rPr>
          <w:rFonts w:ascii="Consolas" w:eastAsia="Consolas" w:hAnsi="Consolas" w:cs="Consolas"/>
        </w:rPr>
        <w:t xml:space="preserve">    try {</w:t>
      </w:r>
    </w:p>
    <w:p w14:paraId="77E57164" w14:textId="77777777" w:rsidR="00D87699" w:rsidRDefault="003E0A97">
      <w:pPr>
        <w:pStyle w:val="Kode"/>
        <w:ind w:left="454" w:hanging="454"/>
      </w:pPr>
      <w:r>
        <w:rPr>
          <w:i/>
        </w:rPr>
        <w:t xml:space="preserve"> 183  </w:t>
      </w:r>
      <w:r>
        <w:rPr>
          <w:rFonts w:ascii="Consolas" w:eastAsia="Consolas" w:hAnsi="Consolas" w:cs="Consolas"/>
        </w:rPr>
        <w:t xml:space="preserve">      return await askOpenRouter(messages);</w:t>
      </w:r>
    </w:p>
    <w:p w14:paraId="383BF274" w14:textId="77777777" w:rsidR="00D87699" w:rsidRDefault="003E0A97">
      <w:pPr>
        <w:pStyle w:val="Kode"/>
        <w:ind w:left="454" w:hanging="454"/>
      </w:pPr>
      <w:r>
        <w:rPr>
          <w:i/>
        </w:rPr>
        <w:t xml:space="preserve"> 184  </w:t>
      </w:r>
      <w:r>
        <w:rPr>
          <w:rFonts w:ascii="Consolas" w:eastAsia="Consolas" w:hAnsi="Consolas" w:cs="Consolas"/>
        </w:rPr>
        <w:t xml:space="preserve">    } catch (error) {</w:t>
      </w:r>
    </w:p>
    <w:p w14:paraId="6ED11FFC" w14:textId="77777777" w:rsidR="00D87699" w:rsidRDefault="003E0A97">
      <w:pPr>
        <w:pStyle w:val="Kode"/>
        <w:ind w:left="454" w:hanging="454"/>
      </w:pPr>
      <w:r>
        <w:rPr>
          <w:i/>
        </w:rPr>
        <w:t xml:space="preserve"> 185  </w:t>
      </w:r>
      <w:r>
        <w:rPr>
          <w:rFonts w:ascii="Consolas" w:eastAsia="Consolas" w:hAnsi="Consolas" w:cs="Consolas"/>
        </w:rPr>
        <w:t xml:space="preserve">      lastError = error;</w:t>
      </w:r>
    </w:p>
    <w:p w14:paraId="67C4EA33" w14:textId="77777777" w:rsidR="00D87699" w:rsidRDefault="003E0A97">
      <w:pPr>
        <w:pStyle w:val="Kode"/>
        <w:ind w:left="454" w:hanging="454"/>
      </w:pPr>
      <w:r>
        <w:rPr>
          <w:i/>
        </w:rPr>
        <w:t xml:space="preserve"> 186  </w:t>
      </w:r>
      <w:r>
        <w:rPr>
          <w:rFonts w:ascii="Consolas" w:eastAsia="Consolas" w:hAnsi="Consolas" w:cs="Consolas"/>
        </w:rPr>
        <w:t xml:space="preserve">      // 401/403 (key salah) tidak perlu diulang</w:t>
      </w:r>
    </w:p>
    <w:p w14:paraId="085996D9" w14:textId="77777777" w:rsidR="00D87699" w:rsidRDefault="003E0A97">
      <w:pPr>
        <w:pStyle w:val="Kode"/>
        <w:ind w:left="454" w:hanging="454"/>
      </w:pPr>
      <w:r>
        <w:rPr>
          <w:i/>
        </w:rPr>
        <w:t xml:space="preserve"> 187  </w:t>
      </w:r>
      <w:r>
        <w:rPr>
          <w:rFonts w:ascii="Consolas" w:eastAsia="Consolas" w:hAnsi="Consolas" w:cs="Consolas"/>
        </w:rPr>
        <w:t xml:space="preserve">      if (error.status === 401 || error.status === 403) break;</w:t>
      </w:r>
    </w:p>
    <w:p w14:paraId="6FFCC105" w14:textId="77777777" w:rsidR="00D87699" w:rsidRDefault="003E0A97">
      <w:pPr>
        <w:pStyle w:val="Kode"/>
        <w:ind w:left="454" w:hanging="454"/>
      </w:pPr>
      <w:r>
        <w:rPr>
          <w:i/>
        </w:rPr>
        <w:t xml:space="preserve"> 188  </w:t>
      </w:r>
      <w:r>
        <w:rPr>
          <w:rFonts w:ascii="Consolas" w:eastAsia="Consolas" w:hAnsi="Consolas" w:cs="Consolas"/>
        </w:rPr>
        <w:t xml:space="preserve">      if (i &lt; attempts - 1) await new Promise(r =&gt; setTimeout(r, 800 * (i + 1)));</w:t>
      </w:r>
    </w:p>
    <w:p w14:paraId="4E85D3E0" w14:textId="77777777" w:rsidR="00D87699" w:rsidRDefault="003E0A97">
      <w:pPr>
        <w:pStyle w:val="Kode"/>
        <w:ind w:left="454" w:hanging="454"/>
      </w:pPr>
      <w:r>
        <w:rPr>
          <w:i/>
        </w:rPr>
        <w:t xml:space="preserve"> 189  </w:t>
      </w:r>
      <w:r>
        <w:rPr>
          <w:rFonts w:ascii="Consolas" w:eastAsia="Consolas" w:hAnsi="Consolas" w:cs="Consolas"/>
        </w:rPr>
        <w:t xml:space="preserve">    }</w:t>
      </w:r>
    </w:p>
    <w:p w14:paraId="7F1E2A56" w14:textId="77777777" w:rsidR="00D87699" w:rsidRDefault="003E0A97">
      <w:pPr>
        <w:pStyle w:val="Kode"/>
        <w:ind w:left="454" w:hanging="454"/>
      </w:pPr>
      <w:r>
        <w:rPr>
          <w:i/>
        </w:rPr>
        <w:t xml:space="preserve"> 190  </w:t>
      </w:r>
      <w:r>
        <w:rPr>
          <w:rFonts w:ascii="Consolas" w:eastAsia="Consolas" w:hAnsi="Consolas" w:cs="Consolas"/>
        </w:rPr>
        <w:t xml:space="preserve">  }</w:t>
      </w:r>
    </w:p>
    <w:p w14:paraId="434B3002" w14:textId="77777777" w:rsidR="00D87699" w:rsidRDefault="003E0A97">
      <w:pPr>
        <w:pStyle w:val="Kode"/>
        <w:ind w:left="454" w:hanging="454"/>
      </w:pPr>
      <w:r>
        <w:rPr>
          <w:i/>
        </w:rPr>
        <w:t xml:space="preserve"> 191  </w:t>
      </w:r>
      <w:r>
        <w:rPr>
          <w:rFonts w:ascii="Consolas" w:eastAsia="Consolas" w:hAnsi="Consolas" w:cs="Consolas"/>
        </w:rPr>
        <w:t xml:space="preserve">  throw lastError;</w:t>
      </w:r>
    </w:p>
    <w:p w14:paraId="367DA5DA" w14:textId="77777777" w:rsidR="00D87699" w:rsidRDefault="003E0A97">
      <w:pPr>
        <w:pStyle w:val="Kode"/>
        <w:ind w:left="454" w:hanging="454"/>
      </w:pPr>
      <w:r>
        <w:rPr>
          <w:i/>
        </w:rPr>
        <w:t xml:space="preserve"> 192  </w:t>
      </w:r>
      <w:r>
        <w:rPr>
          <w:rFonts w:ascii="Consolas" w:eastAsia="Consolas" w:hAnsi="Consolas" w:cs="Consolas"/>
        </w:rPr>
        <w:t>}</w:t>
      </w:r>
    </w:p>
    <w:p w14:paraId="0D506FF8" w14:textId="77777777" w:rsidR="00D87699" w:rsidRDefault="003E0A97">
      <w:pPr>
        <w:pStyle w:val="Kode"/>
        <w:ind w:left="454" w:hanging="454"/>
      </w:pPr>
      <w:r>
        <w:rPr>
          <w:i/>
        </w:rPr>
        <w:t xml:space="preserve"> 193  </w:t>
      </w:r>
      <w:r>
        <w:rPr>
          <w:rFonts w:ascii="Consolas" w:eastAsia="Consolas" w:hAnsi="Consolas" w:cs="Consolas"/>
        </w:rPr>
        <w:t xml:space="preserve"> </w:t>
      </w:r>
    </w:p>
    <w:p w14:paraId="61E4336A" w14:textId="77777777" w:rsidR="00D87699" w:rsidRDefault="003E0A97">
      <w:pPr>
        <w:pStyle w:val="Kode"/>
        <w:ind w:left="454" w:hanging="454"/>
      </w:pPr>
      <w:r>
        <w:rPr>
          <w:i/>
        </w:rPr>
        <w:t xml:space="preserve"> 194  </w:t>
      </w:r>
      <w:r>
        <w:rPr>
          <w:rFonts w:ascii="Consolas" w:eastAsia="Consolas" w:hAnsi="Consolas" w:cs="Consolas"/>
        </w:rPr>
        <w:t>// --------------------------------------------------------------------------</w:t>
      </w:r>
    </w:p>
    <w:p w14:paraId="0A955DCD" w14:textId="77777777" w:rsidR="00D87699" w:rsidRDefault="003E0A97">
      <w:pPr>
        <w:pStyle w:val="Kode"/>
        <w:ind w:left="454" w:hanging="454"/>
      </w:pPr>
      <w:r>
        <w:rPr>
          <w:i/>
        </w:rPr>
        <w:t xml:space="preserve"> 195  </w:t>
      </w:r>
      <w:r>
        <w:rPr>
          <w:rFonts w:ascii="Consolas" w:eastAsia="Consolas" w:hAnsi="Consolas" w:cs="Consolas"/>
        </w:rPr>
        <w:t>// Tangani permintaan chat</w:t>
      </w:r>
    </w:p>
    <w:p w14:paraId="1F3C315B" w14:textId="77777777" w:rsidR="00D87699" w:rsidRDefault="003E0A97">
      <w:pPr>
        <w:pStyle w:val="Kode"/>
        <w:ind w:left="454" w:hanging="454"/>
      </w:pPr>
      <w:r>
        <w:rPr>
          <w:i/>
        </w:rPr>
        <w:t xml:space="preserve"> 196  </w:t>
      </w:r>
      <w:r>
        <w:rPr>
          <w:rFonts w:ascii="Consolas" w:eastAsia="Consolas" w:hAnsi="Consolas" w:cs="Consolas"/>
        </w:rPr>
        <w:t>// --------------------------------------------------------------------------</w:t>
      </w:r>
    </w:p>
    <w:p w14:paraId="633E2628" w14:textId="77777777" w:rsidR="00D87699" w:rsidRDefault="003E0A97">
      <w:pPr>
        <w:pStyle w:val="Kode"/>
        <w:ind w:left="454" w:hanging="454"/>
      </w:pPr>
      <w:r>
        <w:rPr>
          <w:i/>
        </w:rPr>
        <w:t xml:space="preserve"> 197  </w:t>
      </w:r>
      <w:r>
        <w:rPr>
          <w:rFonts w:ascii="Consolas" w:eastAsia="Consolas" w:hAnsi="Consolas" w:cs="Consolas"/>
        </w:rPr>
        <w:t>async function handleChat(req, res) {</w:t>
      </w:r>
    </w:p>
    <w:p w14:paraId="624AABEA" w14:textId="77777777" w:rsidR="00D87699" w:rsidRDefault="003E0A97">
      <w:pPr>
        <w:pStyle w:val="Kode"/>
        <w:ind w:left="454" w:hanging="454"/>
      </w:pPr>
      <w:r>
        <w:rPr>
          <w:i/>
        </w:rPr>
        <w:t xml:space="preserve"> 198  </w:t>
      </w:r>
      <w:r>
        <w:rPr>
          <w:rFonts w:ascii="Consolas" w:eastAsia="Consolas" w:hAnsi="Consolas" w:cs="Consolas"/>
        </w:rPr>
        <w:t xml:space="preserve">  let body = '';</w:t>
      </w:r>
    </w:p>
    <w:p w14:paraId="65B2129D" w14:textId="77777777" w:rsidR="00D87699" w:rsidRDefault="003E0A97">
      <w:pPr>
        <w:pStyle w:val="Kode"/>
        <w:ind w:left="454" w:hanging="454"/>
      </w:pPr>
      <w:r>
        <w:rPr>
          <w:i/>
        </w:rPr>
        <w:t xml:space="preserve"> 199  </w:t>
      </w:r>
      <w:r>
        <w:rPr>
          <w:rFonts w:ascii="Consolas" w:eastAsia="Consolas" w:hAnsi="Consolas" w:cs="Consolas"/>
        </w:rPr>
        <w:t xml:space="preserve">  for await (const chunk of req) {</w:t>
      </w:r>
    </w:p>
    <w:p w14:paraId="7B80EC5F" w14:textId="77777777" w:rsidR="00D87699" w:rsidRDefault="003E0A97">
      <w:pPr>
        <w:pStyle w:val="Kode"/>
        <w:ind w:left="454" w:hanging="454"/>
      </w:pPr>
      <w:r>
        <w:rPr>
          <w:i/>
        </w:rPr>
        <w:t xml:space="preserve"> 200  </w:t>
      </w:r>
      <w:r>
        <w:rPr>
          <w:rFonts w:ascii="Consolas" w:eastAsia="Consolas" w:hAnsi="Consolas" w:cs="Consolas"/>
        </w:rPr>
        <w:t xml:space="preserve">    body += chunk;</w:t>
      </w:r>
    </w:p>
    <w:p w14:paraId="1BF8E276" w14:textId="77777777" w:rsidR="00D87699" w:rsidRDefault="003E0A97">
      <w:pPr>
        <w:pStyle w:val="Kode"/>
        <w:ind w:left="454" w:hanging="454"/>
      </w:pPr>
      <w:r>
        <w:rPr>
          <w:i/>
        </w:rPr>
        <w:t xml:space="preserve"> 201  </w:t>
      </w:r>
      <w:r>
        <w:rPr>
          <w:rFonts w:ascii="Consolas" w:eastAsia="Consolas" w:hAnsi="Consolas" w:cs="Consolas"/>
        </w:rPr>
        <w:t xml:space="preserve">    if (body.length &gt; 1e6) { // batas 1 MB</w:t>
      </w:r>
    </w:p>
    <w:p w14:paraId="36149CB6" w14:textId="77777777" w:rsidR="00D87699" w:rsidRDefault="003E0A97">
      <w:pPr>
        <w:pStyle w:val="Kode"/>
        <w:ind w:left="454" w:hanging="454"/>
      </w:pPr>
      <w:r>
        <w:rPr>
          <w:i/>
        </w:rPr>
        <w:t xml:space="preserve"> 202  </w:t>
      </w:r>
      <w:r>
        <w:rPr>
          <w:rFonts w:ascii="Consolas" w:eastAsia="Consolas" w:hAnsi="Consolas" w:cs="Consolas"/>
        </w:rPr>
        <w:t xml:space="preserve">      sendJson(res, 413, { error: 'Pertanyaan terlalu panjang.' });</w:t>
      </w:r>
    </w:p>
    <w:p w14:paraId="4FCCD5C5" w14:textId="77777777" w:rsidR="00D87699" w:rsidRDefault="003E0A97">
      <w:pPr>
        <w:pStyle w:val="Kode"/>
        <w:ind w:left="454" w:hanging="454"/>
      </w:pPr>
      <w:r>
        <w:rPr>
          <w:i/>
        </w:rPr>
        <w:t xml:space="preserve"> 203  </w:t>
      </w:r>
      <w:r>
        <w:rPr>
          <w:rFonts w:ascii="Consolas" w:eastAsia="Consolas" w:hAnsi="Consolas" w:cs="Consolas"/>
        </w:rPr>
        <w:t xml:space="preserve">      return;</w:t>
      </w:r>
    </w:p>
    <w:p w14:paraId="0031D6BD" w14:textId="77777777" w:rsidR="00D87699" w:rsidRDefault="003E0A97">
      <w:pPr>
        <w:pStyle w:val="Kode"/>
        <w:ind w:left="454" w:hanging="454"/>
      </w:pPr>
      <w:r>
        <w:rPr>
          <w:i/>
        </w:rPr>
        <w:t xml:space="preserve"> 204  </w:t>
      </w:r>
      <w:r>
        <w:rPr>
          <w:rFonts w:ascii="Consolas" w:eastAsia="Consolas" w:hAnsi="Consolas" w:cs="Consolas"/>
        </w:rPr>
        <w:t xml:space="preserve">    }</w:t>
      </w:r>
    </w:p>
    <w:p w14:paraId="1307C0EB" w14:textId="77777777" w:rsidR="00D87699" w:rsidRDefault="003E0A97">
      <w:pPr>
        <w:pStyle w:val="Kode"/>
        <w:ind w:left="454" w:hanging="454"/>
      </w:pPr>
      <w:r>
        <w:rPr>
          <w:i/>
        </w:rPr>
        <w:t xml:space="preserve"> 205  </w:t>
      </w:r>
      <w:r>
        <w:rPr>
          <w:rFonts w:ascii="Consolas" w:eastAsia="Consolas" w:hAnsi="Consolas" w:cs="Consolas"/>
        </w:rPr>
        <w:t xml:space="preserve">  }</w:t>
      </w:r>
    </w:p>
    <w:p w14:paraId="2B80A9F3" w14:textId="77777777" w:rsidR="00D87699" w:rsidRDefault="003E0A97">
      <w:pPr>
        <w:pStyle w:val="Kode"/>
        <w:ind w:left="454" w:hanging="454"/>
      </w:pPr>
      <w:r>
        <w:rPr>
          <w:i/>
        </w:rPr>
        <w:t xml:space="preserve"> 206  </w:t>
      </w:r>
      <w:r>
        <w:rPr>
          <w:rFonts w:ascii="Consolas" w:eastAsia="Consolas" w:hAnsi="Consolas" w:cs="Consolas"/>
        </w:rPr>
        <w:t xml:space="preserve"> </w:t>
      </w:r>
    </w:p>
    <w:p w14:paraId="0204A86D" w14:textId="77777777" w:rsidR="00D87699" w:rsidRDefault="003E0A97">
      <w:pPr>
        <w:pStyle w:val="Kode"/>
        <w:ind w:left="454" w:hanging="454"/>
      </w:pPr>
      <w:r>
        <w:rPr>
          <w:i/>
        </w:rPr>
        <w:t xml:space="preserve"> 207  </w:t>
      </w:r>
      <w:r>
        <w:rPr>
          <w:rFonts w:ascii="Consolas" w:eastAsia="Consolas" w:hAnsi="Consolas" w:cs="Consolas"/>
        </w:rPr>
        <w:t xml:space="preserve">  let payload;</w:t>
      </w:r>
    </w:p>
    <w:p w14:paraId="07BE1ECA" w14:textId="77777777" w:rsidR="00D87699" w:rsidRDefault="003E0A97">
      <w:pPr>
        <w:pStyle w:val="Kode"/>
        <w:ind w:left="454" w:hanging="454"/>
      </w:pPr>
      <w:r>
        <w:rPr>
          <w:i/>
        </w:rPr>
        <w:t xml:space="preserve"> 208  </w:t>
      </w:r>
      <w:r>
        <w:rPr>
          <w:rFonts w:ascii="Consolas" w:eastAsia="Consolas" w:hAnsi="Consolas" w:cs="Consolas"/>
        </w:rPr>
        <w:t xml:space="preserve">  try {</w:t>
      </w:r>
    </w:p>
    <w:p w14:paraId="23AFDFE9" w14:textId="77777777" w:rsidR="00D87699" w:rsidRDefault="003E0A97">
      <w:pPr>
        <w:pStyle w:val="Kode"/>
        <w:ind w:left="454" w:hanging="454"/>
      </w:pPr>
      <w:r>
        <w:rPr>
          <w:i/>
        </w:rPr>
        <w:t xml:space="preserve"> 209  </w:t>
      </w:r>
      <w:r>
        <w:rPr>
          <w:rFonts w:ascii="Consolas" w:eastAsia="Consolas" w:hAnsi="Consolas" w:cs="Consolas"/>
        </w:rPr>
        <w:t xml:space="preserve">    payload = JSON.parse(body || '{}');</w:t>
      </w:r>
    </w:p>
    <w:p w14:paraId="2D2DC4C7" w14:textId="77777777" w:rsidR="00D87699" w:rsidRDefault="003E0A97">
      <w:pPr>
        <w:pStyle w:val="Kode"/>
        <w:ind w:left="454" w:hanging="454"/>
      </w:pPr>
      <w:r>
        <w:rPr>
          <w:i/>
        </w:rPr>
        <w:t xml:space="preserve"> 210  </w:t>
      </w:r>
      <w:r>
        <w:rPr>
          <w:rFonts w:ascii="Consolas" w:eastAsia="Consolas" w:hAnsi="Consolas" w:cs="Consolas"/>
        </w:rPr>
        <w:t xml:space="preserve">  } catch {</w:t>
      </w:r>
    </w:p>
    <w:p w14:paraId="4FE2DA66" w14:textId="77777777" w:rsidR="00D87699" w:rsidRDefault="003E0A97">
      <w:pPr>
        <w:pStyle w:val="Kode"/>
        <w:ind w:left="454" w:hanging="454"/>
      </w:pPr>
      <w:r>
        <w:rPr>
          <w:i/>
        </w:rPr>
        <w:t xml:space="preserve"> 211  </w:t>
      </w:r>
      <w:r>
        <w:rPr>
          <w:rFonts w:ascii="Consolas" w:eastAsia="Consolas" w:hAnsi="Consolas" w:cs="Consolas"/>
        </w:rPr>
        <w:t xml:space="preserve">    sendJson(res, 400, { error: 'Format permintaan tidak valid.' });</w:t>
      </w:r>
    </w:p>
    <w:p w14:paraId="4CE163EB" w14:textId="77777777" w:rsidR="00D87699" w:rsidRDefault="003E0A97">
      <w:pPr>
        <w:pStyle w:val="Kode"/>
        <w:ind w:left="454" w:hanging="454"/>
      </w:pPr>
      <w:r>
        <w:rPr>
          <w:i/>
        </w:rPr>
        <w:t xml:space="preserve"> 212  </w:t>
      </w:r>
      <w:r>
        <w:rPr>
          <w:rFonts w:ascii="Consolas" w:eastAsia="Consolas" w:hAnsi="Consolas" w:cs="Consolas"/>
        </w:rPr>
        <w:t xml:space="preserve">    return;</w:t>
      </w:r>
    </w:p>
    <w:p w14:paraId="7DC2FCE4" w14:textId="77777777" w:rsidR="00D87699" w:rsidRDefault="003E0A97">
      <w:pPr>
        <w:pStyle w:val="Kode"/>
        <w:ind w:left="454" w:hanging="454"/>
      </w:pPr>
      <w:r>
        <w:rPr>
          <w:i/>
        </w:rPr>
        <w:t xml:space="preserve"> 213  </w:t>
      </w:r>
      <w:r>
        <w:rPr>
          <w:rFonts w:ascii="Consolas" w:eastAsia="Consolas" w:hAnsi="Consolas" w:cs="Consolas"/>
        </w:rPr>
        <w:t xml:space="preserve">  }</w:t>
      </w:r>
    </w:p>
    <w:p w14:paraId="3C6CC4D1" w14:textId="77777777" w:rsidR="00D87699" w:rsidRDefault="003E0A97">
      <w:pPr>
        <w:pStyle w:val="Kode"/>
        <w:ind w:left="454" w:hanging="454"/>
      </w:pPr>
      <w:r>
        <w:rPr>
          <w:i/>
        </w:rPr>
        <w:lastRenderedPageBreak/>
        <w:t xml:space="preserve"> 214  </w:t>
      </w:r>
      <w:r>
        <w:rPr>
          <w:rFonts w:ascii="Consolas" w:eastAsia="Consolas" w:hAnsi="Consolas" w:cs="Consolas"/>
        </w:rPr>
        <w:t xml:space="preserve"> </w:t>
      </w:r>
    </w:p>
    <w:p w14:paraId="33C767DC" w14:textId="77777777" w:rsidR="00D87699" w:rsidRDefault="003E0A97">
      <w:pPr>
        <w:pStyle w:val="Kode"/>
        <w:ind w:left="454" w:hanging="454"/>
      </w:pPr>
      <w:r>
        <w:rPr>
          <w:i/>
        </w:rPr>
        <w:t xml:space="preserve"> 215  </w:t>
      </w:r>
      <w:r>
        <w:rPr>
          <w:rFonts w:ascii="Consolas" w:eastAsia="Consolas" w:hAnsi="Consolas" w:cs="Consolas"/>
        </w:rPr>
        <w:t xml:space="preserve">  const question = String(payload.question || '').trim();</w:t>
      </w:r>
    </w:p>
    <w:p w14:paraId="03E825E9" w14:textId="77777777" w:rsidR="00D87699" w:rsidRDefault="003E0A97">
      <w:pPr>
        <w:pStyle w:val="Kode"/>
        <w:ind w:left="454" w:hanging="454"/>
      </w:pPr>
      <w:r>
        <w:rPr>
          <w:i/>
        </w:rPr>
        <w:t xml:space="preserve"> 216  </w:t>
      </w:r>
      <w:r>
        <w:rPr>
          <w:rFonts w:ascii="Consolas" w:eastAsia="Consolas" w:hAnsi="Consolas" w:cs="Consolas"/>
        </w:rPr>
        <w:t xml:space="preserve">  if (!question) {</w:t>
      </w:r>
    </w:p>
    <w:p w14:paraId="7C031DF4" w14:textId="77777777" w:rsidR="00D87699" w:rsidRDefault="003E0A97">
      <w:pPr>
        <w:pStyle w:val="Kode"/>
        <w:ind w:left="454" w:hanging="454"/>
      </w:pPr>
      <w:r>
        <w:rPr>
          <w:i/>
        </w:rPr>
        <w:t xml:space="preserve"> 217  </w:t>
      </w:r>
      <w:r>
        <w:rPr>
          <w:rFonts w:ascii="Consolas" w:eastAsia="Consolas" w:hAnsi="Consolas" w:cs="Consolas"/>
        </w:rPr>
        <w:t xml:space="preserve">    sendJson(res, 400, { error: 'Pertanyaan kosong.' });</w:t>
      </w:r>
    </w:p>
    <w:p w14:paraId="1EA11054" w14:textId="77777777" w:rsidR="00D87699" w:rsidRDefault="003E0A97">
      <w:pPr>
        <w:pStyle w:val="Kode"/>
        <w:ind w:left="454" w:hanging="454"/>
      </w:pPr>
      <w:r>
        <w:rPr>
          <w:i/>
        </w:rPr>
        <w:t xml:space="preserve"> 218  </w:t>
      </w:r>
      <w:r>
        <w:rPr>
          <w:rFonts w:ascii="Consolas" w:eastAsia="Consolas" w:hAnsi="Consolas" w:cs="Consolas"/>
        </w:rPr>
        <w:t xml:space="preserve">    return;</w:t>
      </w:r>
    </w:p>
    <w:p w14:paraId="23FC3591" w14:textId="77777777" w:rsidR="00D87699" w:rsidRDefault="003E0A97">
      <w:pPr>
        <w:pStyle w:val="Kode"/>
        <w:ind w:left="454" w:hanging="454"/>
      </w:pPr>
      <w:r>
        <w:rPr>
          <w:i/>
        </w:rPr>
        <w:t xml:space="preserve"> 219  </w:t>
      </w:r>
      <w:r>
        <w:rPr>
          <w:rFonts w:ascii="Consolas" w:eastAsia="Consolas" w:hAnsi="Consolas" w:cs="Consolas"/>
        </w:rPr>
        <w:t xml:space="preserve">  }</w:t>
      </w:r>
    </w:p>
    <w:p w14:paraId="1D9FC75B" w14:textId="77777777" w:rsidR="00D87699" w:rsidRDefault="003E0A97">
      <w:pPr>
        <w:pStyle w:val="Kode"/>
        <w:ind w:left="454" w:hanging="454"/>
      </w:pPr>
      <w:r>
        <w:rPr>
          <w:i/>
        </w:rPr>
        <w:t xml:space="preserve"> 220  </w:t>
      </w:r>
      <w:r>
        <w:rPr>
          <w:rFonts w:ascii="Consolas" w:eastAsia="Consolas" w:hAnsi="Consolas" w:cs="Consolas"/>
        </w:rPr>
        <w:t xml:space="preserve"> </w:t>
      </w:r>
    </w:p>
    <w:p w14:paraId="15AFB312" w14:textId="77777777" w:rsidR="00D87699" w:rsidRDefault="003E0A97">
      <w:pPr>
        <w:pStyle w:val="Kode"/>
        <w:ind w:left="454" w:hanging="454"/>
      </w:pPr>
      <w:r>
        <w:rPr>
          <w:i/>
        </w:rPr>
        <w:t xml:space="preserve"> 221  </w:t>
      </w:r>
      <w:r>
        <w:rPr>
          <w:rFonts w:ascii="Consolas" w:eastAsia="Consolas" w:hAnsi="Consolas" w:cs="Consolas"/>
        </w:rPr>
        <w:t xml:space="preserve">  // Riwayat percakapan (opsional, maksimal 10 pesan terakhir)</w:t>
      </w:r>
    </w:p>
    <w:p w14:paraId="1075782F" w14:textId="77777777" w:rsidR="00D87699" w:rsidRDefault="003E0A97">
      <w:pPr>
        <w:pStyle w:val="Kode"/>
        <w:ind w:left="454" w:hanging="454"/>
      </w:pPr>
      <w:r>
        <w:rPr>
          <w:i/>
        </w:rPr>
        <w:t xml:space="preserve"> 222  </w:t>
      </w:r>
      <w:r>
        <w:rPr>
          <w:rFonts w:ascii="Consolas" w:eastAsia="Consolas" w:hAnsi="Consolas" w:cs="Consolas"/>
        </w:rPr>
        <w:t xml:space="preserve">  const history = Array.isArray(payload.history) ? payload.history.slice(-10) : [];</w:t>
      </w:r>
    </w:p>
    <w:p w14:paraId="059050DC" w14:textId="77777777" w:rsidR="00D87699" w:rsidRDefault="003E0A97">
      <w:pPr>
        <w:pStyle w:val="Kode"/>
        <w:ind w:left="454" w:hanging="454"/>
      </w:pPr>
      <w:r>
        <w:rPr>
          <w:i/>
        </w:rPr>
        <w:t xml:space="preserve"> 223  </w:t>
      </w:r>
      <w:r>
        <w:rPr>
          <w:rFonts w:ascii="Consolas" w:eastAsia="Consolas" w:hAnsi="Consolas" w:cs="Consolas"/>
        </w:rPr>
        <w:t xml:space="preserve"> </w:t>
      </w:r>
    </w:p>
    <w:p w14:paraId="0C7ABABA" w14:textId="77777777" w:rsidR="00D87699" w:rsidRDefault="003E0A97">
      <w:pPr>
        <w:pStyle w:val="Kode"/>
        <w:ind w:left="454" w:hanging="454"/>
      </w:pPr>
      <w:r>
        <w:rPr>
          <w:i/>
        </w:rPr>
        <w:t xml:space="preserve"> 224  </w:t>
      </w:r>
      <w:r>
        <w:rPr>
          <w:rFonts w:ascii="Consolas" w:eastAsia="Consolas" w:hAnsi="Consolas" w:cs="Consolas"/>
        </w:rPr>
        <w:t xml:space="preserve">  const messages = [</w:t>
      </w:r>
    </w:p>
    <w:p w14:paraId="5B5A2AE4" w14:textId="77777777" w:rsidR="00D87699" w:rsidRDefault="003E0A97">
      <w:pPr>
        <w:pStyle w:val="Kode"/>
        <w:ind w:left="454" w:hanging="454"/>
      </w:pPr>
      <w:r>
        <w:rPr>
          <w:i/>
        </w:rPr>
        <w:t xml:space="preserve"> 225  </w:t>
      </w:r>
      <w:r>
        <w:rPr>
          <w:rFonts w:ascii="Consolas" w:eastAsia="Consolas" w:hAnsi="Consolas" w:cs="Consolas"/>
        </w:rPr>
        <w:t xml:space="preserve">    { role: 'system', content: SYSTEM_PROMPT },</w:t>
      </w:r>
    </w:p>
    <w:p w14:paraId="2D2C44F2" w14:textId="77777777" w:rsidR="00D87699" w:rsidRDefault="003E0A97">
      <w:pPr>
        <w:pStyle w:val="Kode"/>
        <w:ind w:left="454" w:hanging="454"/>
      </w:pPr>
      <w:r>
        <w:rPr>
          <w:i/>
        </w:rPr>
        <w:t xml:space="preserve"> 226  </w:t>
      </w:r>
      <w:r>
        <w:rPr>
          <w:rFonts w:ascii="Consolas" w:eastAsia="Consolas" w:hAnsi="Consolas" w:cs="Consolas"/>
        </w:rPr>
        <w:t xml:space="preserve">    ...history</w:t>
      </w:r>
    </w:p>
    <w:p w14:paraId="165DC2C5" w14:textId="77777777" w:rsidR="00D87699" w:rsidRDefault="003E0A97">
      <w:pPr>
        <w:pStyle w:val="Kode"/>
        <w:ind w:left="454" w:hanging="454"/>
      </w:pPr>
      <w:r>
        <w:rPr>
          <w:i/>
        </w:rPr>
        <w:t xml:space="preserve"> 227  </w:t>
      </w:r>
      <w:r>
        <w:rPr>
          <w:rFonts w:ascii="Consolas" w:eastAsia="Consolas" w:hAnsi="Consolas" w:cs="Consolas"/>
        </w:rPr>
        <w:t xml:space="preserve">      .filter(m =&gt; m &amp;&amp; (m.role === 'user' || m.role === 'assistant') &amp;&amp; m.content)</w:t>
      </w:r>
    </w:p>
    <w:p w14:paraId="2605C4A7" w14:textId="77777777" w:rsidR="00D87699" w:rsidRDefault="003E0A97">
      <w:pPr>
        <w:pStyle w:val="Kode"/>
        <w:ind w:left="454" w:hanging="454"/>
      </w:pPr>
      <w:r>
        <w:rPr>
          <w:i/>
        </w:rPr>
        <w:t xml:space="preserve"> 228  </w:t>
      </w:r>
      <w:r>
        <w:rPr>
          <w:rFonts w:ascii="Consolas" w:eastAsia="Consolas" w:hAnsi="Consolas" w:cs="Consolas"/>
        </w:rPr>
        <w:t xml:space="preserve">      .map(m =&gt; ({ role: m.role, content: String(m.content).slice(0, 2000) })),</w:t>
      </w:r>
    </w:p>
    <w:p w14:paraId="46560047" w14:textId="77777777" w:rsidR="00D87699" w:rsidRDefault="003E0A97">
      <w:pPr>
        <w:pStyle w:val="Kode"/>
        <w:ind w:left="454" w:hanging="454"/>
      </w:pPr>
      <w:r>
        <w:rPr>
          <w:i/>
        </w:rPr>
        <w:t xml:space="preserve"> 229  </w:t>
      </w:r>
      <w:r>
        <w:rPr>
          <w:rFonts w:ascii="Consolas" w:eastAsia="Consolas" w:hAnsi="Consolas" w:cs="Consolas"/>
        </w:rPr>
        <w:t xml:space="preserve">    { role: 'user', content: question.slice(0, 2000) }</w:t>
      </w:r>
    </w:p>
    <w:p w14:paraId="6C5573D0" w14:textId="77777777" w:rsidR="00D87699" w:rsidRDefault="003E0A97">
      <w:pPr>
        <w:pStyle w:val="Kode"/>
        <w:ind w:left="454" w:hanging="454"/>
      </w:pPr>
      <w:r>
        <w:rPr>
          <w:i/>
        </w:rPr>
        <w:t xml:space="preserve"> 230  </w:t>
      </w:r>
      <w:r>
        <w:rPr>
          <w:rFonts w:ascii="Consolas" w:eastAsia="Consolas" w:hAnsi="Consolas" w:cs="Consolas"/>
        </w:rPr>
        <w:t xml:space="preserve">  ];</w:t>
      </w:r>
    </w:p>
    <w:p w14:paraId="2548F278" w14:textId="77777777" w:rsidR="00D87699" w:rsidRDefault="003E0A97">
      <w:pPr>
        <w:pStyle w:val="Kode"/>
        <w:ind w:left="454" w:hanging="454"/>
      </w:pPr>
      <w:r>
        <w:rPr>
          <w:i/>
        </w:rPr>
        <w:t xml:space="preserve"> 231  </w:t>
      </w:r>
      <w:r>
        <w:rPr>
          <w:rFonts w:ascii="Consolas" w:eastAsia="Consolas" w:hAnsi="Consolas" w:cs="Consolas"/>
        </w:rPr>
        <w:t xml:space="preserve"> </w:t>
      </w:r>
    </w:p>
    <w:p w14:paraId="7A8A9B77" w14:textId="77777777" w:rsidR="00D87699" w:rsidRDefault="003E0A97">
      <w:pPr>
        <w:pStyle w:val="Kode"/>
        <w:ind w:left="454" w:hanging="454"/>
      </w:pPr>
      <w:r>
        <w:rPr>
          <w:i/>
        </w:rPr>
        <w:t xml:space="preserve"> 232  </w:t>
      </w:r>
      <w:r>
        <w:rPr>
          <w:rFonts w:ascii="Consolas" w:eastAsia="Consolas" w:hAnsi="Consolas" w:cs="Consolas"/>
        </w:rPr>
        <w:t xml:space="preserve">  try {</w:t>
      </w:r>
    </w:p>
    <w:p w14:paraId="327B1513" w14:textId="77777777" w:rsidR="00D87699" w:rsidRDefault="003E0A97">
      <w:pPr>
        <w:pStyle w:val="Kode"/>
        <w:ind w:left="454" w:hanging="454"/>
      </w:pPr>
      <w:r>
        <w:rPr>
          <w:i/>
        </w:rPr>
        <w:t xml:space="preserve"> 233  </w:t>
      </w:r>
      <w:r>
        <w:rPr>
          <w:rFonts w:ascii="Consolas" w:eastAsia="Consolas" w:hAnsi="Consolas" w:cs="Consolas"/>
        </w:rPr>
        <w:t xml:space="preserve">    const answer = await askOpenRouterWithRetry(messages);</w:t>
      </w:r>
    </w:p>
    <w:p w14:paraId="36E442A9" w14:textId="77777777" w:rsidR="00D87699" w:rsidRDefault="003E0A97">
      <w:pPr>
        <w:pStyle w:val="Kode"/>
        <w:ind w:left="454" w:hanging="454"/>
      </w:pPr>
      <w:r>
        <w:rPr>
          <w:i/>
        </w:rPr>
        <w:t xml:space="preserve"> 234  </w:t>
      </w:r>
      <w:r>
        <w:rPr>
          <w:rFonts w:ascii="Consolas" w:eastAsia="Consolas" w:hAnsi="Consolas" w:cs="Consolas"/>
        </w:rPr>
        <w:t xml:space="preserve">    sendJson(res, 200, { answer, model: MODEL, source: 'openrouter' });</w:t>
      </w:r>
    </w:p>
    <w:p w14:paraId="6DDE0F2E" w14:textId="77777777" w:rsidR="00D87699" w:rsidRDefault="003E0A97">
      <w:pPr>
        <w:pStyle w:val="Kode"/>
        <w:ind w:left="454" w:hanging="454"/>
      </w:pPr>
      <w:r>
        <w:rPr>
          <w:i/>
        </w:rPr>
        <w:t xml:space="preserve"> 235  </w:t>
      </w:r>
      <w:r>
        <w:rPr>
          <w:rFonts w:ascii="Consolas" w:eastAsia="Consolas" w:hAnsi="Consolas" w:cs="Consolas"/>
        </w:rPr>
        <w:t xml:space="preserve">  } catch (error) {</w:t>
      </w:r>
    </w:p>
    <w:p w14:paraId="7AF943FB" w14:textId="77777777" w:rsidR="00D87699" w:rsidRDefault="003E0A97">
      <w:pPr>
        <w:pStyle w:val="Kode"/>
        <w:ind w:left="454" w:hanging="454"/>
      </w:pPr>
      <w:r>
        <w:rPr>
          <w:i/>
        </w:rPr>
        <w:t xml:space="preserve"> 236  </w:t>
      </w:r>
      <w:r>
        <w:rPr>
          <w:rFonts w:ascii="Consolas" w:eastAsia="Consolas" w:hAnsi="Consolas" w:cs="Consolas"/>
        </w:rPr>
        <w:t xml:space="preserve">    console.error('[chat] Gagal memanggil OpenRouter:', error.message);</w:t>
      </w:r>
    </w:p>
    <w:p w14:paraId="47B1E028" w14:textId="77777777" w:rsidR="00D87699" w:rsidRDefault="003E0A97">
      <w:pPr>
        <w:pStyle w:val="Kode"/>
        <w:ind w:left="454" w:hanging="454"/>
      </w:pPr>
      <w:r>
        <w:rPr>
          <w:i/>
        </w:rPr>
        <w:t xml:space="preserve"> 237  </w:t>
      </w:r>
      <w:r>
        <w:rPr>
          <w:rFonts w:ascii="Consolas" w:eastAsia="Consolas" w:hAnsi="Consolas" w:cs="Consolas"/>
        </w:rPr>
        <w:t xml:space="preserve">    sendJson(res, 502, {</w:t>
      </w:r>
    </w:p>
    <w:p w14:paraId="0DF12EA2" w14:textId="77777777" w:rsidR="00D87699" w:rsidRDefault="003E0A97">
      <w:pPr>
        <w:pStyle w:val="Kode"/>
        <w:ind w:left="454" w:hanging="454"/>
      </w:pPr>
      <w:r>
        <w:rPr>
          <w:i/>
        </w:rPr>
        <w:t xml:space="preserve"> 238  </w:t>
      </w:r>
      <w:r>
        <w:rPr>
          <w:rFonts w:ascii="Consolas" w:eastAsia="Consolas" w:hAnsi="Consolas" w:cs="Consolas"/>
        </w:rPr>
        <w:t xml:space="preserve">      error: 'Gagal menghubungi layanan AI.',</w:t>
      </w:r>
    </w:p>
    <w:p w14:paraId="7896B6FE" w14:textId="77777777" w:rsidR="00D87699" w:rsidRDefault="003E0A97">
      <w:pPr>
        <w:pStyle w:val="Kode"/>
        <w:ind w:left="454" w:hanging="454"/>
      </w:pPr>
      <w:r>
        <w:rPr>
          <w:i/>
        </w:rPr>
        <w:t xml:space="preserve"> 239  </w:t>
      </w:r>
      <w:r>
        <w:rPr>
          <w:rFonts w:ascii="Consolas" w:eastAsia="Consolas" w:hAnsi="Consolas" w:cs="Consolas"/>
        </w:rPr>
        <w:t xml:space="preserve">      detail: error.message,</w:t>
      </w:r>
    </w:p>
    <w:p w14:paraId="48F72CAD" w14:textId="77777777" w:rsidR="00D87699" w:rsidRDefault="003E0A97">
      <w:pPr>
        <w:pStyle w:val="Kode"/>
        <w:ind w:left="454" w:hanging="454"/>
      </w:pPr>
      <w:r>
        <w:rPr>
          <w:i/>
        </w:rPr>
        <w:t xml:space="preserve"> 240  </w:t>
      </w:r>
      <w:r>
        <w:rPr>
          <w:rFonts w:ascii="Consolas" w:eastAsia="Consolas" w:hAnsi="Consolas" w:cs="Consolas"/>
        </w:rPr>
        <w:t xml:space="preserve">      code: error.code || 'UNKNOWN'</w:t>
      </w:r>
    </w:p>
    <w:p w14:paraId="4D79D32C" w14:textId="77777777" w:rsidR="00D87699" w:rsidRDefault="003E0A97">
      <w:pPr>
        <w:pStyle w:val="Kode"/>
        <w:ind w:left="454" w:hanging="454"/>
      </w:pPr>
      <w:r>
        <w:rPr>
          <w:i/>
        </w:rPr>
        <w:t xml:space="preserve"> 241  </w:t>
      </w:r>
      <w:r>
        <w:rPr>
          <w:rFonts w:ascii="Consolas" w:eastAsia="Consolas" w:hAnsi="Consolas" w:cs="Consolas"/>
        </w:rPr>
        <w:t xml:space="preserve">    });</w:t>
      </w:r>
    </w:p>
    <w:p w14:paraId="55A70F28" w14:textId="77777777" w:rsidR="00D87699" w:rsidRDefault="003E0A97">
      <w:pPr>
        <w:pStyle w:val="Kode"/>
        <w:ind w:left="454" w:hanging="454"/>
      </w:pPr>
      <w:r>
        <w:rPr>
          <w:i/>
        </w:rPr>
        <w:t xml:space="preserve"> 242  </w:t>
      </w:r>
      <w:r>
        <w:rPr>
          <w:rFonts w:ascii="Consolas" w:eastAsia="Consolas" w:hAnsi="Consolas" w:cs="Consolas"/>
        </w:rPr>
        <w:t xml:space="preserve">  }</w:t>
      </w:r>
    </w:p>
    <w:p w14:paraId="04FD5903" w14:textId="77777777" w:rsidR="00D87699" w:rsidRDefault="003E0A97">
      <w:pPr>
        <w:pStyle w:val="Kode"/>
        <w:ind w:left="454" w:hanging="454"/>
      </w:pPr>
      <w:r>
        <w:rPr>
          <w:i/>
        </w:rPr>
        <w:t xml:space="preserve"> 243  </w:t>
      </w:r>
      <w:r>
        <w:rPr>
          <w:rFonts w:ascii="Consolas" w:eastAsia="Consolas" w:hAnsi="Consolas" w:cs="Consolas"/>
        </w:rPr>
        <w:t>}</w:t>
      </w:r>
    </w:p>
    <w:p w14:paraId="064C75A6" w14:textId="77777777" w:rsidR="00D87699" w:rsidRDefault="003E0A97">
      <w:pPr>
        <w:pStyle w:val="Kode"/>
        <w:ind w:left="454" w:hanging="454"/>
      </w:pPr>
      <w:r>
        <w:rPr>
          <w:i/>
        </w:rPr>
        <w:t xml:space="preserve"> 244  </w:t>
      </w:r>
      <w:r>
        <w:rPr>
          <w:rFonts w:ascii="Consolas" w:eastAsia="Consolas" w:hAnsi="Consolas" w:cs="Consolas"/>
        </w:rPr>
        <w:t xml:space="preserve"> </w:t>
      </w:r>
    </w:p>
    <w:p w14:paraId="3E4A2591" w14:textId="77777777" w:rsidR="00D87699" w:rsidRDefault="003E0A97">
      <w:pPr>
        <w:pStyle w:val="Kode"/>
        <w:ind w:left="454" w:hanging="454"/>
      </w:pPr>
      <w:r>
        <w:rPr>
          <w:i/>
        </w:rPr>
        <w:t xml:space="preserve"> 245  </w:t>
      </w:r>
      <w:r>
        <w:rPr>
          <w:rFonts w:ascii="Consolas" w:eastAsia="Consolas" w:hAnsi="Consolas" w:cs="Consolas"/>
        </w:rPr>
        <w:t>// --------------------------------------------------------------------------</w:t>
      </w:r>
    </w:p>
    <w:p w14:paraId="3D8FF15C" w14:textId="77777777" w:rsidR="00D87699" w:rsidRDefault="003E0A97">
      <w:pPr>
        <w:pStyle w:val="Kode"/>
        <w:ind w:left="454" w:hanging="454"/>
      </w:pPr>
      <w:r>
        <w:rPr>
          <w:i/>
        </w:rPr>
        <w:t xml:space="preserve"> 246  </w:t>
      </w:r>
      <w:r>
        <w:rPr>
          <w:rFonts w:ascii="Consolas" w:eastAsia="Consolas" w:hAnsi="Consolas" w:cs="Consolas"/>
        </w:rPr>
        <w:t>// Sajikan file statis</w:t>
      </w:r>
    </w:p>
    <w:p w14:paraId="562B2D6A" w14:textId="77777777" w:rsidR="00D87699" w:rsidRDefault="003E0A97">
      <w:pPr>
        <w:pStyle w:val="Kode"/>
        <w:ind w:left="454" w:hanging="454"/>
      </w:pPr>
      <w:r>
        <w:rPr>
          <w:i/>
        </w:rPr>
        <w:t xml:space="preserve"> 247  </w:t>
      </w:r>
      <w:r>
        <w:rPr>
          <w:rFonts w:ascii="Consolas" w:eastAsia="Consolas" w:hAnsi="Consolas" w:cs="Consolas"/>
        </w:rPr>
        <w:t>// --------------------------------------------------------------------------</w:t>
      </w:r>
    </w:p>
    <w:p w14:paraId="517A10ED" w14:textId="77777777" w:rsidR="00D87699" w:rsidRDefault="003E0A97">
      <w:pPr>
        <w:pStyle w:val="Kode"/>
        <w:ind w:left="454" w:hanging="454"/>
      </w:pPr>
      <w:r>
        <w:rPr>
          <w:i/>
        </w:rPr>
        <w:t xml:space="preserve"> 248  </w:t>
      </w:r>
      <w:r>
        <w:rPr>
          <w:rFonts w:ascii="Consolas" w:eastAsia="Consolas" w:hAnsi="Consolas" w:cs="Consolas"/>
        </w:rPr>
        <w:t>async function serveStatic(req, res) {</w:t>
      </w:r>
    </w:p>
    <w:p w14:paraId="52E830A2" w14:textId="77777777" w:rsidR="00D87699" w:rsidRDefault="003E0A97">
      <w:pPr>
        <w:pStyle w:val="Kode"/>
        <w:ind w:left="454" w:hanging="454"/>
      </w:pPr>
      <w:r>
        <w:rPr>
          <w:i/>
        </w:rPr>
        <w:t xml:space="preserve"> 249  </w:t>
      </w:r>
      <w:r>
        <w:rPr>
          <w:rFonts w:ascii="Consolas" w:eastAsia="Consolas" w:hAnsi="Consolas" w:cs="Consolas"/>
        </w:rPr>
        <w:t xml:space="preserve">  let urlPath = decodeURIComponent(new URL(req.url, 'http://localhost').pathname);</w:t>
      </w:r>
    </w:p>
    <w:p w14:paraId="309E9D34" w14:textId="77777777" w:rsidR="00D87699" w:rsidRDefault="003E0A97">
      <w:pPr>
        <w:pStyle w:val="Kode"/>
        <w:ind w:left="454" w:hanging="454"/>
      </w:pPr>
      <w:r>
        <w:rPr>
          <w:i/>
        </w:rPr>
        <w:t xml:space="preserve"> 250  </w:t>
      </w:r>
      <w:r>
        <w:rPr>
          <w:rFonts w:ascii="Consolas" w:eastAsia="Consolas" w:hAnsi="Consolas" w:cs="Consolas"/>
        </w:rPr>
        <w:t xml:space="preserve">  if (urlPath === '/') urlPath = '/index.html';</w:t>
      </w:r>
    </w:p>
    <w:p w14:paraId="5001B260" w14:textId="77777777" w:rsidR="00D87699" w:rsidRDefault="003E0A97">
      <w:pPr>
        <w:pStyle w:val="Kode"/>
        <w:ind w:left="454" w:hanging="454"/>
      </w:pPr>
      <w:r>
        <w:rPr>
          <w:i/>
        </w:rPr>
        <w:t xml:space="preserve"> 251  </w:t>
      </w:r>
      <w:r>
        <w:rPr>
          <w:rFonts w:ascii="Consolas" w:eastAsia="Consolas" w:hAnsi="Consolas" w:cs="Consolas"/>
        </w:rPr>
        <w:t xml:space="preserve"> </w:t>
      </w:r>
    </w:p>
    <w:p w14:paraId="6C24E896" w14:textId="77777777" w:rsidR="00D87699" w:rsidRDefault="003E0A97">
      <w:pPr>
        <w:pStyle w:val="Kode"/>
        <w:ind w:left="454" w:hanging="454"/>
      </w:pPr>
      <w:r>
        <w:rPr>
          <w:i/>
        </w:rPr>
        <w:t xml:space="preserve"> 252  </w:t>
      </w:r>
      <w:r>
        <w:rPr>
          <w:rFonts w:ascii="Consolas" w:eastAsia="Consolas" w:hAnsi="Consolas" w:cs="Consolas"/>
        </w:rPr>
        <w:t xml:space="preserve">  // Cegah keluar dari folder proyek</w:t>
      </w:r>
    </w:p>
    <w:p w14:paraId="5EFBA8EB" w14:textId="77777777" w:rsidR="00D87699" w:rsidRDefault="003E0A97">
      <w:pPr>
        <w:pStyle w:val="Kode"/>
        <w:ind w:left="454" w:hanging="454"/>
      </w:pPr>
      <w:r>
        <w:rPr>
          <w:i/>
        </w:rPr>
        <w:t xml:space="preserve"> 253  </w:t>
      </w:r>
      <w:r>
        <w:rPr>
          <w:rFonts w:ascii="Consolas" w:eastAsia="Consolas" w:hAnsi="Consolas" w:cs="Consolas"/>
        </w:rPr>
        <w:t xml:space="preserve">  const filePath = path.join(__dirname, urlPath);</w:t>
      </w:r>
    </w:p>
    <w:p w14:paraId="778C24E5" w14:textId="77777777" w:rsidR="00D87699" w:rsidRDefault="003E0A97">
      <w:pPr>
        <w:pStyle w:val="Kode"/>
        <w:ind w:left="454" w:hanging="454"/>
      </w:pPr>
      <w:r>
        <w:rPr>
          <w:i/>
        </w:rPr>
        <w:t xml:space="preserve"> 254  </w:t>
      </w:r>
      <w:r>
        <w:rPr>
          <w:rFonts w:ascii="Consolas" w:eastAsia="Consolas" w:hAnsi="Consolas" w:cs="Consolas"/>
        </w:rPr>
        <w:t xml:space="preserve">  const resolved = path.resolve(filePath);</w:t>
      </w:r>
    </w:p>
    <w:p w14:paraId="56706A1D" w14:textId="77777777" w:rsidR="00D87699" w:rsidRDefault="003E0A97">
      <w:pPr>
        <w:pStyle w:val="Kode"/>
        <w:ind w:left="454" w:hanging="454"/>
      </w:pPr>
      <w:r>
        <w:rPr>
          <w:i/>
        </w:rPr>
        <w:t xml:space="preserve"> 255  </w:t>
      </w:r>
      <w:r>
        <w:rPr>
          <w:rFonts w:ascii="Consolas" w:eastAsia="Consolas" w:hAnsi="Consolas" w:cs="Consolas"/>
        </w:rPr>
        <w:t xml:space="preserve">  if (!resolved.startsWith(path.resolve(__dirname))) {</w:t>
      </w:r>
    </w:p>
    <w:p w14:paraId="31A3BD5E" w14:textId="77777777" w:rsidR="00D87699" w:rsidRDefault="003E0A97">
      <w:pPr>
        <w:pStyle w:val="Kode"/>
        <w:ind w:left="454" w:hanging="454"/>
      </w:pPr>
      <w:r>
        <w:rPr>
          <w:i/>
        </w:rPr>
        <w:t xml:space="preserve"> 256  </w:t>
      </w:r>
      <w:r>
        <w:rPr>
          <w:rFonts w:ascii="Consolas" w:eastAsia="Consolas" w:hAnsi="Consolas" w:cs="Consolas"/>
        </w:rPr>
        <w:t xml:space="preserve">    res.writeHead(403).end('Forbidden');</w:t>
      </w:r>
    </w:p>
    <w:p w14:paraId="71A48906" w14:textId="77777777" w:rsidR="00D87699" w:rsidRDefault="003E0A97">
      <w:pPr>
        <w:pStyle w:val="Kode"/>
        <w:ind w:left="454" w:hanging="454"/>
      </w:pPr>
      <w:r>
        <w:rPr>
          <w:i/>
        </w:rPr>
        <w:t xml:space="preserve"> 257  </w:t>
      </w:r>
      <w:r>
        <w:rPr>
          <w:rFonts w:ascii="Consolas" w:eastAsia="Consolas" w:hAnsi="Consolas" w:cs="Consolas"/>
        </w:rPr>
        <w:t xml:space="preserve">    return;</w:t>
      </w:r>
    </w:p>
    <w:p w14:paraId="5029AF21" w14:textId="77777777" w:rsidR="00D87699" w:rsidRDefault="003E0A97">
      <w:pPr>
        <w:pStyle w:val="Kode"/>
        <w:ind w:left="454" w:hanging="454"/>
      </w:pPr>
      <w:r>
        <w:rPr>
          <w:i/>
        </w:rPr>
        <w:t xml:space="preserve"> 258  </w:t>
      </w:r>
      <w:r>
        <w:rPr>
          <w:rFonts w:ascii="Consolas" w:eastAsia="Consolas" w:hAnsi="Consolas" w:cs="Consolas"/>
        </w:rPr>
        <w:t xml:space="preserve">  }</w:t>
      </w:r>
    </w:p>
    <w:p w14:paraId="6A3059E1" w14:textId="77777777" w:rsidR="00D87699" w:rsidRDefault="003E0A97">
      <w:pPr>
        <w:pStyle w:val="Kode"/>
        <w:ind w:left="454" w:hanging="454"/>
      </w:pPr>
      <w:r>
        <w:rPr>
          <w:i/>
        </w:rPr>
        <w:t xml:space="preserve"> 259  </w:t>
      </w:r>
      <w:r>
        <w:rPr>
          <w:rFonts w:ascii="Consolas" w:eastAsia="Consolas" w:hAnsi="Consolas" w:cs="Consolas"/>
        </w:rPr>
        <w:t xml:space="preserve"> </w:t>
      </w:r>
    </w:p>
    <w:p w14:paraId="5BF50539" w14:textId="77777777" w:rsidR="00D87699" w:rsidRDefault="003E0A97">
      <w:pPr>
        <w:pStyle w:val="Kode"/>
        <w:ind w:left="454" w:hanging="454"/>
      </w:pPr>
      <w:r>
        <w:rPr>
          <w:i/>
        </w:rPr>
        <w:t xml:space="preserve"> 260  </w:t>
      </w:r>
      <w:r>
        <w:rPr>
          <w:rFonts w:ascii="Consolas" w:eastAsia="Consolas" w:hAnsi="Consolas" w:cs="Consolas"/>
        </w:rPr>
        <w:t xml:space="preserve">  // Jangan sajikan file sensitif</w:t>
      </w:r>
    </w:p>
    <w:p w14:paraId="61D6388B" w14:textId="77777777" w:rsidR="00D87699" w:rsidRDefault="003E0A97">
      <w:pPr>
        <w:pStyle w:val="Kode"/>
        <w:ind w:left="454" w:hanging="454"/>
      </w:pPr>
      <w:r>
        <w:rPr>
          <w:i/>
        </w:rPr>
        <w:t xml:space="preserve"> 261  </w:t>
      </w:r>
      <w:r>
        <w:rPr>
          <w:rFonts w:ascii="Consolas" w:eastAsia="Consolas" w:hAnsi="Consolas" w:cs="Consolas"/>
        </w:rPr>
        <w:t xml:space="preserve">  const base = path.basename(resolved);</w:t>
      </w:r>
    </w:p>
    <w:p w14:paraId="7244085B" w14:textId="77777777" w:rsidR="00D87699" w:rsidRDefault="003E0A97">
      <w:pPr>
        <w:pStyle w:val="Kode"/>
        <w:ind w:left="454" w:hanging="454"/>
      </w:pPr>
      <w:r>
        <w:rPr>
          <w:i/>
        </w:rPr>
        <w:t xml:space="preserve"> 262  </w:t>
      </w:r>
      <w:r>
        <w:rPr>
          <w:rFonts w:ascii="Consolas" w:eastAsia="Consolas" w:hAnsi="Consolas" w:cs="Consolas"/>
        </w:rPr>
        <w:t xml:space="preserve">  if (base === '.env' || base === 'server.js' || base === 'package.json' &amp;&amp; false) {</w:t>
      </w:r>
    </w:p>
    <w:p w14:paraId="37017F6C" w14:textId="77777777" w:rsidR="00D87699" w:rsidRDefault="003E0A97">
      <w:pPr>
        <w:pStyle w:val="Kode"/>
        <w:ind w:left="454" w:hanging="454"/>
      </w:pPr>
      <w:r>
        <w:rPr>
          <w:i/>
        </w:rPr>
        <w:t xml:space="preserve"> 263  </w:t>
      </w:r>
      <w:r>
        <w:rPr>
          <w:rFonts w:ascii="Consolas" w:eastAsia="Consolas" w:hAnsi="Consolas" w:cs="Consolas"/>
        </w:rPr>
        <w:t xml:space="preserve">    res.writeHead(403).end('Forbidden');</w:t>
      </w:r>
    </w:p>
    <w:p w14:paraId="4F822F85" w14:textId="77777777" w:rsidR="00D87699" w:rsidRDefault="003E0A97">
      <w:pPr>
        <w:pStyle w:val="Kode"/>
        <w:ind w:left="454" w:hanging="454"/>
      </w:pPr>
      <w:r>
        <w:rPr>
          <w:i/>
        </w:rPr>
        <w:t xml:space="preserve"> 264  </w:t>
      </w:r>
      <w:r>
        <w:rPr>
          <w:rFonts w:ascii="Consolas" w:eastAsia="Consolas" w:hAnsi="Consolas" w:cs="Consolas"/>
        </w:rPr>
        <w:t xml:space="preserve">    return;</w:t>
      </w:r>
    </w:p>
    <w:p w14:paraId="5065E0A0" w14:textId="77777777" w:rsidR="00D87699" w:rsidRDefault="003E0A97">
      <w:pPr>
        <w:pStyle w:val="Kode"/>
        <w:ind w:left="454" w:hanging="454"/>
      </w:pPr>
      <w:r>
        <w:rPr>
          <w:i/>
        </w:rPr>
        <w:t xml:space="preserve"> 265  </w:t>
      </w:r>
      <w:r>
        <w:rPr>
          <w:rFonts w:ascii="Consolas" w:eastAsia="Consolas" w:hAnsi="Consolas" w:cs="Consolas"/>
        </w:rPr>
        <w:t xml:space="preserve">  }</w:t>
      </w:r>
    </w:p>
    <w:p w14:paraId="6F6735C2" w14:textId="77777777" w:rsidR="00D87699" w:rsidRDefault="003E0A97">
      <w:pPr>
        <w:pStyle w:val="Kode"/>
        <w:ind w:left="454" w:hanging="454"/>
      </w:pPr>
      <w:r>
        <w:rPr>
          <w:i/>
        </w:rPr>
        <w:t xml:space="preserve"> 266  </w:t>
      </w:r>
      <w:r>
        <w:rPr>
          <w:rFonts w:ascii="Consolas" w:eastAsia="Consolas" w:hAnsi="Consolas" w:cs="Consolas"/>
        </w:rPr>
        <w:t xml:space="preserve"> </w:t>
      </w:r>
    </w:p>
    <w:p w14:paraId="6586594C" w14:textId="77777777" w:rsidR="00D87699" w:rsidRDefault="003E0A97">
      <w:pPr>
        <w:pStyle w:val="Kode"/>
        <w:ind w:left="454" w:hanging="454"/>
      </w:pPr>
      <w:r>
        <w:rPr>
          <w:i/>
        </w:rPr>
        <w:t xml:space="preserve"> 267  </w:t>
      </w:r>
      <w:r>
        <w:rPr>
          <w:rFonts w:ascii="Consolas" w:eastAsia="Consolas" w:hAnsi="Consolas" w:cs="Consolas"/>
        </w:rPr>
        <w:t xml:space="preserve">  let stat;</w:t>
      </w:r>
    </w:p>
    <w:p w14:paraId="6E1CA255" w14:textId="77777777" w:rsidR="00D87699" w:rsidRDefault="003E0A97">
      <w:pPr>
        <w:pStyle w:val="Kode"/>
        <w:ind w:left="454" w:hanging="454"/>
      </w:pPr>
      <w:r>
        <w:rPr>
          <w:i/>
        </w:rPr>
        <w:t xml:space="preserve"> 268  </w:t>
      </w:r>
      <w:r>
        <w:rPr>
          <w:rFonts w:ascii="Consolas" w:eastAsia="Consolas" w:hAnsi="Consolas" w:cs="Consolas"/>
        </w:rPr>
        <w:t xml:space="preserve">  try {</w:t>
      </w:r>
    </w:p>
    <w:p w14:paraId="5B8C7C08" w14:textId="77777777" w:rsidR="00D87699" w:rsidRDefault="003E0A97">
      <w:pPr>
        <w:pStyle w:val="Kode"/>
        <w:ind w:left="454" w:hanging="454"/>
      </w:pPr>
      <w:r>
        <w:rPr>
          <w:i/>
        </w:rPr>
        <w:t xml:space="preserve"> 269  </w:t>
      </w:r>
      <w:r>
        <w:rPr>
          <w:rFonts w:ascii="Consolas" w:eastAsia="Consolas" w:hAnsi="Consolas" w:cs="Consolas"/>
        </w:rPr>
        <w:t xml:space="preserve">    stat = await fsp.stat(resolved);</w:t>
      </w:r>
    </w:p>
    <w:p w14:paraId="377F2123" w14:textId="77777777" w:rsidR="00D87699" w:rsidRDefault="003E0A97">
      <w:pPr>
        <w:pStyle w:val="Kode"/>
        <w:ind w:left="454" w:hanging="454"/>
      </w:pPr>
      <w:r>
        <w:rPr>
          <w:i/>
        </w:rPr>
        <w:lastRenderedPageBreak/>
        <w:t xml:space="preserve"> 270  </w:t>
      </w:r>
      <w:r>
        <w:rPr>
          <w:rFonts w:ascii="Consolas" w:eastAsia="Consolas" w:hAnsi="Consolas" w:cs="Consolas"/>
        </w:rPr>
        <w:t xml:space="preserve">  } catch {</w:t>
      </w:r>
    </w:p>
    <w:p w14:paraId="23271A93" w14:textId="77777777" w:rsidR="00D87699" w:rsidRDefault="003E0A97">
      <w:pPr>
        <w:pStyle w:val="Kode"/>
        <w:ind w:left="454" w:hanging="454"/>
      </w:pPr>
      <w:r>
        <w:rPr>
          <w:i/>
        </w:rPr>
        <w:t xml:space="preserve"> 271  </w:t>
      </w:r>
      <w:r>
        <w:rPr>
          <w:rFonts w:ascii="Consolas" w:eastAsia="Consolas" w:hAnsi="Consolas" w:cs="Consolas"/>
        </w:rPr>
        <w:t xml:space="preserve">    res.writeHead(404, { 'Content-Type': 'text/plain; charset=utf-8' });</w:t>
      </w:r>
    </w:p>
    <w:p w14:paraId="2E335198" w14:textId="77777777" w:rsidR="00D87699" w:rsidRDefault="003E0A97">
      <w:pPr>
        <w:pStyle w:val="Kode"/>
        <w:ind w:left="454" w:hanging="454"/>
      </w:pPr>
      <w:r>
        <w:rPr>
          <w:i/>
        </w:rPr>
        <w:t xml:space="preserve"> 272  </w:t>
      </w:r>
      <w:r>
        <w:rPr>
          <w:rFonts w:ascii="Consolas" w:eastAsia="Consolas" w:hAnsi="Consolas" w:cs="Consolas"/>
        </w:rPr>
        <w:t xml:space="preserve">    res.end('404 — File tidak ditemukan');</w:t>
      </w:r>
    </w:p>
    <w:p w14:paraId="01CE060B" w14:textId="77777777" w:rsidR="00D87699" w:rsidRDefault="003E0A97">
      <w:pPr>
        <w:pStyle w:val="Kode"/>
        <w:ind w:left="454" w:hanging="454"/>
      </w:pPr>
      <w:r>
        <w:rPr>
          <w:i/>
        </w:rPr>
        <w:t xml:space="preserve"> 273  </w:t>
      </w:r>
      <w:r>
        <w:rPr>
          <w:rFonts w:ascii="Consolas" w:eastAsia="Consolas" w:hAnsi="Consolas" w:cs="Consolas"/>
        </w:rPr>
        <w:t xml:space="preserve">    return;</w:t>
      </w:r>
    </w:p>
    <w:p w14:paraId="57CA94F5" w14:textId="77777777" w:rsidR="00D87699" w:rsidRDefault="003E0A97">
      <w:pPr>
        <w:pStyle w:val="Kode"/>
        <w:ind w:left="454" w:hanging="454"/>
      </w:pPr>
      <w:r>
        <w:rPr>
          <w:i/>
        </w:rPr>
        <w:t xml:space="preserve"> 274  </w:t>
      </w:r>
      <w:r>
        <w:rPr>
          <w:rFonts w:ascii="Consolas" w:eastAsia="Consolas" w:hAnsi="Consolas" w:cs="Consolas"/>
        </w:rPr>
        <w:t xml:space="preserve">  }</w:t>
      </w:r>
    </w:p>
    <w:p w14:paraId="11C1675B" w14:textId="77777777" w:rsidR="00D87699" w:rsidRDefault="003E0A97">
      <w:pPr>
        <w:pStyle w:val="Kode"/>
        <w:ind w:left="454" w:hanging="454"/>
      </w:pPr>
      <w:r>
        <w:rPr>
          <w:i/>
        </w:rPr>
        <w:t xml:space="preserve"> 275  </w:t>
      </w:r>
      <w:r>
        <w:rPr>
          <w:rFonts w:ascii="Consolas" w:eastAsia="Consolas" w:hAnsi="Consolas" w:cs="Consolas"/>
        </w:rPr>
        <w:t xml:space="preserve"> </w:t>
      </w:r>
    </w:p>
    <w:p w14:paraId="43A6CB33" w14:textId="77777777" w:rsidR="00D87699" w:rsidRDefault="003E0A97">
      <w:pPr>
        <w:pStyle w:val="Kode"/>
        <w:ind w:left="454" w:hanging="454"/>
      </w:pPr>
      <w:r>
        <w:rPr>
          <w:i/>
        </w:rPr>
        <w:t xml:space="preserve"> 276  </w:t>
      </w:r>
      <w:r>
        <w:rPr>
          <w:rFonts w:ascii="Consolas" w:eastAsia="Consolas" w:hAnsi="Consolas" w:cs="Consolas"/>
        </w:rPr>
        <w:t xml:space="preserve">  if (stat.isDirectory()) {</w:t>
      </w:r>
    </w:p>
    <w:p w14:paraId="70CE45C1" w14:textId="77777777" w:rsidR="00D87699" w:rsidRDefault="003E0A97">
      <w:pPr>
        <w:pStyle w:val="Kode"/>
        <w:ind w:left="454" w:hanging="454"/>
      </w:pPr>
      <w:r>
        <w:rPr>
          <w:i/>
        </w:rPr>
        <w:t xml:space="preserve"> 277  </w:t>
      </w:r>
      <w:r>
        <w:rPr>
          <w:rFonts w:ascii="Consolas" w:eastAsia="Consolas" w:hAnsi="Consolas" w:cs="Consolas"/>
        </w:rPr>
        <w:t xml:space="preserve">    res.writeHead(404, { 'Content-Type': 'text/plain; charset=utf-8' });</w:t>
      </w:r>
    </w:p>
    <w:p w14:paraId="34570256" w14:textId="77777777" w:rsidR="00D87699" w:rsidRDefault="003E0A97">
      <w:pPr>
        <w:pStyle w:val="Kode"/>
        <w:ind w:left="454" w:hanging="454"/>
      </w:pPr>
      <w:r>
        <w:rPr>
          <w:i/>
        </w:rPr>
        <w:t xml:space="preserve"> 278  </w:t>
      </w:r>
      <w:r>
        <w:rPr>
          <w:rFonts w:ascii="Consolas" w:eastAsia="Consolas" w:hAnsi="Consolas" w:cs="Consolas"/>
        </w:rPr>
        <w:t xml:space="preserve">    res.end('404 — Bukan file');</w:t>
      </w:r>
    </w:p>
    <w:p w14:paraId="09017596" w14:textId="77777777" w:rsidR="00D87699" w:rsidRDefault="003E0A97">
      <w:pPr>
        <w:pStyle w:val="Kode"/>
        <w:ind w:left="454" w:hanging="454"/>
      </w:pPr>
      <w:r>
        <w:rPr>
          <w:i/>
        </w:rPr>
        <w:t xml:space="preserve"> 279  </w:t>
      </w:r>
      <w:r>
        <w:rPr>
          <w:rFonts w:ascii="Consolas" w:eastAsia="Consolas" w:hAnsi="Consolas" w:cs="Consolas"/>
        </w:rPr>
        <w:t xml:space="preserve">    return;</w:t>
      </w:r>
    </w:p>
    <w:p w14:paraId="1808B4E4" w14:textId="77777777" w:rsidR="00D87699" w:rsidRDefault="003E0A97">
      <w:pPr>
        <w:pStyle w:val="Kode"/>
        <w:ind w:left="454" w:hanging="454"/>
      </w:pPr>
      <w:r>
        <w:rPr>
          <w:i/>
        </w:rPr>
        <w:t xml:space="preserve"> 280  </w:t>
      </w:r>
      <w:r>
        <w:rPr>
          <w:rFonts w:ascii="Consolas" w:eastAsia="Consolas" w:hAnsi="Consolas" w:cs="Consolas"/>
        </w:rPr>
        <w:t xml:space="preserve">  }</w:t>
      </w:r>
    </w:p>
    <w:p w14:paraId="2110478D" w14:textId="77777777" w:rsidR="00D87699" w:rsidRDefault="003E0A97">
      <w:pPr>
        <w:pStyle w:val="Kode"/>
        <w:ind w:left="454" w:hanging="454"/>
      </w:pPr>
      <w:r>
        <w:rPr>
          <w:i/>
        </w:rPr>
        <w:t xml:space="preserve"> 281  </w:t>
      </w:r>
      <w:r>
        <w:rPr>
          <w:rFonts w:ascii="Consolas" w:eastAsia="Consolas" w:hAnsi="Consolas" w:cs="Consolas"/>
        </w:rPr>
        <w:t xml:space="preserve"> </w:t>
      </w:r>
    </w:p>
    <w:p w14:paraId="0895B2F5" w14:textId="77777777" w:rsidR="00D87699" w:rsidRDefault="003E0A97">
      <w:pPr>
        <w:pStyle w:val="Kode"/>
        <w:ind w:left="454" w:hanging="454"/>
      </w:pPr>
      <w:r>
        <w:rPr>
          <w:i/>
        </w:rPr>
        <w:t xml:space="preserve"> 282  </w:t>
      </w:r>
      <w:r>
        <w:rPr>
          <w:rFonts w:ascii="Consolas" w:eastAsia="Consolas" w:hAnsi="Consolas" w:cs="Consolas"/>
        </w:rPr>
        <w:t xml:space="preserve">  const ext = path.extname(resolved).toLowerCase();</w:t>
      </w:r>
    </w:p>
    <w:p w14:paraId="71FF2676" w14:textId="77777777" w:rsidR="00D87699" w:rsidRDefault="003E0A97">
      <w:pPr>
        <w:pStyle w:val="Kode"/>
        <w:ind w:left="454" w:hanging="454"/>
      </w:pPr>
      <w:r>
        <w:rPr>
          <w:i/>
        </w:rPr>
        <w:t xml:space="preserve"> 283  </w:t>
      </w:r>
      <w:r>
        <w:rPr>
          <w:rFonts w:ascii="Consolas" w:eastAsia="Consolas" w:hAnsi="Consolas" w:cs="Consolas"/>
        </w:rPr>
        <w:t xml:space="preserve">  const type = MIME[ext] || 'application/octet-stream';</w:t>
      </w:r>
    </w:p>
    <w:p w14:paraId="64736551" w14:textId="77777777" w:rsidR="00D87699" w:rsidRDefault="003E0A97">
      <w:pPr>
        <w:pStyle w:val="Kode"/>
        <w:ind w:left="454" w:hanging="454"/>
      </w:pPr>
      <w:r>
        <w:rPr>
          <w:i/>
        </w:rPr>
        <w:t xml:space="preserve"> 284  </w:t>
      </w:r>
      <w:r>
        <w:rPr>
          <w:rFonts w:ascii="Consolas" w:eastAsia="Consolas" w:hAnsi="Consolas" w:cs="Consolas"/>
        </w:rPr>
        <w:t xml:space="preserve"> </w:t>
      </w:r>
    </w:p>
    <w:p w14:paraId="3A02B65C" w14:textId="77777777" w:rsidR="00D87699" w:rsidRDefault="003E0A97">
      <w:pPr>
        <w:pStyle w:val="Kode"/>
        <w:ind w:left="454" w:hanging="454"/>
      </w:pPr>
      <w:r>
        <w:rPr>
          <w:i/>
        </w:rPr>
        <w:t xml:space="preserve"> 285  </w:t>
      </w:r>
      <w:r>
        <w:rPr>
          <w:rFonts w:ascii="Consolas" w:eastAsia="Consolas" w:hAnsi="Consolas" w:cs="Consolas"/>
        </w:rPr>
        <w:t xml:space="preserve">  // Dukungan Range (penting untuk video)</w:t>
      </w:r>
    </w:p>
    <w:p w14:paraId="151AAA69" w14:textId="77777777" w:rsidR="00D87699" w:rsidRDefault="003E0A97">
      <w:pPr>
        <w:pStyle w:val="Kode"/>
        <w:ind w:left="454" w:hanging="454"/>
      </w:pPr>
      <w:r>
        <w:rPr>
          <w:i/>
        </w:rPr>
        <w:t xml:space="preserve"> 286  </w:t>
      </w:r>
      <w:r>
        <w:rPr>
          <w:rFonts w:ascii="Consolas" w:eastAsia="Consolas" w:hAnsi="Consolas" w:cs="Consolas"/>
        </w:rPr>
        <w:t xml:space="preserve">  const range = req.headers.range;</w:t>
      </w:r>
    </w:p>
    <w:p w14:paraId="3B084075" w14:textId="77777777" w:rsidR="00D87699" w:rsidRDefault="003E0A97">
      <w:pPr>
        <w:pStyle w:val="Kode"/>
        <w:ind w:left="454" w:hanging="454"/>
      </w:pPr>
      <w:r>
        <w:rPr>
          <w:i/>
        </w:rPr>
        <w:t xml:space="preserve"> 287  </w:t>
      </w:r>
      <w:r>
        <w:rPr>
          <w:rFonts w:ascii="Consolas" w:eastAsia="Consolas" w:hAnsi="Consolas" w:cs="Consolas"/>
        </w:rPr>
        <w:t xml:space="preserve">  if (range &amp;&amp; (ext === '.mp4' || ext === '.webm')) {</w:t>
      </w:r>
    </w:p>
    <w:p w14:paraId="469D98D4" w14:textId="77777777" w:rsidR="00D87699" w:rsidRDefault="003E0A97">
      <w:pPr>
        <w:pStyle w:val="Kode"/>
        <w:ind w:left="454" w:hanging="454"/>
      </w:pPr>
      <w:r>
        <w:rPr>
          <w:i/>
        </w:rPr>
        <w:t xml:space="preserve"> 288  </w:t>
      </w:r>
      <w:r>
        <w:rPr>
          <w:rFonts w:ascii="Consolas" w:eastAsia="Consolas" w:hAnsi="Consolas" w:cs="Consolas"/>
        </w:rPr>
        <w:t xml:space="preserve">    const match = /bytes=(\d*)-(\d*)/.exec(range);</w:t>
      </w:r>
    </w:p>
    <w:p w14:paraId="26FCCC11" w14:textId="77777777" w:rsidR="00D87699" w:rsidRDefault="003E0A97">
      <w:pPr>
        <w:pStyle w:val="Kode"/>
        <w:ind w:left="454" w:hanging="454"/>
      </w:pPr>
      <w:r>
        <w:rPr>
          <w:i/>
        </w:rPr>
        <w:t xml:space="preserve"> 289  </w:t>
      </w:r>
      <w:r>
        <w:rPr>
          <w:rFonts w:ascii="Consolas" w:eastAsia="Consolas" w:hAnsi="Consolas" w:cs="Consolas"/>
        </w:rPr>
        <w:t xml:space="preserve">    let start = match &amp;&amp; match[1] ? parseInt(match[1], 10) : 0;</w:t>
      </w:r>
    </w:p>
    <w:p w14:paraId="4B2D73DA" w14:textId="77777777" w:rsidR="00D87699" w:rsidRDefault="003E0A97">
      <w:pPr>
        <w:pStyle w:val="Kode"/>
        <w:ind w:left="454" w:hanging="454"/>
      </w:pPr>
      <w:r>
        <w:rPr>
          <w:i/>
        </w:rPr>
        <w:t xml:space="preserve"> 290  </w:t>
      </w:r>
      <w:r>
        <w:rPr>
          <w:rFonts w:ascii="Consolas" w:eastAsia="Consolas" w:hAnsi="Consolas" w:cs="Consolas"/>
        </w:rPr>
        <w:t xml:space="preserve">    let end = match &amp;&amp; match[2] ? parseInt(match[2], 10) : stat.size - 1;</w:t>
      </w:r>
    </w:p>
    <w:p w14:paraId="29C25D92" w14:textId="77777777" w:rsidR="00D87699" w:rsidRDefault="003E0A97">
      <w:pPr>
        <w:pStyle w:val="Kode"/>
        <w:ind w:left="454" w:hanging="454"/>
      </w:pPr>
      <w:r>
        <w:rPr>
          <w:i/>
        </w:rPr>
        <w:t xml:space="preserve"> 291  </w:t>
      </w:r>
      <w:r>
        <w:rPr>
          <w:rFonts w:ascii="Consolas" w:eastAsia="Consolas" w:hAnsi="Consolas" w:cs="Consolas"/>
        </w:rPr>
        <w:t xml:space="preserve">    if (Number.isNaN(start)) start = 0;</w:t>
      </w:r>
    </w:p>
    <w:p w14:paraId="208C68AE" w14:textId="77777777" w:rsidR="00D87699" w:rsidRDefault="003E0A97">
      <w:pPr>
        <w:pStyle w:val="Kode"/>
        <w:ind w:left="454" w:hanging="454"/>
      </w:pPr>
      <w:r>
        <w:rPr>
          <w:i/>
        </w:rPr>
        <w:t xml:space="preserve"> 292  </w:t>
      </w:r>
      <w:r>
        <w:rPr>
          <w:rFonts w:ascii="Consolas" w:eastAsia="Consolas" w:hAnsi="Consolas" w:cs="Consolas"/>
        </w:rPr>
        <w:t xml:space="preserve">    if (Number.isNaN(end) || end &gt;= stat.size) end = stat.size - 1;</w:t>
      </w:r>
    </w:p>
    <w:p w14:paraId="4598AF5B" w14:textId="77777777" w:rsidR="00D87699" w:rsidRDefault="003E0A97">
      <w:pPr>
        <w:pStyle w:val="Kode"/>
        <w:ind w:left="454" w:hanging="454"/>
      </w:pPr>
      <w:r>
        <w:rPr>
          <w:i/>
        </w:rPr>
        <w:t xml:space="preserve"> 293  </w:t>
      </w:r>
      <w:r>
        <w:rPr>
          <w:rFonts w:ascii="Consolas" w:eastAsia="Consolas" w:hAnsi="Consolas" w:cs="Consolas"/>
        </w:rPr>
        <w:t xml:space="preserve">    if (start &gt; end) {</w:t>
      </w:r>
    </w:p>
    <w:p w14:paraId="0D8C0F3A" w14:textId="77777777" w:rsidR="00D87699" w:rsidRDefault="003E0A97">
      <w:pPr>
        <w:pStyle w:val="Kode"/>
        <w:ind w:left="454" w:hanging="454"/>
      </w:pPr>
      <w:r>
        <w:rPr>
          <w:i/>
        </w:rPr>
        <w:t xml:space="preserve"> 294  </w:t>
      </w:r>
      <w:r>
        <w:rPr>
          <w:rFonts w:ascii="Consolas" w:eastAsia="Consolas" w:hAnsi="Consolas" w:cs="Consolas"/>
        </w:rPr>
        <w:t xml:space="preserve">      res.writeHead(416, { 'Content-Range': `bytes */${stat.size}` });</w:t>
      </w:r>
    </w:p>
    <w:p w14:paraId="5130DD64" w14:textId="77777777" w:rsidR="00D87699" w:rsidRDefault="003E0A97">
      <w:pPr>
        <w:pStyle w:val="Kode"/>
        <w:ind w:left="454" w:hanging="454"/>
      </w:pPr>
      <w:r>
        <w:rPr>
          <w:i/>
        </w:rPr>
        <w:t xml:space="preserve"> 295  </w:t>
      </w:r>
      <w:r>
        <w:rPr>
          <w:rFonts w:ascii="Consolas" w:eastAsia="Consolas" w:hAnsi="Consolas" w:cs="Consolas"/>
        </w:rPr>
        <w:t xml:space="preserve">      res.end();</w:t>
      </w:r>
    </w:p>
    <w:p w14:paraId="5AAA1D71" w14:textId="77777777" w:rsidR="00D87699" w:rsidRDefault="003E0A97">
      <w:pPr>
        <w:pStyle w:val="Kode"/>
        <w:ind w:left="454" w:hanging="454"/>
      </w:pPr>
      <w:r>
        <w:rPr>
          <w:i/>
        </w:rPr>
        <w:t xml:space="preserve"> 296  </w:t>
      </w:r>
      <w:r>
        <w:rPr>
          <w:rFonts w:ascii="Consolas" w:eastAsia="Consolas" w:hAnsi="Consolas" w:cs="Consolas"/>
        </w:rPr>
        <w:t xml:space="preserve">      return;</w:t>
      </w:r>
    </w:p>
    <w:p w14:paraId="4B386944" w14:textId="77777777" w:rsidR="00D87699" w:rsidRDefault="003E0A97">
      <w:pPr>
        <w:pStyle w:val="Kode"/>
        <w:ind w:left="454" w:hanging="454"/>
      </w:pPr>
      <w:r>
        <w:rPr>
          <w:i/>
        </w:rPr>
        <w:t xml:space="preserve"> 297  </w:t>
      </w:r>
      <w:r>
        <w:rPr>
          <w:rFonts w:ascii="Consolas" w:eastAsia="Consolas" w:hAnsi="Consolas" w:cs="Consolas"/>
        </w:rPr>
        <w:t xml:space="preserve">    }</w:t>
      </w:r>
    </w:p>
    <w:p w14:paraId="4E2B4126" w14:textId="77777777" w:rsidR="00D87699" w:rsidRDefault="003E0A97">
      <w:pPr>
        <w:pStyle w:val="Kode"/>
        <w:ind w:left="454" w:hanging="454"/>
      </w:pPr>
      <w:r>
        <w:rPr>
          <w:i/>
        </w:rPr>
        <w:t xml:space="preserve"> 298  </w:t>
      </w:r>
      <w:r>
        <w:rPr>
          <w:rFonts w:ascii="Consolas" w:eastAsia="Consolas" w:hAnsi="Consolas" w:cs="Consolas"/>
        </w:rPr>
        <w:t xml:space="preserve">    res.writeHead(206, {</w:t>
      </w:r>
    </w:p>
    <w:p w14:paraId="6C6F3AC6" w14:textId="77777777" w:rsidR="00D87699" w:rsidRDefault="003E0A97">
      <w:pPr>
        <w:pStyle w:val="Kode"/>
        <w:ind w:left="454" w:hanging="454"/>
      </w:pPr>
      <w:r>
        <w:rPr>
          <w:i/>
        </w:rPr>
        <w:t xml:space="preserve"> 299  </w:t>
      </w:r>
      <w:r>
        <w:rPr>
          <w:rFonts w:ascii="Consolas" w:eastAsia="Consolas" w:hAnsi="Consolas" w:cs="Consolas"/>
        </w:rPr>
        <w:t xml:space="preserve">      'Content-Type': type,</w:t>
      </w:r>
    </w:p>
    <w:p w14:paraId="022EB452" w14:textId="77777777" w:rsidR="00D87699" w:rsidRDefault="003E0A97">
      <w:pPr>
        <w:pStyle w:val="Kode"/>
        <w:ind w:left="454" w:hanging="454"/>
      </w:pPr>
      <w:r>
        <w:rPr>
          <w:i/>
        </w:rPr>
        <w:t xml:space="preserve"> 300  </w:t>
      </w:r>
      <w:r>
        <w:rPr>
          <w:rFonts w:ascii="Consolas" w:eastAsia="Consolas" w:hAnsi="Consolas" w:cs="Consolas"/>
        </w:rPr>
        <w:t xml:space="preserve">      'Content-Range': `bytes ${start}-${end}/${stat.size}`,</w:t>
      </w:r>
    </w:p>
    <w:p w14:paraId="54C860F7" w14:textId="77777777" w:rsidR="00D87699" w:rsidRDefault="003E0A97">
      <w:pPr>
        <w:pStyle w:val="Kode"/>
        <w:ind w:left="454" w:hanging="454"/>
      </w:pPr>
      <w:r>
        <w:rPr>
          <w:i/>
        </w:rPr>
        <w:t xml:space="preserve"> 301  </w:t>
      </w:r>
      <w:r>
        <w:rPr>
          <w:rFonts w:ascii="Consolas" w:eastAsia="Consolas" w:hAnsi="Consolas" w:cs="Consolas"/>
        </w:rPr>
        <w:t xml:space="preserve">      'Accept-Ranges': 'bytes',</w:t>
      </w:r>
    </w:p>
    <w:p w14:paraId="263CBFE6" w14:textId="77777777" w:rsidR="00D87699" w:rsidRDefault="003E0A97">
      <w:pPr>
        <w:pStyle w:val="Kode"/>
        <w:ind w:left="454" w:hanging="454"/>
      </w:pPr>
      <w:r>
        <w:rPr>
          <w:i/>
        </w:rPr>
        <w:t xml:space="preserve"> 302  </w:t>
      </w:r>
      <w:r>
        <w:rPr>
          <w:rFonts w:ascii="Consolas" w:eastAsia="Consolas" w:hAnsi="Consolas" w:cs="Consolas"/>
        </w:rPr>
        <w:t xml:space="preserve">      'Content-Length': end - start + 1</w:t>
      </w:r>
    </w:p>
    <w:p w14:paraId="039A8EB5" w14:textId="77777777" w:rsidR="00D87699" w:rsidRDefault="003E0A97">
      <w:pPr>
        <w:pStyle w:val="Kode"/>
        <w:ind w:left="454" w:hanging="454"/>
      </w:pPr>
      <w:r>
        <w:rPr>
          <w:i/>
        </w:rPr>
        <w:t xml:space="preserve"> 303  </w:t>
      </w:r>
      <w:r>
        <w:rPr>
          <w:rFonts w:ascii="Consolas" w:eastAsia="Consolas" w:hAnsi="Consolas" w:cs="Consolas"/>
        </w:rPr>
        <w:t xml:space="preserve">    });</w:t>
      </w:r>
    </w:p>
    <w:p w14:paraId="5B61796A" w14:textId="77777777" w:rsidR="00D87699" w:rsidRDefault="003E0A97">
      <w:pPr>
        <w:pStyle w:val="Kode"/>
        <w:ind w:left="454" w:hanging="454"/>
      </w:pPr>
      <w:r>
        <w:rPr>
          <w:i/>
        </w:rPr>
        <w:t xml:space="preserve"> 304  </w:t>
      </w:r>
      <w:r>
        <w:rPr>
          <w:rFonts w:ascii="Consolas" w:eastAsia="Consolas" w:hAnsi="Consolas" w:cs="Consolas"/>
        </w:rPr>
        <w:t xml:space="preserve">    fs.createReadStream(resolved, { start, end }).pipe(res);</w:t>
      </w:r>
    </w:p>
    <w:p w14:paraId="457BB22C" w14:textId="77777777" w:rsidR="00D87699" w:rsidRDefault="003E0A97">
      <w:pPr>
        <w:pStyle w:val="Kode"/>
        <w:ind w:left="454" w:hanging="454"/>
      </w:pPr>
      <w:r>
        <w:rPr>
          <w:i/>
        </w:rPr>
        <w:t xml:space="preserve"> 305  </w:t>
      </w:r>
      <w:r>
        <w:rPr>
          <w:rFonts w:ascii="Consolas" w:eastAsia="Consolas" w:hAnsi="Consolas" w:cs="Consolas"/>
        </w:rPr>
        <w:t xml:space="preserve">    return;</w:t>
      </w:r>
    </w:p>
    <w:p w14:paraId="356F1395" w14:textId="77777777" w:rsidR="00D87699" w:rsidRDefault="003E0A97">
      <w:pPr>
        <w:pStyle w:val="Kode"/>
        <w:ind w:left="454" w:hanging="454"/>
      </w:pPr>
      <w:r>
        <w:rPr>
          <w:i/>
        </w:rPr>
        <w:t xml:space="preserve"> 306  </w:t>
      </w:r>
      <w:r>
        <w:rPr>
          <w:rFonts w:ascii="Consolas" w:eastAsia="Consolas" w:hAnsi="Consolas" w:cs="Consolas"/>
        </w:rPr>
        <w:t xml:space="preserve">  }</w:t>
      </w:r>
    </w:p>
    <w:p w14:paraId="014F0D8E" w14:textId="77777777" w:rsidR="00D87699" w:rsidRDefault="003E0A97">
      <w:pPr>
        <w:pStyle w:val="Kode"/>
        <w:ind w:left="454" w:hanging="454"/>
      </w:pPr>
      <w:r>
        <w:rPr>
          <w:i/>
        </w:rPr>
        <w:t xml:space="preserve"> 307  </w:t>
      </w:r>
      <w:r>
        <w:rPr>
          <w:rFonts w:ascii="Consolas" w:eastAsia="Consolas" w:hAnsi="Consolas" w:cs="Consolas"/>
        </w:rPr>
        <w:t xml:space="preserve"> </w:t>
      </w:r>
    </w:p>
    <w:p w14:paraId="50C7AC91" w14:textId="77777777" w:rsidR="00D87699" w:rsidRDefault="003E0A97">
      <w:pPr>
        <w:pStyle w:val="Kode"/>
        <w:ind w:left="454" w:hanging="454"/>
      </w:pPr>
      <w:r>
        <w:rPr>
          <w:i/>
        </w:rPr>
        <w:t xml:space="preserve"> 308  </w:t>
      </w:r>
      <w:r>
        <w:rPr>
          <w:rFonts w:ascii="Consolas" w:eastAsia="Consolas" w:hAnsi="Consolas" w:cs="Consolas"/>
        </w:rPr>
        <w:t xml:space="preserve">  // Saat pengembangan, hampir semua file tidak di-cache, supaya perubahan</w:t>
      </w:r>
    </w:p>
    <w:p w14:paraId="1734286C" w14:textId="77777777" w:rsidR="00D87699" w:rsidRDefault="003E0A97">
      <w:pPr>
        <w:pStyle w:val="Kode"/>
        <w:ind w:left="454" w:hanging="454"/>
      </w:pPr>
      <w:r>
        <w:rPr>
          <w:i/>
        </w:rPr>
        <w:t xml:space="preserve"> 309  </w:t>
      </w:r>
      <w:r>
        <w:rPr>
          <w:rFonts w:ascii="Consolas" w:eastAsia="Consolas" w:hAnsi="Consolas" w:cs="Consolas"/>
        </w:rPr>
        <w:t xml:space="preserve">  // CSS/JS/gambar/logo langsung terlihat tanpa perlu hard refresh.</w:t>
      </w:r>
    </w:p>
    <w:p w14:paraId="46FF6BD5" w14:textId="77777777" w:rsidR="00D87699" w:rsidRDefault="003E0A97">
      <w:pPr>
        <w:pStyle w:val="Kode"/>
        <w:ind w:left="454" w:hanging="454"/>
      </w:pPr>
      <w:r>
        <w:rPr>
          <w:i/>
        </w:rPr>
        <w:t xml:space="preserve"> 310  </w:t>
      </w:r>
      <w:r>
        <w:rPr>
          <w:rFonts w:ascii="Consolas" w:eastAsia="Consolas" w:hAnsi="Consolas" w:cs="Consolas"/>
        </w:rPr>
        <w:t xml:space="preserve">  // Hanya media besar (video) yang boleh di-cache agar pemutaran lancar.</w:t>
      </w:r>
    </w:p>
    <w:p w14:paraId="4FD8B7D9" w14:textId="77777777" w:rsidR="00D87699" w:rsidRDefault="003E0A97">
      <w:pPr>
        <w:pStyle w:val="Kode"/>
        <w:ind w:left="454" w:hanging="454"/>
      </w:pPr>
      <w:r>
        <w:rPr>
          <w:i/>
        </w:rPr>
        <w:t xml:space="preserve"> 311  </w:t>
      </w:r>
      <w:r>
        <w:rPr>
          <w:rFonts w:ascii="Consolas" w:eastAsia="Consolas" w:hAnsi="Consolas" w:cs="Consolas"/>
        </w:rPr>
        <w:t xml:space="preserve">  const noCache = ext !== '.mp4' &amp;&amp; ext !== '.webm';</w:t>
      </w:r>
    </w:p>
    <w:p w14:paraId="4811E822" w14:textId="77777777" w:rsidR="00D87699" w:rsidRDefault="003E0A97">
      <w:pPr>
        <w:pStyle w:val="Kode"/>
        <w:ind w:left="454" w:hanging="454"/>
      </w:pPr>
      <w:r>
        <w:rPr>
          <w:i/>
        </w:rPr>
        <w:t xml:space="preserve"> 312  </w:t>
      </w:r>
      <w:r>
        <w:rPr>
          <w:rFonts w:ascii="Consolas" w:eastAsia="Consolas" w:hAnsi="Consolas" w:cs="Consolas"/>
        </w:rPr>
        <w:t xml:space="preserve"> </w:t>
      </w:r>
    </w:p>
    <w:p w14:paraId="72033432" w14:textId="77777777" w:rsidR="00D87699" w:rsidRDefault="003E0A97">
      <w:pPr>
        <w:pStyle w:val="Kode"/>
        <w:ind w:left="454" w:hanging="454"/>
      </w:pPr>
      <w:r>
        <w:rPr>
          <w:i/>
        </w:rPr>
        <w:t xml:space="preserve"> 313  </w:t>
      </w:r>
      <w:r>
        <w:rPr>
          <w:rFonts w:ascii="Consolas" w:eastAsia="Consolas" w:hAnsi="Consolas" w:cs="Consolas"/>
        </w:rPr>
        <w:t xml:space="preserve">  res.writeHead(200, {</w:t>
      </w:r>
    </w:p>
    <w:p w14:paraId="7FF645D1" w14:textId="77777777" w:rsidR="00D87699" w:rsidRDefault="003E0A97">
      <w:pPr>
        <w:pStyle w:val="Kode"/>
        <w:ind w:left="454" w:hanging="454"/>
      </w:pPr>
      <w:r>
        <w:rPr>
          <w:i/>
        </w:rPr>
        <w:t xml:space="preserve"> 314  </w:t>
      </w:r>
      <w:r>
        <w:rPr>
          <w:rFonts w:ascii="Consolas" w:eastAsia="Consolas" w:hAnsi="Consolas" w:cs="Consolas"/>
        </w:rPr>
        <w:t xml:space="preserve">    'Content-Type': type,</w:t>
      </w:r>
    </w:p>
    <w:p w14:paraId="25E1533F" w14:textId="77777777" w:rsidR="00D87699" w:rsidRDefault="003E0A97">
      <w:pPr>
        <w:pStyle w:val="Kode"/>
        <w:ind w:left="454" w:hanging="454"/>
      </w:pPr>
      <w:r>
        <w:rPr>
          <w:i/>
        </w:rPr>
        <w:t xml:space="preserve"> 315  </w:t>
      </w:r>
      <w:r>
        <w:rPr>
          <w:rFonts w:ascii="Consolas" w:eastAsia="Consolas" w:hAnsi="Consolas" w:cs="Consolas"/>
        </w:rPr>
        <w:t xml:space="preserve">    'Content-Length': stat.size,</w:t>
      </w:r>
    </w:p>
    <w:p w14:paraId="50435627" w14:textId="77777777" w:rsidR="00D87699" w:rsidRDefault="003E0A97">
      <w:pPr>
        <w:pStyle w:val="Kode"/>
        <w:ind w:left="454" w:hanging="454"/>
      </w:pPr>
      <w:r>
        <w:rPr>
          <w:i/>
        </w:rPr>
        <w:t xml:space="preserve"> 316  </w:t>
      </w:r>
      <w:r>
        <w:rPr>
          <w:rFonts w:ascii="Consolas" w:eastAsia="Consolas" w:hAnsi="Consolas" w:cs="Consolas"/>
        </w:rPr>
        <w:t xml:space="preserve">    'Accept-Ranges': 'bytes',</w:t>
      </w:r>
    </w:p>
    <w:p w14:paraId="424CEDD6" w14:textId="77777777" w:rsidR="00D87699" w:rsidRDefault="003E0A97">
      <w:pPr>
        <w:pStyle w:val="Kode"/>
        <w:ind w:left="454" w:hanging="454"/>
      </w:pPr>
      <w:r>
        <w:rPr>
          <w:i/>
        </w:rPr>
        <w:t xml:space="preserve"> 317  </w:t>
      </w:r>
      <w:r>
        <w:rPr>
          <w:rFonts w:ascii="Consolas" w:eastAsia="Consolas" w:hAnsi="Consolas" w:cs="Consolas"/>
        </w:rPr>
        <w:t xml:space="preserve">    'Cache-Control': noCache ? 'no-store, must-revalidate' : 'public, max-age=3600'</w:t>
      </w:r>
    </w:p>
    <w:p w14:paraId="1C4CF227" w14:textId="77777777" w:rsidR="00D87699" w:rsidRDefault="003E0A97">
      <w:pPr>
        <w:pStyle w:val="Kode"/>
        <w:ind w:left="454" w:hanging="454"/>
      </w:pPr>
      <w:r>
        <w:rPr>
          <w:i/>
        </w:rPr>
        <w:t xml:space="preserve"> 318  </w:t>
      </w:r>
      <w:r>
        <w:rPr>
          <w:rFonts w:ascii="Consolas" w:eastAsia="Consolas" w:hAnsi="Consolas" w:cs="Consolas"/>
        </w:rPr>
        <w:t xml:space="preserve">  });</w:t>
      </w:r>
    </w:p>
    <w:p w14:paraId="4EF2799D" w14:textId="77777777" w:rsidR="00D87699" w:rsidRDefault="003E0A97">
      <w:pPr>
        <w:pStyle w:val="Kode"/>
        <w:ind w:left="454" w:hanging="454"/>
      </w:pPr>
      <w:r>
        <w:rPr>
          <w:i/>
        </w:rPr>
        <w:t xml:space="preserve"> 319  </w:t>
      </w:r>
      <w:r>
        <w:rPr>
          <w:rFonts w:ascii="Consolas" w:eastAsia="Consolas" w:hAnsi="Consolas" w:cs="Consolas"/>
        </w:rPr>
        <w:t xml:space="preserve">  fs.createReadStream(resolved).pipe(res);</w:t>
      </w:r>
    </w:p>
    <w:p w14:paraId="473065C2" w14:textId="77777777" w:rsidR="00D87699" w:rsidRDefault="003E0A97">
      <w:pPr>
        <w:pStyle w:val="Kode"/>
        <w:ind w:left="454" w:hanging="454"/>
      </w:pPr>
      <w:r>
        <w:rPr>
          <w:i/>
        </w:rPr>
        <w:t xml:space="preserve"> 320  </w:t>
      </w:r>
      <w:r>
        <w:rPr>
          <w:rFonts w:ascii="Consolas" w:eastAsia="Consolas" w:hAnsi="Consolas" w:cs="Consolas"/>
        </w:rPr>
        <w:t>}</w:t>
      </w:r>
    </w:p>
    <w:p w14:paraId="26BCA8A2" w14:textId="77777777" w:rsidR="00D87699" w:rsidRDefault="003E0A97">
      <w:pPr>
        <w:pStyle w:val="Kode"/>
        <w:ind w:left="454" w:hanging="454"/>
      </w:pPr>
      <w:r>
        <w:rPr>
          <w:i/>
        </w:rPr>
        <w:t xml:space="preserve"> 321  </w:t>
      </w:r>
      <w:r>
        <w:rPr>
          <w:rFonts w:ascii="Consolas" w:eastAsia="Consolas" w:hAnsi="Consolas" w:cs="Consolas"/>
        </w:rPr>
        <w:t xml:space="preserve"> </w:t>
      </w:r>
    </w:p>
    <w:p w14:paraId="2E9E0A92" w14:textId="77777777" w:rsidR="00D87699" w:rsidRDefault="003E0A97">
      <w:pPr>
        <w:pStyle w:val="Kode"/>
        <w:ind w:left="454" w:hanging="454"/>
      </w:pPr>
      <w:r>
        <w:rPr>
          <w:i/>
        </w:rPr>
        <w:t xml:space="preserve"> 322  </w:t>
      </w:r>
      <w:r>
        <w:rPr>
          <w:rFonts w:ascii="Consolas" w:eastAsia="Consolas" w:hAnsi="Consolas" w:cs="Consolas"/>
        </w:rPr>
        <w:t>// --------------------------------------------------------------------------</w:t>
      </w:r>
    </w:p>
    <w:p w14:paraId="000853F7" w14:textId="77777777" w:rsidR="00D87699" w:rsidRDefault="003E0A97">
      <w:pPr>
        <w:pStyle w:val="Kode"/>
        <w:ind w:left="454" w:hanging="454"/>
      </w:pPr>
      <w:r>
        <w:rPr>
          <w:i/>
        </w:rPr>
        <w:t xml:space="preserve"> 323  </w:t>
      </w:r>
      <w:r>
        <w:rPr>
          <w:rFonts w:ascii="Consolas" w:eastAsia="Consolas" w:hAnsi="Consolas" w:cs="Consolas"/>
        </w:rPr>
        <w:t>// Server</w:t>
      </w:r>
    </w:p>
    <w:p w14:paraId="5A89E4CC" w14:textId="77777777" w:rsidR="00D87699" w:rsidRDefault="003E0A97">
      <w:pPr>
        <w:pStyle w:val="Kode"/>
        <w:ind w:left="454" w:hanging="454"/>
      </w:pPr>
      <w:r>
        <w:rPr>
          <w:i/>
        </w:rPr>
        <w:t xml:space="preserve"> 324  </w:t>
      </w:r>
      <w:r>
        <w:rPr>
          <w:rFonts w:ascii="Consolas" w:eastAsia="Consolas" w:hAnsi="Consolas" w:cs="Consolas"/>
        </w:rPr>
        <w:t>// --------------------------------------------------------------------------</w:t>
      </w:r>
    </w:p>
    <w:p w14:paraId="771B5D8B" w14:textId="77777777" w:rsidR="00D87699" w:rsidRDefault="003E0A97">
      <w:pPr>
        <w:pStyle w:val="Kode"/>
        <w:ind w:left="454" w:hanging="454"/>
      </w:pPr>
      <w:r>
        <w:rPr>
          <w:i/>
        </w:rPr>
        <w:t xml:space="preserve"> 325  </w:t>
      </w:r>
      <w:r>
        <w:rPr>
          <w:rFonts w:ascii="Consolas" w:eastAsia="Consolas" w:hAnsi="Consolas" w:cs="Consolas"/>
        </w:rPr>
        <w:t>const server = http.createServer(async (req, res) =&gt; {</w:t>
      </w:r>
    </w:p>
    <w:p w14:paraId="6FE09980" w14:textId="77777777" w:rsidR="00D87699" w:rsidRDefault="003E0A97">
      <w:pPr>
        <w:pStyle w:val="Kode"/>
        <w:ind w:left="454" w:hanging="454"/>
      </w:pPr>
      <w:r>
        <w:rPr>
          <w:i/>
        </w:rPr>
        <w:t xml:space="preserve"> 326  </w:t>
      </w:r>
      <w:r>
        <w:rPr>
          <w:rFonts w:ascii="Consolas" w:eastAsia="Consolas" w:hAnsi="Consolas" w:cs="Consolas"/>
        </w:rPr>
        <w:t xml:space="preserve">  const url = new URL(req.url, `http://localhost:${PORT}`);</w:t>
      </w:r>
    </w:p>
    <w:p w14:paraId="166DB505" w14:textId="77777777" w:rsidR="00D87699" w:rsidRDefault="003E0A97">
      <w:pPr>
        <w:pStyle w:val="Kode"/>
        <w:ind w:left="454" w:hanging="454"/>
      </w:pPr>
      <w:r>
        <w:rPr>
          <w:i/>
        </w:rPr>
        <w:t xml:space="preserve"> 327  </w:t>
      </w:r>
      <w:r>
        <w:rPr>
          <w:rFonts w:ascii="Consolas" w:eastAsia="Consolas" w:hAnsi="Consolas" w:cs="Consolas"/>
        </w:rPr>
        <w:t xml:space="preserve"> </w:t>
      </w:r>
    </w:p>
    <w:p w14:paraId="09C63B7D" w14:textId="77777777" w:rsidR="00D87699" w:rsidRDefault="003E0A97">
      <w:pPr>
        <w:pStyle w:val="Kode"/>
        <w:ind w:left="454" w:hanging="454"/>
      </w:pPr>
      <w:r>
        <w:rPr>
          <w:i/>
        </w:rPr>
        <w:t xml:space="preserve"> 328  </w:t>
      </w:r>
      <w:r>
        <w:rPr>
          <w:rFonts w:ascii="Consolas" w:eastAsia="Consolas" w:hAnsi="Consolas" w:cs="Consolas"/>
        </w:rPr>
        <w:t xml:space="preserve">  if (url.pathname === '/api/chat') {</w:t>
      </w:r>
    </w:p>
    <w:p w14:paraId="14E4E681" w14:textId="77777777" w:rsidR="00D87699" w:rsidRDefault="003E0A97">
      <w:pPr>
        <w:pStyle w:val="Kode"/>
        <w:ind w:left="454" w:hanging="454"/>
      </w:pPr>
      <w:r>
        <w:rPr>
          <w:i/>
        </w:rPr>
        <w:t xml:space="preserve"> 329  </w:t>
      </w:r>
      <w:r>
        <w:rPr>
          <w:rFonts w:ascii="Consolas" w:eastAsia="Consolas" w:hAnsi="Consolas" w:cs="Consolas"/>
        </w:rPr>
        <w:t xml:space="preserve">    if (req.method !== 'POST') {</w:t>
      </w:r>
    </w:p>
    <w:p w14:paraId="2C6BB044" w14:textId="77777777" w:rsidR="00D87699" w:rsidRDefault="003E0A97">
      <w:pPr>
        <w:pStyle w:val="Kode"/>
        <w:ind w:left="454" w:hanging="454"/>
      </w:pPr>
      <w:r>
        <w:rPr>
          <w:i/>
        </w:rPr>
        <w:lastRenderedPageBreak/>
        <w:t xml:space="preserve"> 330  </w:t>
      </w:r>
      <w:r>
        <w:rPr>
          <w:rFonts w:ascii="Consolas" w:eastAsia="Consolas" w:hAnsi="Consolas" w:cs="Consolas"/>
        </w:rPr>
        <w:t xml:space="preserve">      sendJson(res, 405, { error: 'Gunakan metode POST.' });</w:t>
      </w:r>
    </w:p>
    <w:p w14:paraId="3A55EC88" w14:textId="77777777" w:rsidR="00D87699" w:rsidRDefault="003E0A97">
      <w:pPr>
        <w:pStyle w:val="Kode"/>
        <w:ind w:left="454" w:hanging="454"/>
      </w:pPr>
      <w:r>
        <w:rPr>
          <w:i/>
        </w:rPr>
        <w:t xml:space="preserve"> 331  </w:t>
      </w:r>
      <w:r>
        <w:rPr>
          <w:rFonts w:ascii="Consolas" w:eastAsia="Consolas" w:hAnsi="Consolas" w:cs="Consolas"/>
        </w:rPr>
        <w:t xml:space="preserve">      return;</w:t>
      </w:r>
    </w:p>
    <w:p w14:paraId="0D5FF05B" w14:textId="77777777" w:rsidR="00D87699" w:rsidRDefault="003E0A97">
      <w:pPr>
        <w:pStyle w:val="Kode"/>
        <w:ind w:left="454" w:hanging="454"/>
      </w:pPr>
      <w:r>
        <w:rPr>
          <w:i/>
        </w:rPr>
        <w:t xml:space="preserve"> 332  </w:t>
      </w:r>
      <w:r>
        <w:rPr>
          <w:rFonts w:ascii="Consolas" w:eastAsia="Consolas" w:hAnsi="Consolas" w:cs="Consolas"/>
        </w:rPr>
        <w:t xml:space="preserve">    }</w:t>
      </w:r>
    </w:p>
    <w:p w14:paraId="34948975" w14:textId="77777777" w:rsidR="00D87699" w:rsidRDefault="003E0A97">
      <w:pPr>
        <w:pStyle w:val="Kode"/>
        <w:ind w:left="454" w:hanging="454"/>
      </w:pPr>
      <w:r>
        <w:rPr>
          <w:i/>
        </w:rPr>
        <w:t xml:space="preserve"> 333  </w:t>
      </w:r>
      <w:r>
        <w:rPr>
          <w:rFonts w:ascii="Consolas" w:eastAsia="Consolas" w:hAnsi="Consolas" w:cs="Consolas"/>
        </w:rPr>
        <w:t xml:space="preserve">    await handleChat(req, res);</w:t>
      </w:r>
    </w:p>
    <w:p w14:paraId="416A2266" w14:textId="77777777" w:rsidR="00D87699" w:rsidRDefault="003E0A97">
      <w:pPr>
        <w:pStyle w:val="Kode"/>
        <w:ind w:left="454" w:hanging="454"/>
      </w:pPr>
      <w:r>
        <w:rPr>
          <w:i/>
        </w:rPr>
        <w:t xml:space="preserve"> 334  </w:t>
      </w:r>
      <w:r>
        <w:rPr>
          <w:rFonts w:ascii="Consolas" w:eastAsia="Consolas" w:hAnsi="Consolas" w:cs="Consolas"/>
        </w:rPr>
        <w:t xml:space="preserve">    return;</w:t>
      </w:r>
    </w:p>
    <w:p w14:paraId="1FB6752E" w14:textId="77777777" w:rsidR="00D87699" w:rsidRDefault="003E0A97">
      <w:pPr>
        <w:pStyle w:val="Kode"/>
        <w:ind w:left="454" w:hanging="454"/>
      </w:pPr>
      <w:r>
        <w:rPr>
          <w:i/>
        </w:rPr>
        <w:t xml:space="preserve"> 335  </w:t>
      </w:r>
      <w:r>
        <w:rPr>
          <w:rFonts w:ascii="Consolas" w:eastAsia="Consolas" w:hAnsi="Consolas" w:cs="Consolas"/>
        </w:rPr>
        <w:t xml:space="preserve">  }</w:t>
      </w:r>
    </w:p>
    <w:p w14:paraId="35BA1C2F" w14:textId="77777777" w:rsidR="00D87699" w:rsidRDefault="003E0A97">
      <w:pPr>
        <w:pStyle w:val="Kode"/>
        <w:ind w:left="454" w:hanging="454"/>
      </w:pPr>
      <w:r>
        <w:rPr>
          <w:i/>
        </w:rPr>
        <w:t xml:space="preserve"> 336  </w:t>
      </w:r>
      <w:r>
        <w:rPr>
          <w:rFonts w:ascii="Consolas" w:eastAsia="Consolas" w:hAnsi="Consolas" w:cs="Consolas"/>
        </w:rPr>
        <w:t xml:space="preserve"> </w:t>
      </w:r>
    </w:p>
    <w:p w14:paraId="3FD812F0" w14:textId="77777777" w:rsidR="00D87699" w:rsidRDefault="003E0A97">
      <w:pPr>
        <w:pStyle w:val="Kode"/>
        <w:ind w:left="454" w:hanging="454"/>
      </w:pPr>
      <w:r>
        <w:rPr>
          <w:i/>
        </w:rPr>
        <w:t xml:space="preserve"> 337  </w:t>
      </w:r>
      <w:r>
        <w:rPr>
          <w:rFonts w:ascii="Consolas" w:eastAsia="Consolas" w:hAnsi="Consolas" w:cs="Consolas"/>
        </w:rPr>
        <w:t xml:space="preserve">  if (url.pathname === '/api/status') {</w:t>
      </w:r>
    </w:p>
    <w:p w14:paraId="5F5B4F30" w14:textId="77777777" w:rsidR="00D87699" w:rsidRDefault="003E0A97">
      <w:pPr>
        <w:pStyle w:val="Kode"/>
        <w:ind w:left="454" w:hanging="454"/>
      </w:pPr>
      <w:r>
        <w:rPr>
          <w:i/>
        </w:rPr>
        <w:t xml:space="preserve"> 338  </w:t>
      </w:r>
      <w:r>
        <w:rPr>
          <w:rFonts w:ascii="Consolas" w:eastAsia="Consolas" w:hAnsi="Consolas" w:cs="Consolas"/>
        </w:rPr>
        <w:t xml:space="preserve">    sendJson(res, 200, { online: Boolean(API_KEY), model: MODEL });</w:t>
      </w:r>
    </w:p>
    <w:p w14:paraId="4CF9C1A6" w14:textId="77777777" w:rsidR="00D87699" w:rsidRDefault="003E0A97">
      <w:pPr>
        <w:pStyle w:val="Kode"/>
        <w:ind w:left="454" w:hanging="454"/>
      </w:pPr>
      <w:r>
        <w:rPr>
          <w:i/>
        </w:rPr>
        <w:t xml:space="preserve"> 339  </w:t>
      </w:r>
      <w:r>
        <w:rPr>
          <w:rFonts w:ascii="Consolas" w:eastAsia="Consolas" w:hAnsi="Consolas" w:cs="Consolas"/>
        </w:rPr>
        <w:t xml:space="preserve">    return;</w:t>
      </w:r>
    </w:p>
    <w:p w14:paraId="2486D5A6" w14:textId="77777777" w:rsidR="00D87699" w:rsidRDefault="003E0A97">
      <w:pPr>
        <w:pStyle w:val="Kode"/>
        <w:ind w:left="454" w:hanging="454"/>
      </w:pPr>
      <w:r>
        <w:rPr>
          <w:i/>
        </w:rPr>
        <w:t xml:space="preserve"> 340  </w:t>
      </w:r>
      <w:r>
        <w:rPr>
          <w:rFonts w:ascii="Consolas" w:eastAsia="Consolas" w:hAnsi="Consolas" w:cs="Consolas"/>
        </w:rPr>
        <w:t xml:space="preserve">  }</w:t>
      </w:r>
    </w:p>
    <w:p w14:paraId="63BEFAB3" w14:textId="77777777" w:rsidR="00D87699" w:rsidRDefault="003E0A97">
      <w:pPr>
        <w:pStyle w:val="Kode"/>
        <w:ind w:left="454" w:hanging="454"/>
      </w:pPr>
      <w:r>
        <w:rPr>
          <w:i/>
        </w:rPr>
        <w:t xml:space="preserve"> 341  </w:t>
      </w:r>
      <w:r>
        <w:rPr>
          <w:rFonts w:ascii="Consolas" w:eastAsia="Consolas" w:hAnsi="Consolas" w:cs="Consolas"/>
        </w:rPr>
        <w:t xml:space="preserve"> </w:t>
      </w:r>
    </w:p>
    <w:p w14:paraId="30A4841D" w14:textId="77777777" w:rsidR="00D87699" w:rsidRDefault="003E0A97">
      <w:pPr>
        <w:pStyle w:val="Kode"/>
        <w:ind w:left="454" w:hanging="454"/>
      </w:pPr>
      <w:r>
        <w:rPr>
          <w:i/>
        </w:rPr>
        <w:t xml:space="preserve"> 342  </w:t>
      </w:r>
      <w:r>
        <w:rPr>
          <w:rFonts w:ascii="Consolas" w:eastAsia="Consolas" w:hAnsi="Consolas" w:cs="Consolas"/>
        </w:rPr>
        <w:t xml:space="preserve">  await serveStatic(req, res);</w:t>
      </w:r>
    </w:p>
    <w:p w14:paraId="326D1345" w14:textId="77777777" w:rsidR="00D87699" w:rsidRDefault="003E0A97">
      <w:pPr>
        <w:pStyle w:val="Kode"/>
        <w:ind w:left="454" w:hanging="454"/>
      </w:pPr>
      <w:r>
        <w:rPr>
          <w:i/>
        </w:rPr>
        <w:t xml:space="preserve"> 343  </w:t>
      </w:r>
      <w:r>
        <w:rPr>
          <w:rFonts w:ascii="Consolas" w:eastAsia="Consolas" w:hAnsi="Consolas" w:cs="Consolas"/>
        </w:rPr>
        <w:t>});</w:t>
      </w:r>
    </w:p>
    <w:p w14:paraId="1D890387" w14:textId="77777777" w:rsidR="00D87699" w:rsidRDefault="003E0A97">
      <w:pPr>
        <w:pStyle w:val="Kode"/>
        <w:ind w:left="454" w:hanging="454"/>
      </w:pPr>
      <w:r>
        <w:rPr>
          <w:i/>
        </w:rPr>
        <w:t xml:space="preserve"> 344  </w:t>
      </w:r>
      <w:r>
        <w:rPr>
          <w:rFonts w:ascii="Consolas" w:eastAsia="Consolas" w:hAnsi="Consolas" w:cs="Consolas"/>
        </w:rPr>
        <w:t xml:space="preserve"> </w:t>
      </w:r>
    </w:p>
    <w:p w14:paraId="2C591422" w14:textId="77777777" w:rsidR="00D87699" w:rsidRDefault="003E0A97">
      <w:pPr>
        <w:pStyle w:val="Kode"/>
        <w:ind w:left="454" w:hanging="454"/>
      </w:pPr>
      <w:r>
        <w:rPr>
          <w:i/>
        </w:rPr>
        <w:t xml:space="preserve"> 345  </w:t>
      </w:r>
      <w:r>
        <w:rPr>
          <w:rFonts w:ascii="Consolas" w:eastAsia="Consolas" w:hAnsi="Consolas" w:cs="Consolas"/>
        </w:rPr>
        <w:t>server.listen(PORT, () =&gt; {</w:t>
      </w:r>
    </w:p>
    <w:p w14:paraId="706617C4" w14:textId="77777777" w:rsidR="00D87699" w:rsidRDefault="003E0A97">
      <w:pPr>
        <w:pStyle w:val="Kode"/>
        <w:ind w:left="454" w:hanging="454"/>
      </w:pPr>
      <w:r>
        <w:rPr>
          <w:i/>
        </w:rPr>
        <w:t xml:space="preserve"> 346  </w:t>
      </w:r>
      <w:r>
        <w:rPr>
          <w:rFonts w:ascii="Consolas" w:eastAsia="Consolas" w:hAnsi="Consolas" w:cs="Consolas"/>
        </w:rPr>
        <w:t xml:space="preserve">  console.log('');</w:t>
      </w:r>
    </w:p>
    <w:p w14:paraId="17AABBFB" w14:textId="77777777" w:rsidR="00D87699" w:rsidRDefault="003E0A97">
      <w:pPr>
        <w:pStyle w:val="Kode"/>
        <w:ind w:left="454" w:hanging="454"/>
      </w:pPr>
      <w:r>
        <w:rPr>
          <w:i/>
        </w:rPr>
        <w:t xml:space="preserve"> 347  </w:t>
      </w:r>
      <w:r>
        <w:rPr>
          <w:rFonts w:ascii="Consolas" w:eastAsia="Consolas" w:hAnsi="Consolas" w:cs="Consolas"/>
        </w:rPr>
        <w:t xml:space="preserve">  console.log('  ============================================================');</w:t>
      </w:r>
    </w:p>
    <w:p w14:paraId="0BFA56BE" w14:textId="77777777" w:rsidR="00D87699" w:rsidRDefault="003E0A97">
      <w:pPr>
        <w:pStyle w:val="Kode"/>
        <w:ind w:left="454" w:hanging="454"/>
      </w:pPr>
      <w:r>
        <w:rPr>
          <w:i/>
        </w:rPr>
        <w:t xml:space="preserve"> 348  </w:t>
      </w:r>
      <w:r>
        <w:rPr>
          <w:rFonts w:ascii="Consolas" w:eastAsia="Consolas" w:hAnsi="Consolas" w:cs="Consolas"/>
        </w:rPr>
        <w:t xml:space="preserve">  console.log('   I-HSSE GEDUNG J6 — Server siap');</w:t>
      </w:r>
    </w:p>
    <w:p w14:paraId="1DDE603D" w14:textId="77777777" w:rsidR="00D87699" w:rsidRDefault="003E0A97">
      <w:pPr>
        <w:pStyle w:val="Kode"/>
        <w:ind w:left="454" w:hanging="454"/>
      </w:pPr>
      <w:r>
        <w:rPr>
          <w:i/>
        </w:rPr>
        <w:t xml:space="preserve"> 349  </w:t>
      </w:r>
      <w:r>
        <w:rPr>
          <w:rFonts w:ascii="Consolas" w:eastAsia="Consolas" w:hAnsi="Consolas" w:cs="Consolas"/>
        </w:rPr>
        <w:t xml:space="preserve">  console.log('  ============================================================');</w:t>
      </w:r>
    </w:p>
    <w:p w14:paraId="771EB3E3" w14:textId="77777777" w:rsidR="00D87699" w:rsidRDefault="003E0A97">
      <w:pPr>
        <w:pStyle w:val="Kode"/>
        <w:ind w:left="454" w:hanging="454"/>
      </w:pPr>
      <w:r>
        <w:rPr>
          <w:i/>
        </w:rPr>
        <w:t xml:space="preserve"> 350  </w:t>
      </w:r>
      <w:r>
        <w:rPr>
          <w:rFonts w:ascii="Consolas" w:eastAsia="Consolas" w:hAnsi="Consolas" w:cs="Consolas"/>
        </w:rPr>
        <w:t xml:space="preserve">  console.log(`   Website : http://localhost:${PORT}`);</w:t>
      </w:r>
    </w:p>
    <w:p w14:paraId="6FE8005A" w14:textId="77777777" w:rsidR="00D87699" w:rsidRDefault="003E0A97">
      <w:pPr>
        <w:pStyle w:val="Kode"/>
        <w:ind w:left="454" w:hanging="454"/>
      </w:pPr>
      <w:r>
        <w:rPr>
          <w:i/>
        </w:rPr>
        <w:t xml:space="preserve"> 351  </w:t>
      </w:r>
      <w:r>
        <w:rPr>
          <w:rFonts w:ascii="Consolas" w:eastAsia="Consolas" w:hAnsi="Consolas" w:cs="Consolas"/>
        </w:rPr>
        <w:t xml:space="preserve">  console.log(`   Videos  : http://localhost:${PORT}/videos.html`);</w:t>
      </w:r>
    </w:p>
    <w:p w14:paraId="32626453" w14:textId="77777777" w:rsidR="00D87699" w:rsidRDefault="003E0A97">
      <w:pPr>
        <w:pStyle w:val="Kode"/>
        <w:ind w:left="454" w:hanging="454"/>
      </w:pPr>
      <w:r>
        <w:rPr>
          <w:i/>
        </w:rPr>
        <w:t xml:space="preserve"> 352  </w:t>
      </w:r>
      <w:r>
        <w:rPr>
          <w:rFonts w:ascii="Consolas" w:eastAsia="Consolas" w:hAnsi="Consolas" w:cs="Consolas"/>
        </w:rPr>
        <w:t xml:space="preserve">  console.log(`   AI Chat : ${API_KEY ? 'OpenRouter aktif — ' + MODEL : 'API key belum diisi (.env)'}`);</w:t>
      </w:r>
    </w:p>
    <w:p w14:paraId="03AF7FB9" w14:textId="77777777" w:rsidR="00D87699" w:rsidRDefault="003E0A97">
      <w:pPr>
        <w:pStyle w:val="Kode"/>
        <w:ind w:left="454" w:hanging="454"/>
      </w:pPr>
      <w:r>
        <w:rPr>
          <w:i/>
        </w:rPr>
        <w:t xml:space="preserve"> 353  </w:t>
      </w:r>
      <w:r>
        <w:rPr>
          <w:rFonts w:ascii="Consolas" w:eastAsia="Consolas" w:hAnsi="Consolas" w:cs="Consolas"/>
        </w:rPr>
        <w:t xml:space="preserve">  console.log('');</w:t>
      </w:r>
    </w:p>
    <w:p w14:paraId="7EC39F30" w14:textId="77777777" w:rsidR="00D87699" w:rsidRDefault="003E0A97">
      <w:pPr>
        <w:pStyle w:val="Kode"/>
        <w:ind w:left="454" w:hanging="454"/>
      </w:pPr>
      <w:r>
        <w:rPr>
          <w:i/>
        </w:rPr>
        <w:t xml:space="preserve"> 354  </w:t>
      </w:r>
      <w:r>
        <w:rPr>
          <w:rFonts w:ascii="Consolas" w:eastAsia="Consolas" w:hAnsi="Consolas" w:cs="Consolas"/>
        </w:rPr>
        <w:t xml:space="preserve">  console.log('   Tutup jendela ini untuk mematikan server.');</w:t>
      </w:r>
    </w:p>
    <w:p w14:paraId="31BF037A" w14:textId="77777777" w:rsidR="00D87699" w:rsidRDefault="003E0A97">
      <w:pPr>
        <w:pStyle w:val="Kode"/>
        <w:ind w:left="454" w:hanging="454"/>
      </w:pPr>
      <w:r>
        <w:rPr>
          <w:i/>
        </w:rPr>
        <w:t xml:space="preserve"> 355  </w:t>
      </w:r>
      <w:r>
        <w:rPr>
          <w:rFonts w:ascii="Consolas" w:eastAsia="Consolas" w:hAnsi="Consolas" w:cs="Consolas"/>
        </w:rPr>
        <w:t xml:space="preserve">  console.log('');</w:t>
      </w:r>
    </w:p>
    <w:p w14:paraId="07F52FB9" w14:textId="77777777" w:rsidR="00D87699" w:rsidRDefault="003E0A97">
      <w:pPr>
        <w:pStyle w:val="Kode"/>
        <w:ind w:left="454" w:hanging="454"/>
      </w:pPr>
      <w:r>
        <w:rPr>
          <w:i/>
        </w:rPr>
        <w:t xml:space="preserve"> 356  </w:t>
      </w:r>
      <w:r>
        <w:rPr>
          <w:rFonts w:ascii="Consolas" w:eastAsia="Consolas" w:hAnsi="Consolas" w:cs="Consolas"/>
        </w:rPr>
        <w:t>});</w:t>
      </w:r>
    </w:p>
    <w:p w14:paraId="64347BDC" w14:textId="77777777" w:rsidR="00D87699" w:rsidRDefault="003E0A97">
      <w:r>
        <w:br w:type="page"/>
      </w:r>
    </w:p>
    <w:p w14:paraId="4C8094D7" w14:textId="77777777" w:rsidR="00D87699" w:rsidRDefault="003E0A97">
      <w:pPr>
        <w:pStyle w:val="JudulTabel"/>
      </w:pPr>
      <w:r>
        <w:lastRenderedPageBreak/>
        <w:t>Lampiran 2  Berkas assets/js/script-new.js (Logika Sisi Peramban)</w:t>
      </w:r>
    </w:p>
    <w:p w14:paraId="7BDAE7D9" w14:textId="77777777" w:rsidR="00D87699" w:rsidRDefault="003E0A97">
      <w:pPr>
        <w:pStyle w:val="Kode"/>
        <w:ind w:left="454" w:hanging="454"/>
      </w:pPr>
      <w:r>
        <w:rPr>
          <w:i/>
        </w:rPr>
        <w:t xml:space="preserve">   1  </w:t>
      </w:r>
      <w:r>
        <w:rPr>
          <w:rFonts w:ascii="Consolas" w:eastAsia="Consolas" w:hAnsi="Consolas" w:cs="Consolas"/>
        </w:rPr>
        <w:t>const DATA = {</w:t>
      </w:r>
    </w:p>
    <w:p w14:paraId="17FD77AE" w14:textId="77777777" w:rsidR="00D87699" w:rsidRDefault="003E0A97">
      <w:pPr>
        <w:pStyle w:val="Kode"/>
        <w:ind w:left="454" w:hanging="454"/>
      </w:pPr>
      <w:r>
        <w:rPr>
          <w:i/>
        </w:rPr>
        <w:t xml:space="preserve">   2  </w:t>
      </w:r>
      <w:r>
        <w:rPr>
          <w:rFonts w:ascii="Consolas" w:eastAsia="Consolas" w:hAnsi="Consolas" w:cs="Consolas"/>
        </w:rPr>
        <w:t xml:space="preserve">  health: [</w:t>
      </w:r>
    </w:p>
    <w:p w14:paraId="71E50DD3" w14:textId="77777777" w:rsidR="00D87699" w:rsidRDefault="003E0A97">
      <w:pPr>
        <w:pStyle w:val="Kode"/>
        <w:ind w:left="454" w:hanging="454"/>
      </w:pPr>
      <w:r>
        <w:rPr>
          <w:i/>
        </w:rPr>
        <w:t xml:space="preserve">   3  </w:t>
      </w:r>
      <w:r>
        <w:rPr>
          <w:rFonts w:ascii="Consolas" w:eastAsia="Consolas" w:hAnsi="Consolas" w:cs="Consolas"/>
        </w:rPr>
        <w:t xml:space="preserve">    {</w:t>
      </w:r>
    </w:p>
    <w:p w14:paraId="7B5039A8" w14:textId="77777777" w:rsidR="00D87699" w:rsidRDefault="003E0A97">
      <w:pPr>
        <w:pStyle w:val="Kode"/>
        <w:ind w:left="454" w:hanging="454"/>
      </w:pPr>
      <w:r>
        <w:rPr>
          <w:i/>
        </w:rPr>
        <w:t xml:space="preserve">   4  </w:t>
      </w:r>
      <w:r>
        <w:rPr>
          <w:rFonts w:ascii="Consolas" w:eastAsia="Consolas" w:hAnsi="Consolas" w:cs="Consolas"/>
        </w:rPr>
        <w:t xml:space="preserve">      title: "Kawasan Tanpa Rokok",</w:t>
      </w:r>
    </w:p>
    <w:p w14:paraId="4FC0D259" w14:textId="77777777" w:rsidR="00D87699" w:rsidRDefault="003E0A97">
      <w:pPr>
        <w:pStyle w:val="Kode"/>
        <w:ind w:left="454" w:hanging="454"/>
      </w:pPr>
      <w:r>
        <w:rPr>
          <w:i/>
        </w:rPr>
        <w:t xml:space="preserve">   5  </w:t>
      </w:r>
      <w:r>
        <w:rPr>
          <w:rFonts w:ascii="Consolas" w:eastAsia="Consolas" w:hAnsi="Consolas" w:cs="Consolas"/>
        </w:rPr>
        <w:t xml:space="preserve">      description: "Seluruh area Gedung J6 adalah kawasan bebas rokok sesuai peraturan kampus.",</w:t>
      </w:r>
    </w:p>
    <w:p w14:paraId="335284F6" w14:textId="77777777" w:rsidR="00D87699" w:rsidRDefault="003E0A97">
      <w:pPr>
        <w:pStyle w:val="Kode"/>
        <w:ind w:left="454" w:hanging="454"/>
      </w:pPr>
      <w:r>
        <w:rPr>
          <w:i/>
        </w:rPr>
        <w:t xml:space="preserve">   6  </w:t>
      </w:r>
      <w:r>
        <w:rPr>
          <w:rFonts w:ascii="Consolas" w:eastAsia="Consolas" w:hAnsi="Consolas" w:cs="Consolas"/>
        </w:rPr>
        <w:t xml:space="preserve">      icon: "bi-slash-circle"</w:t>
      </w:r>
    </w:p>
    <w:p w14:paraId="7FC3A908" w14:textId="77777777" w:rsidR="00D87699" w:rsidRDefault="003E0A97">
      <w:pPr>
        <w:pStyle w:val="Kode"/>
        <w:ind w:left="454" w:hanging="454"/>
      </w:pPr>
      <w:r>
        <w:rPr>
          <w:i/>
        </w:rPr>
        <w:t xml:space="preserve">   7  </w:t>
      </w:r>
      <w:r>
        <w:rPr>
          <w:rFonts w:ascii="Consolas" w:eastAsia="Consolas" w:hAnsi="Consolas" w:cs="Consolas"/>
        </w:rPr>
        <w:t xml:space="preserve">    },</w:t>
      </w:r>
    </w:p>
    <w:p w14:paraId="103885AE" w14:textId="77777777" w:rsidR="00D87699" w:rsidRDefault="003E0A97">
      <w:pPr>
        <w:pStyle w:val="Kode"/>
        <w:ind w:left="454" w:hanging="454"/>
      </w:pPr>
      <w:r>
        <w:rPr>
          <w:i/>
        </w:rPr>
        <w:t xml:space="preserve">   8  </w:t>
      </w:r>
      <w:r>
        <w:rPr>
          <w:rFonts w:ascii="Consolas" w:eastAsia="Consolas" w:hAnsi="Consolas" w:cs="Consolas"/>
        </w:rPr>
        <w:t xml:space="preserve">    {</w:t>
      </w:r>
    </w:p>
    <w:p w14:paraId="636D1BBB" w14:textId="77777777" w:rsidR="00D87699" w:rsidRDefault="003E0A97">
      <w:pPr>
        <w:pStyle w:val="Kode"/>
        <w:ind w:left="454" w:hanging="454"/>
      </w:pPr>
      <w:r>
        <w:rPr>
          <w:i/>
        </w:rPr>
        <w:t xml:space="preserve">   9  </w:t>
      </w:r>
      <w:r>
        <w:rPr>
          <w:rFonts w:ascii="Consolas" w:eastAsia="Consolas" w:hAnsi="Consolas" w:cs="Consolas"/>
        </w:rPr>
        <w:t xml:space="preserve">      title: "Gaya Hidup Sehat",</w:t>
      </w:r>
    </w:p>
    <w:p w14:paraId="6BCDC5A0" w14:textId="77777777" w:rsidR="00D87699" w:rsidRDefault="003E0A97">
      <w:pPr>
        <w:pStyle w:val="Kode"/>
        <w:ind w:left="454" w:hanging="454"/>
      </w:pPr>
      <w:r>
        <w:rPr>
          <w:i/>
        </w:rPr>
        <w:t xml:space="preserve">  10  </w:t>
      </w:r>
      <w:r>
        <w:rPr>
          <w:rFonts w:ascii="Consolas" w:eastAsia="Consolas" w:hAnsi="Consolas" w:cs="Consolas"/>
        </w:rPr>
        <w:t xml:space="preserve">      description: "Program wellness dan olahraga rutin untuk meningkatkan kesehatan civitas akademika.",</w:t>
      </w:r>
    </w:p>
    <w:p w14:paraId="50236C28" w14:textId="77777777" w:rsidR="00D87699" w:rsidRDefault="003E0A97">
      <w:pPr>
        <w:pStyle w:val="Kode"/>
        <w:ind w:left="454" w:hanging="454"/>
      </w:pPr>
      <w:r>
        <w:rPr>
          <w:i/>
        </w:rPr>
        <w:t xml:space="preserve">  11  </w:t>
      </w:r>
      <w:r>
        <w:rPr>
          <w:rFonts w:ascii="Consolas" w:eastAsia="Consolas" w:hAnsi="Consolas" w:cs="Consolas"/>
        </w:rPr>
        <w:t xml:space="preserve">      icon: "bi-bicycle"</w:t>
      </w:r>
    </w:p>
    <w:p w14:paraId="79F91D0F" w14:textId="77777777" w:rsidR="00D87699" w:rsidRDefault="003E0A97">
      <w:pPr>
        <w:pStyle w:val="Kode"/>
        <w:ind w:left="454" w:hanging="454"/>
      </w:pPr>
      <w:r>
        <w:rPr>
          <w:i/>
        </w:rPr>
        <w:t xml:space="preserve">  12  </w:t>
      </w:r>
      <w:r>
        <w:rPr>
          <w:rFonts w:ascii="Consolas" w:eastAsia="Consolas" w:hAnsi="Consolas" w:cs="Consolas"/>
        </w:rPr>
        <w:t xml:space="preserve">    },</w:t>
      </w:r>
    </w:p>
    <w:p w14:paraId="64DCC32E" w14:textId="77777777" w:rsidR="00D87699" w:rsidRDefault="003E0A97">
      <w:pPr>
        <w:pStyle w:val="Kode"/>
        <w:ind w:left="454" w:hanging="454"/>
      </w:pPr>
      <w:r>
        <w:rPr>
          <w:i/>
        </w:rPr>
        <w:t xml:space="preserve">  13  </w:t>
      </w:r>
      <w:r>
        <w:rPr>
          <w:rFonts w:ascii="Consolas" w:eastAsia="Consolas" w:hAnsi="Consolas" w:cs="Consolas"/>
        </w:rPr>
        <w:t xml:space="preserve">    {</w:t>
      </w:r>
    </w:p>
    <w:p w14:paraId="0438A9EF" w14:textId="77777777" w:rsidR="00D87699" w:rsidRDefault="003E0A97">
      <w:pPr>
        <w:pStyle w:val="Kode"/>
        <w:ind w:left="454" w:hanging="454"/>
      </w:pPr>
      <w:r>
        <w:rPr>
          <w:i/>
        </w:rPr>
        <w:t xml:space="preserve">  14  </w:t>
      </w:r>
      <w:r>
        <w:rPr>
          <w:rFonts w:ascii="Consolas" w:eastAsia="Consolas" w:hAnsi="Consolas" w:cs="Consolas"/>
        </w:rPr>
        <w:t xml:space="preserve">      title: "Sanitasi &amp; Kebersihan",</w:t>
      </w:r>
    </w:p>
    <w:p w14:paraId="0CDBF0B9" w14:textId="77777777" w:rsidR="00D87699" w:rsidRDefault="003E0A97">
      <w:pPr>
        <w:pStyle w:val="Kode"/>
        <w:ind w:left="454" w:hanging="454"/>
      </w:pPr>
      <w:r>
        <w:rPr>
          <w:i/>
        </w:rPr>
        <w:t xml:space="preserve">  15  </w:t>
      </w:r>
      <w:r>
        <w:rPr>
          <w:rFonts w:ascii="Consolas" w:eastAsia="Consolas" w:hAnsi="Consolas" w:cs="Consolas"/>
        </w:rPr>
        <w:t xml:space="preserve">      description: "Sistem sanitasi dan kebersihan yang ketat untuk menjaga lingkungan kampus.",</w:t>
      </w:r>
    </w:p>
    <w:p w14:paraId="6CAE93D7" w14:textId="77777777" w:rsidR="00D87699" w:rsidRDefault="003E0A97">
      <w:pPr>
        <w:pStyle w:val="Kode"/>
        <w:ind w:left="454" w:hanging="454"/>
      </w:pPr>
      <w:r>
        <w:rPr>
          <w:i/>
        </w:rPr>
        <w:t xml:space="preserve">  16  </w:t>
      </w:r>
      <w:r>
        <w:rPr>
          <w:rFonts w:ascii="Consolas" w:eastAsia="Consolas" w:hAnsi="Consolas" w:cs="Consolas"/>
        </w:rPr>
        <w:t xml:space="preserve">      icon: "bi-droplet-half"</w:t>
      </w:r>
    </w:p>
    <w:p w14:paraId="006A8683" w14:textId="77777777" w:rsidR="00D87699" w:rsidRDefault="003E0A97">
      <w:pPr>
        <w:pStyle w:val="Kode"/>
        <w:ind w:left="454" w:hanging="454"/>
      </w:pPr>
      <w:r>
        <w:rPr>
          <w:i/>
        </w:rPr>
        <w:t xml:space="preserve">  17  </w:t>
      </w:r>
      <w:r>
        <w:rPr>
          <w:rFonts w:ascii="Consolas" w:eastAsia="Consolas" w:hAnsi="Consolas" w:cs="Consolas"/>
        </w:rPr>
        <w:t xml:space="preserve">    }</w:t>
      </w:r>
    </w:p>
    <w:p w14:paraId="11B6F62E" w14:textId="77777777" w:rsidR="00D87699" w:rsidRDefault="003E0A97">
      <w:pPr>
        <w:pStyle w:val="Kode"/>
        <w:ind w:left="454" w:hanging="454"/>
      </w:pPr>
      <w:r>
        <w:rPr>
          <w:i/>
        </w:rPr>
        <w:t xml:space="preserve">  18  </w:t>
      </w:r>
      <w:r>
        <w:rPr>
          <w:rFonts w:ascii="Consolas" w:eastAsia="Consolas" w:hAnsi="Consolas" w:cs="Consolas"/>
        </w:rPr>
        <w:t xml:space="preserve">  ],</w:t>
      </w:r>
    </w:p>
    <w:p w14:paraId="330F0B18" w14:textId="77777777" w:rsidR="00D87699" w:rsidRDefault="003E0A97">
      <w:pPr>
        <w:pStyle w:val="Kode"/>
        <w:ind w:left="454" w:hanging="454"/>
      </w:pPr>
      <w:r>
        <w:rPr>
          <w:i/>
        </w:rPr>
        <w:t xml:space="preserve">  19  </w:t>
      </w:r>
      <w:r>
        <w:rPr>
          <w:rFonts w:ascii="Consolas" w:eastAsia="Consolas" w:hAnsi="Consolas" w:cs="Consolas"/>
        </w:rPr>
        <w:t xml:space="preserve">  safety: [</w:t>
      </w:r>
    </w:p>
    <w:p w14:paraId="63296887" w14:textId="77777777" w:rsidR="00D87699" w:rsidRDefault="003E0A97">
      <w:pPr>
        <w:pStyle w:val="Kode"/>
        <w:ind w:left="454" w:hanging="454"/>
      </w:pPr>
      <w:r>
        <w:rPr>
          <w:i/>
        </w:rPr>
        <w:t xml:space="preserve">  20  </w:t>
      </w:r>
      <w:r>
        <w:rPr>
          <w:rFonts w:ascii="Consolas" w:eastAsia="Consolas" w:hAnsi="Consolas" w:cs="Consolas"/>
        </w:rPr>
        <w:t xml:space="preserve">    {</w:t>
      </w:r>
    </w:p>
    <w:p w14:paraId="469BEC34" w14:textId="77777777" w:rsidR="00D87699" w:rsidRDefault="003E0A97">
      <w:pPr>
        <w:pStyle w:val="Kode"/>
        <w:ind w:left="454" w:hanging="454"/>
      </w:pPr>
      <w:r>
        <w:rPr>
          <w:i/>
        </w:rPr>
        <w:t xml:space="preserve">  21  </w:t>
      </w:r>
      <w:r>
        <w:rPr>
          <w:rFonts w:ascii="Consolas" w:eastAsia="Consolas" w:hAnsi="Consolas" w:cs="Consolas"/>
        </w:rPr>
        <w:t xml:space="preserve">      title: "APAR (Alat Pemadam Api Ringan)",</w:t>
      </w:r>
    </w:p>
    <w:p w14:paraId="66C17149" w14:textId="77777777" w:rsidR="00D87699" w:rsidRDefault="003E0A97">
      <w:pPr>
        <w:pStyle w:val="Kode"/>
        <w:ind w:left="454" w:hanging="454"/>
      </w:pPr>
      <w:r>
        <w:rPr>
          <w:i/>
        </w:rPr>
        <w:t xml:space="preserve">  22  </w:t>
      </w:r>
      <w:r>
        <w:rPr>
          <w:rFonts w:ascii="Consolas" w:eastAsia="Consolas" w:hAnsi="Consolas" w:cs="Consolas"/>
        </w:rPr>
        <w:t xml:space="preserve">      description: "48 unit APAR tersebar di berbagai lokasi untuk penanganan kebakaran awal.",</w:t>
      </w:r>
    </w:p>
    <w:p w14:paraId="2623FB07" w14:textId="77777777" w:rsidR="00D87699" w:rsidRDefault="003E0A97">
      <w:pPr>
        <w:pStyle w:val="Kode"/>
        <w:ind w:left="454" w:hanging="454"/>
      </w:pPr>
      <w:r>
        <w:rPr>
          <w:i/>
        </w:rPr>
        <w:t xml:space="preserve">  23  </w:t>
      </w:r>
      <w:r>
        <w:rPr>
          <w:rFonts w:ascii="Consolas" w:eastAsia="Consolas" w:hAnsi="Consolas" w:cs="Consolas"/>
        </w:rPr>
        <w:t xml:space="preserve">      icon: "bi-fire",</w:t>
      </w:r>
    </w:p>
    <w:p w14:paraId="4D61F889" w14:textId="77777777" w:rsidR="00D87699" w:rsidRDefault="003E0A97">
      <w:pPr>
        <w:pStyle w:val="Kode"/>
        <w:ind w:left="454" w:hanging="454"/>
      </w:pPr>
      <w:r>
        <w:rPr>
          <w:i/>
        </w:rPr>
        <w:t xml:space="preserve">  24  </w:t>
      </w:r>
      <w:r>
        <w:rPr>
          <w:rFonts w:ascii="Consolas" w:eastAsia="Consolas" w:hAnsi="Consolas" w:cs="Consolas"/>
        </w:rPr>
        <w:t xml:space="preserve">      image: "assets/images/Safety/apar lantai 2.jpeg"</w:t>
      </w:r>
    </w:p>
    <w:p w14:paraId="42887410" w14:textId="77777777" w:rsidR="00D87699" w:rsidRDefault="003E0A97">
      <w:pPr>
        <w:pStyle w:val="Kode"/>
        <w:ind w:left="454" w:hanging="454"/>
      </w:pPr>
      <w:r>
        <w:rPr>
          <w:i/>
        </w:rPr>
        <w:t xml:space="preserve">  25  </w:t>
      </w:r>
      <w:r>
        <w:rPr>
          <w:rFonts w:ascii="Consolas" w:eastAsia="Consolas" w:hAnsi="Consolas" w:cs="Consolas"/>
        </w:rPr>
        <w:t xml:space="preserve">    },</w:t>
      </w:r>
    </w:p>
    <w:p w14:paraId="07D970EB" w14:textId="77777777" w:rsidR="00D87699" w:rsidRDefault="003E0A97">
      <w:pPr>
        <w:pStyle w:val="Kode"/>
        <w:ind w:left="454" w:hanging="454"/>
      </w:pPr>
      <w:r>
        <w:rPr>
          <w:i/>
        </w:rPr>
        <w:t xml:space="preserve">  26  </w:t>
      </w:r>
      <w:r>
        <w:rPr>
          <w:rFonts w:ascii="Consolas" w:eastAsia="Consolas" w:hAnsi="Consolas" w:cs="Consolas"/>
        </w:rPr>
        <w:t xml:space="preserve">    {</w:t>
      </w:r>
    </w:p>
    <w:p w14:paraId="3BCD9873" w14:textId="77777777" w:rsidR="00D87699" w:rsidRDefault="003E0A97">
      <w:pPr>
        <w:pStyle w:val="Kode"/>
        <w:ind w:left="454" w:hanging="454"/>
      </w:pPr>
      <w:r>
        <w:rPr>
          <w:i/>
        </w:rPr>
        <w:t xml:space="preserve">  27  </w:t>
      </w:r>
      <w:r>
        <w:rPr>
          <w:rFonts w:ascii="Consolas" w:eastAsia="Consolas" w:hAnsi="Consolas" w:cs="Consolas"/>
        </w:rPr>
        <w:t xml:space="preserve">      title: "Hydrant Kebakaran",</w:t>
      </w:r>
    </w:p>
    <w:p w14:paraId="595E4CA4" w14:textId="77777777" w:rsidR="00D87699" w:rsidRDefault="003E0A97">
      <w:pPr>
        <w:pStyle w:val="Kode"/>
        <w:ind w:left="454" w:hanging="454"/>
      </w:pPr>
      <w:r>
        <w:rPr>
          <w:i/>
        </w:rPr>
        <w:t xml:space="preserve">  28  </w:t>
      </w:r>
      <w:r>
        <w:rPr>
          <w:rFonts w:ascii="Consolas" w:eastAsia="Consolas" w:hAnsi="Consolas" w:cs="Consolas"/>
        </w:rPr>
        <w:t xml:space="preserve">      description: "12 unit hydrant yang strategis ditempatkan untuk memudahkan akses pemadaman.",</w:t>
      </w:r>
    </w:p>
    <w:p w14:paraId="11AF19C1" w14:textId="77777777" w:rsidR="00D87699" w:rsidRDefault="003E0A97">
      <w:pPr>
        <w:pStyle w:val="Kode"/>
        <w:ind w:left="454" w:hanging="454"/>
      </w:pPr>
      <w:r>
        <w:rPr>
          <w:i/>
        </w:rPr>
        <w:t xml:space="preserve">  29  </w:t>
      </w:r>
      <w:r>
        <w:rPr>
          <w:rFonts w:ascii="Consolas" w:eastAsia="Consolas" w:hAnsi="Consolas" w:cs="Consolas"/>
        </w:rPr>
        <w:t xml:space="preserve">      icon: "bi-droplet-fill",</w:t>
      </w:r>
    </w:p>
    <w:p w14:paraId="057BC35B" w14:textId="77777777" w:rsidR="00D87699" w:rsidRDefault="003E0A97">
      <w:pPr>
        <w:pStyle w:val="Kode"/>
        <w:ind w:left="454" w:hanging="454"/>
      </w:pPr>
      <w:r>
        <w:rPr>
          <w:i/>
        </w:rPr>
        <w:t xml:space="preserve">  30  </w:t>
      </w:r>
      <w:r>
        <w:rPr>
          <w:rFonts w:ascii="Consolas" w:eastAsia="Consolas" w:hAnsi="Consolas" w:cs="Consolas"/>
        </w:rPr>
        <w:t xml:space="preserve">      image: "assets/images/Safety/hydran-lapangan.jpeg"</w:t>
      </w:r>
    </w:p>
    <w:p w14:paraId="78021D0C" w14:textId="77777777" w:rsidR="00D87699" w:rsidRDefault="003E0A97">
      <w:pPr>
        <w:pStyle w:val="Kode"/>
        <w:ind w:left="454" w:hanging="454"/>
      </w:pPr>
      <w:r>
        <w:rPr>
          <w:i/>
        </w:rPr>
        <w:t xml:space="preserve">  31  </w:t>
      </w:r>
      <w:r>
        <w:rPr>
          <w:rFonts w:ascii="Consolas" w:eastAsia="Consolas" w:hAnsi="Consolas" w:cs="Consolas"/>
        </w:rPr>
        <w:t xml:space="preserve">    },</w:t>
      </w:r>
    </w:p>
    <w:p w14:paraId="04214EE6" w14:textId="77777777" w:rsidR="00D87699" w:rsidRDefault="003E0A97">
      <w:pPr>
        <w:pStyle w:val="Kode"/>
        <w:ind w:left="454" w:hanging="454"/>
      </w:pPr>
      <w:r>
        <w:rPr>
          <w:i/>
        </w:rPr>
        <w:t xml:space="preserve">  32  </w:t>
      </w:r>
      <w:r>
        <w:rPr>
          <w:rFonts w:ascii="Consolas" w:eastAsia="Consolas" w:hAnsi="Consolas" w:cs="Consolas"/>
        </w:rPr>
        <w:t xml:space="preserve">    {</w:t>
      </w:r>
    </w:p>
    <w:p w14:paraId="0CDC72A6" w14:textId="77777777" w:rsidR="00D87699" w:rsidRDefault="003E0A97">
      <w:pPr>
        <w:pStyle w:val="Kode"/>
        <w:ind w:left="454" w:hanging="454"/>
      </w:pPr>
      <w:r>
        <w:rPr>
          <w:i/>
        </w:rPr>
        <w:t xml:space="preserve">  33  </w:t>
      </w:r>
      <w:r>
        <w:rPr>
          <w:rFonts w:ascii="Consolas" w:eastAsia="Consolas" w:hAnsi="Consolas" w:cs="Consolas"/>
        </w:rPr>
        <w:t xml:space="preserve">      title: "Tangga Darurat",</w:t>
      </w:r>
    </w:p>
    <w:p w14:paraId="0026FA6A" w14:textId="77777777" w:rsidR="00D87699" w:rsidRDefault="003E0A97">
      <w:pPr>
        <w:pStyle w:val="Kode"/>
        <w:ind w:left="454" w:hanging="454"/>
      </w:pPr>
      <w:r>
        <w:rPr>
          <w:i/>
        </w:rPr>
        <w:t xml:space="preserve">  34  </w:t>
      </w:r>
      <w:r>
        <w:rPr>
          <w:rFonts w:ascii="Consolas" w:eastAsia="Consolas" w:hAnsi="Consolas" w:cs="Consolas"/>
        </w:rPr>
        <w:t xml:space="preserve">      description: "6 tangga darurat tersedia di ujung timur dan barat setiap lantai.",</w:t>
      </w:r>
    </w:p>
    <w:p w14:paraId="72615925" w14:textId="77777777" w:rsidR="00D87699" w:rsidRDefault="003E0A97">
      <w:pPr>
        <w:pStyle w:val="Kode"/>
        <w:ind w:left="454" w:hanging="454"/>
      </w:pPr>
      <w:r>
        <w:rPr>
          <w:i/>
        </w:rPr>
        <w:t xml:space="preserve">  35  </w:t>
      </w:r>
      <w:r>
        <w:rPr>
          <w:rFonts w:ascii="Consolas" w:eastAsia="Consolas" w:hAnsi="Consolas" w:cs="Consolas"/>
        </w:rPr>
        <w:t xml:space="preserve">      icon: "bi-signpost-split",</w:t>
      </w:r>
    </w:p>
    <w:p w14:paraId="1BA5D9D4" w14:textId="77777777" w:rsidR="00D87699" w:rsidRDefault="003E0A97">
      <w:pPr>
        <w:pStyle w:val="Kode"/>
        <w:ind w:left="454" w:hanging="454"/>
      </w:pPr>
      <w:r>
        <w:rPr>
          <w:i/>
        </w:rPr>
        <w:t xml:space="preserve">  36  </w:t>
      </w:r>
      <w:r>
        <w:rPr>
          <w:rFonts w:ascii="Consolas" w:eastAsia="Consolas" w:hAnsi="Consolas" w:cs="Consolas"/>
        </w:rPr>
        <w:t xml:space="preserve">      image: "assets/images/Safety/tangga darurat 1 lantai 2.jpeg"</w:t>
      </w:r>
    </w:p>
    <w:p w14:paraId="44A265C5" w14:textId="77777777" w:rsidR="00D87699" w:rsidRDefault="003E0A97">
      <w:pPr>
        <w:pStyle w:val="Kode"/>
        <w:ind w:left="454" w:hanging="454"/>
      </w:pPr>
      <w:r>
        <w:rPr>
          <w:i/>
        </w:rPr>
        <w:t xml:space="preserve">  37  </w:t>
      </w:r>
      <w:r>
        <w:rPr>
          <w:rFonts w:ascii="Consolas" w:eastAsia="Consolas" w:hAnsi="Consolas" w:cs="Consolas"/>
        </w:rPr>
        <w:t xml:space="preserve">    },</w:t>
      </w:r>
    </w:p>
    <w:p w14:paraId="2527028C" w14:textId="77777777" w:rsidR="00D87699" w:rsidRDefault="003E0A97">
      <w:pPr>
        <w:pStyle w:val="Kode"/>
        <w:ind w:left="454" w:hanging="454"/>
      </w:pPr>
      <w:r>
        <w:rPr>
          <w:i/>
        </w:rPr>
        <w:t xml:space="preserve">  38  </w:t>
      </w:r>
      <w:r>
        <w:rPr>
          <w:rFonts w:ascii="Consolas" w:eastAsia="Consolas" w:hAnsi="Consolas" w:cs="Consolas"/>
        </w:rPr>
        <w:t xml:space="preserve">    {</w:t>
      </w:r>
    </w:p>
    <w:p w14:paraId="64996F60" w14:textId="77777777" w:rsidR="00D87699" w:rsidRDefault="003E0A97">
      <w:pPr>
        <w:pStyle w:val="Kode"/>
        <w:ind w:left="454" w:hanging="454"/>
      </w:pPr>
      <w:r>
        <w:rPr>
          <w:i/>
        </w:rPr>
        <w:t xml:space="preserve">  39  </w:t>
      </w:r>
      <w:r>
        <w:rPr>
          <w:rFonts w:ascii="Consolas" w:eastAsia="Consolas" w:hAnsi="Consolas" w:cs="Consolas"/>
        </w:rPr>
        <w:t xml:space="preserve">      title: "Titik Kumpul",</w:t>
      </w:r>
    </w:p>
    <w:p w14:paraId="6D52B0C1" w14:textId="77777777" w:rsidR="00D87699" w:rsidRDefault="003E0A97">
      <w:pPr>
        <w:pStyle w:val="Kode"/>
        <w:ind w:left="454" w:hanging="454"/>
      </w:pPr>
      <w:r>
        <w:rPr>
          <w:i/>
        </w:rPr>
        <w:t xml:space="preserve">  40  </w:t>
      </w:r>
      <w:r>
        <w:rPr>
          <w:rFonts w:ascii="Consolas" w:eastAsia="Consolas" w:hAnsi="Consolas" w:cs="Consolas"/>
        </w:rPr>
        <w:t xml:space="preserve">      description: "Titik kumpul evakuasi di lapangan parkir depan Gedung J6 untuk keselamatan.",</w:t>
      </w:r>
    </w:p>
    <w:p w14:paraId="1853D81F" w14:textId="77777777" w:rsidR="00D87699" w:rsidRDefault="003E0A97">
      <w:pPr>
        <w:pStyle w:val="Kode"/>
        <w:ind w:left="454" w:hanging="454"/>
      </w:pPr>
      <w:r>
        <w:rPr>
          <w:i/>
        </w:rPr>
        <w:t xml:space="preserve">  41  </w:t>
      </w:r>
      <w:r>
        <w:rPr>
          <w:rFonts w:ascii="Consolas" w:eastAsia="Consolas" w:hAnsi="Consolas" w:cs="Consolas"/>
        </w:rPr>
        <w:t xml:space="preserve">      icon: "bi-geo-alt-fill",</w:t>
      </w:r>
    </w:p>
    <w:p w14:paraId="6396E86A" w14:textId="77777777" w:rsidR="00D87699" w:rsidRDefault="003E0A97">
      <w:pPr>
        <w:pStyle w:val="Kode"/>
        <w:ind w:left="454" w:hanging="454"/>
      </w:pPr>
      <w:r>
        <w:rPr>
          <w:i/>
        </w:rPr>
        <w:t xml:space="preserve">  42  </w:t>
      </w:r>
      <w:r>
        <w:rPr>
          <w:rFonts w:ascii="Consolas" w:eastAsia="Consolas" w:hAnsi="Consolas" w:cs="Consolas"/>
        </w:rPr>
        <w:t xml:space="preserve">      image: "assets/images/Safety/titik-kumpul-1.jpeg"</w:t>
      </w:r>
    </w:p>
    <w:p w14:paraId="2F5F0B77" w14:textId="77777777" w:rsidR="00D87699" w:rsidRDefault="003E0A97">
      <w:pPr>
        <w:pStyle w:val="Kode"/>
        <w:ind w:left="454" w:hanging="454"/>
      </w:pPr>
      <w:r>
        <w:rPr>
          <w:i/>
        </w:rPr>
        <w:t xml:space="preserve">  43  </w:t>
      </w:r>
      <w:r>
        <w:rPr>
          <w:rFonts w:ascii="Consolas" w:eastAsia="Consolas" w:hAnsi="Consolas" w:cs="Consolas"/>
        </w:rPr>
        <w:t xml:space="preserve">    },</w:t>
      </w:r>
    </w:p>
    <w:p w14:paraId="6C47AFB7" w14:textId="77777777" w:rsidR="00D87699" w:rsidRDefault="003E0A97">
      <w:pPr>
        <w:pStyle w:val="Kode"/>
        <w:ind w:left="454" w:hanging="454"/>
      </w:pPr>
      <w:r>
        <w:rPr>
          <w:i/>
        </w:rPr>
        <w:t xml:space="preserve">  44  </w:t>
      </w:r>
      <w:r>
        <w:rPr>
          <w:rFonts w:ascii="Consolas" w:eastAsia="Consolas" w:hAnsi="Consolas" w:cs="Consolas"/>
        </w:rPr>
        <w:t xml:space="preserve">    {</w:t>
      </w:r>
    </w:p>
    <w:p w14:paraId="152CF75E" w14:textId="77777777" w:rsidR="00D87699" w:rsidRDefault="003E0A97">
      <w:pPr>
        <w:pStyle w:val="Kode"/>
        <w:ind w:left="454" w:hanging="454"/>
      </w:pPr>
      <w:r>
        <w:rPr>
          <w:i/>
        </w:rPr>
        <w:t xml:space="preserve">  45  </w:t>
      </w:r>
      <w:r>
        <w:rPr>
          <w:rFonts w:ascii="Consolas" w:eastAsia="Consolas" w:hAnsi="Consolas" w:cs="Consolas"/>
        </w:rPr>
        <w:t xml:space="preserve">      title: "Pos Keamanan",</w:t>
      </w:r>
    </w:p>
    <w:p w14:paraId="791A9C99" w14:textId="77777777" w:rsidR="00D87699" w:rsidRDefault="003E0A97">
      <w:pPr>
        <w:pStyle w:val="Kode"/>
        <w:ind w:left="454" w:hanging="454"/>
      </w:pPr>
      <w:r>
        <w:rPr>
          <w:i/>
        </w:rPr>
        <w:t xml:space="preserve">  46  </w:t>
      </w:r>
      <w:r>
        <w:rPr>
          <w:rFonts w:ascii="Consolas" w:eastAsia="Consolas" w:hAnsi="Consolas" w:cs="Consolas"/>
        </w:rPr>
        <w:t xml:space="preserve">      description: "Pos keamanan utama untuk koordinasi dan penanganan situasi darurat.",</w:t>
      </w:r>
    </w:p>
    <w:p w14:paraId="0CF6966B" w14:textId="77777777" w:rsidR="00D87699" w:rsidRDefault="003E0A97">
      <w:pPr>
        <w:pStyle w:val="Kode"/>
        <w:ind w:left="454" w:hanging="454"/>
      </w:pPr>
      <w:r>
        <w:rPr>
          <w:i/>
        </w:rPr>
        <w:t xml:space="preserve">  47  </w:t>
      </w:r>
      <w:r>
        <w:rPr>
          <w:rFonts w:ascii="Consolas" w:eastAsia="Consolas" w:hAnsi="Consolas" w:cs="Consolas"/>
        </w:rPr>
        <w:t xml:space="preserve">      icon: "bi-building-fill-check",</w:t>
      </w:r>
    </w:p>
    <w:p w14:paraId="6AF52BA9" w14:textId="77777777" w:rsidR="00D87699" w:rsidRDefault="003E0A97">
      <w:pPr>
        <w:pStyle w:val="Kode"/>
        <w:ind w:left="454" w:hanging="454"/>
      </w:pPr>
      <w:r>
        <w:rPr>
          <w:i/>
        </w:rPr>
        <w:t xml:space="preserve">  48  </w:t>
      </w:r>
      <w:r>
        <w:rPr>
          <w:rFonts w:ascii="Consolas" w:eastAsia="Consolas" w:hAnsi="Consolas" w:cs="Consolas"/>
        </w:rPr>
        <w:t xml:space="preserve">      image: "assets/images/Safety/pos satpam.jpeg"</w:t>
      </w:r>
    </w:p>
    <w:p w14:paraId="5A98D35A" w14:textId="77777777" w:rsidR="00D87699" w:rsidRDefault="003E0A97">
      <w:pPr>
        <w:pStyle w:val="Kode"/>
        <w:ind w:left="454" w:hanging="454"/>
      </w:pPr>
      <w:r>
        <w:rPr>
          <w:i/>
        </w:rPr>
        <w:t xml:space="preserve">  49  </w:t>
      </w:r>
      <w:r>
        <w:rPr>
          <w:rFonts w:ascii="Consolas" w:eastAsia="Consolas" w:hAnsi="Consolas" w:cs="Consolas"/>
        </w:rPr>
        <w:t xml:space="preserve">    }</w:t>
      </w:r>
    </w:p>
    <w:p w14:paraId="33F0FF55" w14:textId="77777777" w:rsidR="00D87699" w:rsidRDefault="003E0A97">
      <w:pPr>
        <w:pStyle w:val="Kode"/>
        <w:ind w:left="454" w:hanging="454"/>
      </w:pPr>
      <w:r>
        <w:rPr>
          <w:i/>
        </w:rPr>
        <w:t xml:space="preserve">  50  </w:t>
      </w:r>
      <w:r>
        <w:rPr>
          <w:rFonts w:ascii="Consolas" w:eastAsia="Consolas" w:hAnsi="Consolas" w:cs="Consolas"/>
        </w:rPr>
        <w:t xml:space="preserve">  ],</w:t>
      </w:r>
    </w:p>
    <w:p w14:paraId="3F803F57" w14:textId="77777777" w:rsidR="00D87699" w:rsidRDefault="003E0A97">
      <w:pPr>
        <w:pStyle w:val="Kode"/>
        <w:ind w:left="454" w:hanging="454"/>
      </w:pPr>
      <w:r>
        <w:rPr>
          <w:i/>
        </w:rPr>
        <w:t xml:space="preserve">  51  </w:t>
      </w:r>
      <w:r>
        <w:rPr>
          <w:rFonts w:ascii="Consolas" w:eastAsia="Consolas" w:hAnsi="Consolas" w:cs="Consolas"/>
        </w:rPr>
        <w:t xml:space="preserve">  security: [</w:t>
      </w:r>
    </w:p>
    <w:p w14:paraId="360AAFD1" w14:textId="77777777" w:rsidR="00D87699" w:rsidRDefault="003E0A97">
      <w:pPr>
        <w:pStyle w:val="Kode"/>
        <w:ind w:left="454" w:hanging="454"/>
      </w:pPr>
      <w:r>
        <w:rPr>
          <w:i/>
        </w:rPr>
        <w:t xml:space="preserve">  52  </w:t>
      </w:r>
      <w:r>
        <w:rPr>
          <w:rFonts w:ascii="Consolas" w:eastAsia="Consolas" w:hAnsi="Consolas" w:cs="Consolas"/>
        </w:rPr>
        <w:t xml:space="preserve">    {</w:t>
      </w:r>
    </w:p>
    <w:p w14:paraId="5307BC24" w14:textId="77777777" w:rsidR="00D87699" w:rsidRDefault="003E0A97">
      <w:pPr>
        <w:pStyle w:val="Kode"/>
        <w:ind w:left="454" w:hanging="454"/>
      </w:pPr>
      <w:r>
        <w:rPr>
          <w:i/>
        </w:rPr>
        <w:t xml:space="preserve">  53  </w:t>
      </w:r>
      <w:r>
        <w:rPr>
          <w:rFonts w:ascii="Consolas" w:eastAsia="Consolas" w:hAnsi="Consolas" w:cs="Consolas"/>
        </w:rPr>
        <w:t xml:space="preserve">      title: "CCTV 24 Jam",</w:t>
      </w:r>
    </w:p>
    <w:p w14:paraId="6AC99B66" w14:textId="77777777" w:rsidR="00D87699" w:rsidRDefault="003E0A97">
      <w:pPr>
        <w:pStyle w:val="Kode"/>
        <w:ind w:left="454" w:hanging="454"/>
      </w:pPr>
      <w:r>
        <w:rPr>
          <w:i/>
        </w:rPr>
        <w:lastRenderedPageBreak/>
        <w:t xml:space="preserve">  54  </w:t>
      </w:r>
      <w:r>
        <w:rPr>
          <w:rFonts w:ascii="Consolas" w:eastAsia="Consolas" w:hAnsi="Consolas" w:cs="Consolas"/>
        </w:rPr>
        <w:t xml:space="preserve">      description: "64 unit CCTV yang beroperasi 24 jam untuk pengawasan dan dokumentasi.",</w:t>
      </w:r>
    </w:p>
    <w:p w14:paraId="535B8E97" w14:textId="77777777" w:rsidR="00D87699" w:rsidRDefault="003E0A97">
      <w:pPr>
        <w:pStyle w:val="Kode"/>
        <w:ind w:left="454" w:hanging="454"/>
      </w:pPr>
      <w:r>
        <w:rPr>
          <w:i/>
        </w:rPr>
        <w:t xml:space="preserve">  55  </w:t>
      </w:r>
      <w:r>
        <w:rPr>
          <w:rFonts w:ascii="Consolas" w:eastAsia="Consolas" w:hAnsi="Consolas" w:cs="Consolas"/>
        </w:rPr>
        <w:t xml:space="preserve">      icon: "bi-camera-video-fill",</w:t>
      </w:r>
    </w:p>
    <w:p w14:paraId="7A7A1E7A" w14:textId="77777777" w:rsidR="00D87699" w:rsidRDefault="003E0A97">
      <w:pPr>
        <w:pStyle w:val="Kode"/>
        <w:ind w:left="454" w:hanging="454"/>
      </w:pPr>
      <w:r>
        <w:rPr>
          <w:i/>
        </w:rPr>
        <w:t xml:space="preserve">  56  </w:t>
      </w:r>
      <w:r>
        <w:rPr>
          <w:rFonts w:ascii="Consolas" w:eastAsia="Consolas" w:hAnsi="Consolas" w:cs="Consolas"/>
        </w:rPr>
        <w:t xml:space="preserve">      image: "assets/images/Security/CCTV.jpg"</w:t>
      </w:r>
    </w:p>
    <w:p w14:paraId="39F0368A" w14:textId="77777777" w:rsidR="00D87699" w:rsidRDefault="003E0A97">
      <w:pPr>
        <w:pStyle w:val="Kode"/>
        <w:ind w:left="454" w:hanging="454"/>
      </w:pPr>
      <w:r>
        <w:rPr>
          <w:i/>
        </w:rPr>
        <w:t xml:space="preserve">  57  </w:t>
      </w:r>
      <w:r>
        <w:rPr>
          <w:rFonts w:ascii="Consolas" w:eastAsia="Consolas" w:hAnsi="Consolas" w:cs="Consolas"/>
        </w:rPr>
        <w:t xml:space="preserve">    },</w:t>
      </w:r>
    </w:p>
    <w:p w14:paraId="4F692EAA" w14:textId="77777777" w:rsidR="00D87699" w:rsidRDefault="003E0A97">
      <w:pPr>
        <w:pStyle w:val="Kode"/>
        <w:ind w:left="454" w:hanging="454"/>
      </w:pPr>
      <w:r>
        <w:rPr>
          <w:i/>
        </w:rPr>
        <w:t xml:space="preserve">  58  </w:t>
      </w:r>
      <w:r>
        <w:rPr>
          <w:rFonts w:ascii="Consolas" w:eastAsia="Consolas" w:hAnsi="Consolas" w:cs="Consolas"/>
        </w:rPr>
        <w:t xml:space="preserve">    {</w:t>
      </w:r>
    </w:p>
    <w:p w14:paraId="11300421" w14:textId="77777777" w:rsidR="00D87699" w:rsidRDefault="003E0A97">
      <w:pPr>
        <w:pStyle w:val="Kode"/>
        <w:ind w:left="454" w:hanging="454"/>
      </w:pPr>
      <w:r>
        <w:rPr>
          <w:i/>
        </w:rPr>
        <w:t xml:space="preserve">  59  </w:t>
      </w:r>
      <w:r>
        <w:rPr>
          <w:rFonts w:ascii="Consolas" w:eastAsia="Consolas" w:hAnsi="Consolas" w:cs="Consolas"/>
        </w:rPr>
        <w:t xml:space="preserve">      title: "Pos Keamanan",</w:t>
      </w:r>
    </w:p>
    <w:p w14:paraId="7A1B2DB1" w14:textId="77777777" w:rsidR="00D87699" w:rsidRDefault="003E0A97">
      <w:pPr>
        <w:pStyle w:val="Kode"/>
        <w:ind w:left="454" w:hanging="454"/>
      </w:pPr>
      <w:r>
        <w:rPr>
          <w:i/>
        </w:rPr>
        <w:t xml:space="preserve">  60  </w:t>
      </w:r>
      <w:r>
        <w:rPr>
          <w:rFonts w:ascii="Consolas" w:eastAsia="Consolas" w:hAnsi="Consolas" w:cs="Consolas"/>
        </w:rPr>
        <w:t xml:space="preserve">      description: "Pos keamanan di pintu masuk utama dengan sistem verifikasi tamu.",</w:t>
      </w:r>
    </w:p>
    <w:p w14:paraId="7FB4D8FB" w14:textId="77777777" w:rsidR="00D87699" w:rsidRDefault="003E0A97">
      <w:pPr>
        <w:pStyle w:val="Kode"/>
        <w:ind w:left="454" w:hanging="454"/>
      </w:pPr>
      <w:r>
        <w:rPr>
          <w:i/>
        </w:rPr>
        <w:t xml:space="preserve">  61  </w:t>
      </w:r>
      <w:r>
        <w:rPr>
          <w:rFonts w:ascii="Consolas" w:eastAsia="Consolas" w:hAnsi="Consolas" w:cs="Consolas"/>
        </w:rPr>
        <w:t xml:space="preserve">      icon: "bi-shield-fill-check",</w:t>
      </w:r>
    </w:p>
    <w:p w14:paraId="57F514C9" w14:textId="77777777" w:rsidR="00D87699" w:rsidRDefault="003E0A97">
      <w:pPr>
        <w:pStyle w:val="Kode"/>
        <w:ind w:left="454" w:hanging="454"/>
      </w:pPr>
      <w:r>
        <w:rPr>
          <w:i/>
        </w:rPr>
        <w:t xml:space="preserve">  62  </w:t>
      </w:r>
      <w:r>
        <w:rPr>
          <w:rFonts w:ascii="Consolas" w:eastAsia="Consolas" w:hAnsi="Consolas" w:cs="Consolas"/>
        </w:rPr>
        <w:t xml:space="preserve">      image: "assets/images/Security/pos satpam.jpeg"</w:t>
      </w:r>
    </w:p>
    <w:p w14:paraId="702B49BE" w14:textId="77777777" w:rsidR="00D87699" w:rsidRDefault="003E0A97">
      <w:pPr>
        <w:pStyle w:val="Kode"/>
        <w:ind w:left="454" w:hanging="454"/>
      </w:pPr>
      <w:r>
        <w:rPr>
          <w:i/>
        </w:rPr>
        <w:t xml:space="preserve">  63  </w:t>
      </w:r>
      <w:r>
        <w:rPr>
          <w:rFonts w:ascii="Consolas" w:eastAsia="Consolas" w:hAnsi="Consolas" w:cs="Consolas"/>
        </w:rPr>
        <w:t xml:space="preserve">    },</w:t>
      </w:r>
    </w:p>
    <w:p w14:paraId="47B8FF59" w14:textId="77777777" w:rsidR="00D87699" w:rsidRDefault="003E0A97">
      <w:pPr>
        <w:pStyle w:val="Kode"/>
        <w:ind w:left="454" w:hanging="454"/>
      </w:pPr>
      <w:r>
        <w:rPr>
          <w:i/>
        </w:rPr>
        <w:t xml:space="preserve">  64  </w:t>
      </w:r>
      <w:r>
        <w:rPr>
          <w:rFonts w:ascii="Consolas" w:eastAsia="Consolas" w:hAnsi="Consolas" w:cs="Consolas"/>
        </w:rPr>
        <w:t xml:space="preserve">    {</w:t>
      </w:r>
    </w:p>
    <w:p w14:paraId="1F28E6F4" w14:textId="77777777" w:rsidR="00D87699" w:rsidRDefault="003E0A97">
      <w:pPr>
        <w:pStyle w:val="Kode"/>
        <w:ind w:left="454" w:hanging="454"/>
      </w:pPr>
      <w:r>
        <w:rPr>
          <w:i/>
        </w:rPr>
        <w:t xml:space="preserve">  65  </w:t>
      </w:r>
      <w:r>
        <w:rPr>
          <w:rFonts w:ascii="Consolas" w:eastAsia="Consolas" w:hAnsi="Consolas" w:cs="Consolas"/>
        </w:rPr>
        <w:t xml:space="preserve">      title: "Area Parkir Terawasi",</w:t>
      </w:r>
    </w:p>
    <w:p w14:paraId="7F30EE83" w14:textId="77777777" w:rsidR="00D87699" w:rsidRDefault="003E0A97">
      <w:pPr>
        <w:pStyle w:val="Kode"/>
        <w:ind w:left="454" w:hanging="454"/>
      </w:pPr>
      <w:r>
        <w:rPr>
          <w:i/>
        </w:rPr>
        <w:t xml:space="preserve">  66  </w:t>
      </w:r>
      <w:r>
        <w:rPr>
          <w:rFonts w:ascii="Consolas" w:eastAsia="Consolas" w:hAnsi="Consolas" w:cs="Consolas"/>
        </w:rPr>
        <w:t xml:space="preserve">      description: "Area parkir yang terpantau dengan sistem keamanan terintegrasi.",</w:t>
      </w:r>
    </w:p>
    <w:p w14:paraId="133B098F" w14:textId="77777777" w:rsidR="00D87699" w:rsidRDefault="003E0A97">
      <w:pPr>
        <w:pStyle w:val="Kode"/>
        <w:ind w:left="454" w:hanging="454"/>
      </w:pPr>
      <w:r>
        <w:rPr>
          <w:i/>
        </w:rPr>
        <w:t xml:space="preserve">  67  </w:t>
      </w:r>
      <w:r>
        <w:rPr>
          <w:rFonts w:ascii="Consolas" w:eastAsia="Consolas" w:hAnsi="Consolas" w:cs="Consolas"/>
        </w:rPr>
        <w:t xml:space="preserve">      icon: "bi-p-square-fill",</w:t>
      </w:r>
    </w:p>
    <w:p w14:paraId="5AEA7110" w14:textId="77777777" w:rsidR="00D87699" w:rsidRDefault="003E0A97">
      <w:pPr>
        <w:pStyle w:val="Kode"/>
        <w:ind w:left="454" w:hanging="454"/>
      </w:pPr>
      <w:r>
        <w:rPr>
          <w:i/>
        </w:rPr>
        <w:t xml:space="preserve">  68  </w:t>
      </w:r>
      <w:r>
        <w:rPr>
          <w:rFonts w:ascii="Consolas" w:eastAsia="Consolas" w:hAnsi="Consolas" w:cs="Consolas"/>
        </w:rPr>
        <w:t xml:space="preserve">      image: "assets/images/Security/parkiran-motor-gunadarma-lantai2.jpeg"</w:t>
      </w:r>
    </w:p>
    <w:p w14:paraId="6F0062E7" w14:textId="77777777" w:rsidR="00D87699" w:rsidRDefault="003E0A97">
      <w:pPr>
        <w:pStyle w:val="Kode"/>
        <w:ind w:left="454" w:hanging="454"/>
      </w:pPr>
      <w:r>
        <w:rPr>
          <w:i/>
        </w:rPr>
        <w:t xml:space="preserve">  69  </w:t>
      </w:r>
      <w:r>
        <w:rPr>
          <w:rFonts w:ascii="Consolas" w:eastAsia="Consolas" w:hAnsi="Consolas" w:cs="Consolas"/>
        </w:rPr>
        <w:t xml:space="preserve">    },</w:t>
      </w:r>
    </w:p>
    <w:p w14:paraId="7CDF2DED" w14:textId="77777777" w:rsidR="00D87699" w:rsidRDefault="003E0A97">
      <w:pPr>
        <w:pStyle w:val="Kode"/>
        <w:ind w:left="454" w:hanging="454"/>
      </w:pPr>
      <w:r>
        <w:rPr>
          <w:i/>
        </w:rPr>
        <w:t xml:space="preserve">  70  </w:t>
      </w:r>
      <w:r>
        <w:rPr>
          <w:rFonts w:ascii="Consolas" w:eastAsia="Consolas" w:hAnsi="Consolas" w:cs="Consolas"/>
        </w:rPr>
        <w:t xml:space="preserve">    {</w:t>
      </w:r>
    </w:p>
    <w:p w14:paraId="18F1E099" w14:textId="77777777" w:rsidR="00D87699" w:rsidRDefault="003E0A97">
      <w:pPr>
        <w:pStyle w:val="Kode"/>
        <w:ind w:left="454" w:hanging="454"/>
      </w:pPr>
      <w:r>
        <w:rPr>
          <w:i/>
        </w:rPr>
        <w:t xml:space="preserve">  71  </w:t>
      </w:r>
      <w:r>
        <w:rPr>
          <w:rFonts w:ascii="Consolas" w:eastAsia="Consolas" w:hAnsi="Consolas" w:cs="Consolas"/>
        </w:rPr>
        <w:t xml:space="preserve">      title: "Sistem Akses Terkontrol",</w:t>
      </w:r>
    </w:p>
    <w:p w14:paraId="12421F08" w14:textId="77777777" w:rsidR="00D87699" w:rsidRDefault="003E0A97">
      <w:pPr>
        <w:pStyle w:val="Kode"/>
        <w:ind w:left="454" w:hanging="454"/>
      </w:pPr>
      <w:r>
        <w:rPr>
          <w:i/>
        </w:rPr>
        <w:t xml:space="preserve">  72  </w:t>
      </w:r>
      <w:r>
        <w:rPr>
          <w:rFonts w:ascii="Consolas" w:eastAsia="Consolas" w:hAnsi="Consolas" w:cs="Consolas"/>
        </w:rPr>
        <w:t xml:space="preserve">      description: "Sistem akses pintu dengan smart lock door untuk mengontrol lalu lintas.",</w:t>
      </w:r>
    </w:p>
    <w:p w14:paraId="0DAD3A65" w14:textId="77777777" w:rsidR="00D87699" w:rsidRDefault="003E0A97">
      <w:pPr>
        <w:pStyle w:val="Kode"/>
        <w:ind w:left="454" w:hanging="454"/>
      </w:pPr>
      <w:r>
        <w:rPr>
          <w:i/>
        </w:rPr>
        <w:t xml:space="preserve">  73  </w:t>
      </w:r>
      <w:r>
        <w:rPr>
          <w:rFonts w:ascii="Consolas" w:eastAsia="Consolas" w:hAnsi="Consolas" w:cs="Consolas"/>
        </w:rPr>
        <w:t xml:space="preserve">      icon: "bi-lock-fill",</w:t>
      </w:r>
    </w:p>
    <w:p w14:paraId="49A5E8EB" w14:textId="77777777" w:rsidR="00D87699" w:rsidRDefault="003E0A97">
      <w:pPr>
        <w:pStyle w:val="Kode"/>
        <w:ind w:left="454" w:hanging="454"/>
      </w:pPr>
      <w:r>
        <w:rPr>
          <w:i/>
        </w:rPr>
        <w:t xml:space="preserve">  74  </w:t>
      </w:r>
      <w:r>
        <w:rPr>
          <w:rFonts w:ascii="Consolas" w:eastAsia="Consolas" w:hAnsi="Consolas" w:cs="Consolas"/>
        </w:rPr>
        <w:t xml:space="preserve">      image: "assets/images/Security/smart-lock-door-class-gunadarma.jpeg"</w:t>
      </w:r>
    </w:p>
    <w:p w14:paraId="7CE549FF" w14:textId="77777777" w:rsidR="00D87699" w:rsidRDefault="003E0A97">
      <w:pPr>
        <w:pStyle w:val="Kode"/>
        <w:ind w:left="454" w:hanging="454"/>
      </w:pPr>
      <w:r>
        <w:rPr>
          <w:i/>
        </w:rPr>
        <w:t xml:space="preserve">  75  </w:t>
      </w:r>
      <w:r>
        <w:rPr>
          <w:rFonts w:ascii="Consolas" w:eastAsia="Consolas" w:hAnsi="Consolas" w:cs="Consolas"/>
        </w:rPr>
        <w:t xml:space="preserve">    }</w:t>
      </w:r>
    </w:p>
    <w:p w14:paraId="0354B88C" w14:textId="77777777" w:rsidR="00D87699" w:rsidRDefault="003E0A97">
      <w:pPr>
        <w:pStyle w:val="Kode"/>
        <w:ind w:left="454" w:hanging="454"/>
      </w:pPr>
      <w:r>
        <w:rPr>
          <w:i/>
        </w:rPr>
        <w:t xml:space="preserve">  76  </w:t>
      </w:r>
      <w:r>
        <w:rPr>
          <w:rFonts w:ascii="Consolas" w:eastAsia="Consolas" w:hAnsi="Consolas" w:cs="Consolas"/>
        </w:rPr>
        <w:t xml:space="preserve">  ],</w:t>
      </w:r>
    </w:p>
    <w:p w14:paraId="64387E8A" w14:textId="77777777" w:rsidR="00D87699" w:rsidRDefault="003E0A97">
      <w:pPr>
        <w:pStyle w:val="Kode"/>
        <w:ind w:left="454" w:hanging="454"/>
      </w:pPr>
      <w:r>
        <w:rPr>
          <w:i/>
        </w:rPr>
        <w:t xml:space="preserve">  77  </w:t>
      </w:r>
      <w:r>
        <w:rPr>
          <w:rFonts w:ascii="Consolas" w:eastAsia="Consolas" w:hAnsi="Consolas" w:cs="Consolas"/>
        </w:rPr>
        <w:t xml:space="preserve">  environment: [</w:t>
      </w:r>
    </w:p>
    <w:p w14:paraId="665B705D" w14:textId="77777777" w:rsidR="00D87699" w:rsidRDefault="003E0A97">
      <w:pPr>
        <w:pStyle w:val="Kode"/>
        <w:ind w:left="454" w:hanging="454"/>
      </w:pPr>
      <w:r>
        <w:rPr>
          <w:i/>
        </w:rPr>
        <w:t xml:space="preserve">  78  </w:t>
      </w:r>
      <w:r>
        <w:rPr>
          <w:rFonts w:ascii="Consolas" w:eastAsia="Consolas" w:hAnsi="Consolas" w:cs="Consolas"/>
        </w:rPr>
        <w:t xml:space="preserve">    {</w:t>
      </w:r>
    </w:p>
    <w:p w14:paraId="5CF296C5" w14:textId="77777777" w:rsidR="00D87699" w:rsidRDefault="003E0A97">
      <w:pPr>
        <w:pStyle w:val="Kode"/>
        <w:ind w:left="454" w:hanging="454"/>
      </w:pPr>
      <w:r>
        <w:rPr>
          <w:i/>
        </w:rPr>
        <w:t xml:space="preserve">  79  </w:t>
      </w:r>
      <w:r>
        <w:rPr>
          <w:rFonts w:ascii="Consolas" w:eastAsia="Consolas" w:hAnsi="Consolas" w:cs="Consolas"/>
        </w:rPr>
        <w:t xml:space="preserve">      title: "Green Campus",</w:t>
      </w:r>
    </w:p>
    <w:p w14:paraId="618EEE7D" w14:textId="77777777" w:rsidR="00D87699" w:rsidRDefault="003E0A97">
      <w:pPr>
        <w:pStyle w:val="Kode"/>
        <w:ind w:left="454" w:hanging="454"/>
      </w:pPr>
      <w:r>
        <w:rPr>
          <w:i/>
        </w:rPr>
        <w:t xml:space="preserve">  80  </w:t>
      </w:r>
      <w:r>
        <w:rPr>
          <w:rFonts w:ascii="Consolas" w:eastAsia="Consolas" w:hAnsi="Consolas" w:cs="Consolas"/>
        </w:rPr>
        <w:t xml:space="preserve">      description: "Program penghijauan untuk menciptakan lingkungan kampus yang asri dan sejuk.",</w:t>
      </w:r>
    </w:p>
    <w:p w14:paraId="436012F8" w14:textId="77777777" w:rsidR="00D87699" w:rsidRDefault="003E0A97">
      <w:pPr>
        <w:pStyle w:val="Kode"/>
        <w:ind w:left="454" w:hanging="454"/>
      </w:pPr>
      <w:r>
        <w:rPr>
          <w:i/>
        </w:rPr>
        <w:t xml:space="preserve">  81  </w:t>
      </w:r>
      <w:r>
        <w:rPr>
          <w:rFonts w:ascii="Consolas" w:eastAsia="Consolas" w:hAnsi="Consolas" w:cs="Consolas"/>
        </w:rPr>
        <w:t xml:space="preserve">      icon: "bi-tree-fill"</w:t>
      </w:r>
    </w:p>
    <w:p w14:paraId="57C47A9A" w14:textId="77777777" w:rsidR="00D87699" w:rsidRDefault="003E0A97">
      <w:pPr>
        <w:pStyle w:val="Kode"/>
        <w:ind w:left="454" w:hanging="454"/>
      </w:pPr>
      <w:r>
        <w:rPr>
          <w:i/>
        </w:rPr>
        <w:t xml:space="preserve">  82  </w:t>
      </w:r>
      <w:r>
        <w:rPr>
          <w:rFonts w:ascii="Consolas" w:eastAsia="Consolas" w:hAnsi="Consolas" w:cs="Consolas"/>
        </w:rPr>
        <w:t xml:space="preserve">    },</w:t>
      </w:r>
    </w:p>
    <w:p w14:paraId="27A03CDD" w14:textId="77777777" w:rsidR="00D87699" w:rsidRDefault="003E0A97">
      <w:pPr>
        <w:pStyle w:val="Kode"/>
        <w:ind w:left="454" w:hanging="454"/>
      </w:pPr>
      <w:r>
        <w:rPr>
          <w:i/>
        </w:rPr>
        <w:t xml:space="preserve">  83  </w:t>
      </w:r>
      <w:r>
        <w:rPr>
          <w:rFonts w:ascii="Consolas" w:eastAsia="Consolas" w:hAnsi="Consolas" w:cs="Consolas"/>
        </w:rPr>
        <w:t xml:space="preserve">    {</w:t>
      </w:r>
    </w:p>
    <w:p w14:paraId="494BB8BC" w14:textId="77777777" w:rsidR="00D87699" w:rsidRDefault="003E0A97">
      <w:pPr>
        <w:pStyle w:val="Kode"/>
        <w:ind w:left="454" w:hanging="454"/>
      </w:pPr>
      <w:r>
        <w:rPr>
          <w:i/>
        </w:rPr>
        <w:t xml:space="preserve">  84  </w:t>
      </w:r>
      <w:r>
        <w:rPr>
          <w:rFonts w:ascii="Consolas" w:eastAsia="Consolas" w:hAnsi="Consolas" w:cs="Consolas"/>
        </w:rPr>
        <w:t xml:space="preserve">      title: "Manajemen Sampah",</w:t>
      </w:r>
    </w:p>
    <w:p w14:paraId="78FAE4F4" w14:textId="77777777" w:rsidR="00D87699" w:rsidRDefault="003E0A97">
      <w:pPr>
        <w:pStyle w:val="Kode"/>
        <w:ind w:left="454" w:hanging="454"/>
      </w:pPr>
      <w:r>
        <w:rPr>
          <w:i/>
        </w:rPr>
        <w:t xml:space="preserve">  85  </w:t>
      </w:r>
      <w:r>
        <w:rPr>
          <w:rFonts w:ascii="Consolas" w:eastAsia="Consolas" w:hAnsi="Consolas" w:cs="Consolas"/>
        </w:rPr>
        <w:t xml:space="preserve">      description: "Sistem pemisahan sampah organik, anorganik, dan berbahaya yang teratur.",</w:t>
      </w:r>
    </w:p>
    <w:p w14:paraId="4C2E4A9E" w14:textId="77777777" w:rsidR="00D87699" w:rsidRDefault="003E0A97">
      <w:pPr>
        <w:pStyle w:val="Kode"/>
        <w:ind w:left="454" w:hanging="454"/>
      </w:pPr>
      <w:r>
        <w:rPr>
          <w:i/>
        </w:rPr>
        <w:t xml:space="preserve">  86  </w:t>
      </w:r>
      <w:r>
        <w:rPr>
          <w:rFonts w:ascii="Consolas" w:eastAsia="Consolas" w:hAnsi="Consolas" w:cs="Consolas"/>
        </w:rPr>
        <w:t xml:space="preserve">      icon: "bi-recycle"</w:t>
      </w:r>
    </w:p>
    <w:p w14:paraId="26F1717B" w14:textId="77777777" w:rsidR="00D87699" w:rsidRDefault="003E0A97">
      <w:pPr>
        <w:pStyle w:val="Kode"/>
        <w:ind w:left="454" w:hanging="454"/>
      </w:pPr>
      <w:r>
        <w:rPr>
          <w:i/>
        </w:rPr>
        <w:t xml:space="preserve">  87  </w:t>
      </w:r>
      <w:r>
        <w:rPr>
          <w:rFonts w:ascii="Consolas" w:eastAsia="Consolas" w:hAnsi="Consolas" w:cs="Consolas"/>
        </w:rPr>
        <w:t xml:space="preserve">    },</w:t>
      </w:r>
    </w:p>
    <w:p w14:paraId="179B4C9C" w14:textId="77777777" w:rsidR="00D87699" w:rsidRDefault="003E0A97">
      <w:pPr>
        <w:pStyle w:val="Kode"/>
        <w:ind w:left="454" w:hanging="454"/>
      </w:pPr>
      <w:r>
        <w:rPr>
          <w:i/>
        </w:rPr>
        <w:t xml:space="preserve">  88  </w:t>
      </w:r>
      <w:r>
        <w:rPr>
          <w:rFonts w:ascii="Consolas" w:eastAsia="Consolas" w:hAnsi="Consolas" w:cs="Consolas"/>
        </w:rPr>
        <w:t xml:space="preserve">    {</w:t>
      </w:r>
    </w:p>
    <w:p w14:paraId="3BD6B6BE" w14:textId="77777777" w:rsidR="00D87699" w:rsidRDefault="003E0A97">
      <w:pPr>
        <w:pStyle w:val="Kode"/>
        <w:ind w:left="454" w:hanging="454"/>
      </w:pPr>
      <w:r>
        <w:rPr>
          <w:i/>
        </w:rPr>
        <w:t xml:space="preserve">  89  </w:t>
      </w:r>
      <w:r>
        <w:rPr>
          <w:rFonts w:ascii="Consolas" w:eastAsia="Consolas" w:hAnsi="Consolas" w:cs="Consolas"/>
        </w:rPr>
        <w:t xml:space="preserve">      title: "Efisiensi Energi",</w:t>
      </w:r>
    </w:p>
    <w:p w14:paraId="372D6819" w14:textId="77777777" w:rsidR="00D87699" w:rsidRDefault="003E0A97">
      <w:pPr>
        <w:pStyle w:val="Kode"/>
        <w:ind w:left="454" w:hanging="454"/>
      </w:pPr>
      <w:r>
        <w:rPr>
          <w:i/>
        </w:rPr>
        <w:t xml:space="preserve">  90  </w:t>
      </w:r>
      <w:r>
        <w:rPr>
          <w:rFonts w:ascii="Consolas" w:eastAsia="Consolas" w:hAnsi="Consolas" w:cs="Consolas"/>
        </w:rPr>
        <w:t xml:space="preserve">      description: "Penggunaan lampu LED dan sistem hemat energi untuk mengurangi konsumsi.",</w:t>
      </w:r>
    </w:p>
    <w:p w14:paraId="63FF4F16" w14:textId="77777777" w:rsidR="00D87699" w:rsidRDefault="003E0A97">
      <w:pPr>
        <w:pStyle w:val="Kode"/>
        <w:ind w:left="454" w:hanging="454"/>
      </w:pPr>
      <w:r>
        <w:rPr>
          <w:i/>
        </w:rPr>
        <w:t xml:space="preserve">  91  </w:t>
      </w:r>
      <w:r>
        <w:rPr>
          <w:rFonts w:ascii="Consolas" w:eastAsia="Consolas" w:hAnsi="Consolas" w:cs="Consolas"/>
        </w:rPr>
        <w:t xml:space="preserve">      icon: "bi-lightning-charge-fill"</w:t>
      </w:r>
    </w:p>
    <w:p w14:paraId="5489EE2F" w14:textId="77777777" w:rsidR="00D87699" w:rsidRDefault="003E0A97">
      <w:pPr>
        <w:pStyle w:val="Kode"/>
        <w:ind w:left="454" w:hanging="454"/>
      </w:pPr>
      <w:r>
        <w:rPr>
          <w:i/>
        </w:rPr>
        <w:t xml:space="preserve">  92  </w:t>
      </w:r>
      <w:r>
        <w:rPr>
          <w:rFonts w:ascii="Consolas" w:eastAsia="Consolas" w:hAnsi="Consolas" w:cs="Consolas"/>
        </w:rPr>
        <w:t xml:space="preserve">    },</w:t>
      </w:r>
    </w:p>
    <w:p w14:paraId="4A837031" w14:textId="77777777" w:rsidR="00D87699" w:rsidRDefault="003E0A97">
      <w:pPr>
        <w:pStyle w:val="Kode"/>
        <w:ind w:left="454" w:hanging="454"/>
      </w:pPr>
      <w:r>
        <w:rPr>
          <w:i/>
        </w:rPr>
        <w:t xml:space="preserve">  93  </w:t>
      </w:r>
      <w:r>
        <w:rPr>
          <w:rFonts w:ascii="Consolas" w:eastAsia="Consolas" w:hAnsi="Consolas" w:cs="Consolas"/>
        </w:rPr>
        <w:t xml:space="preserve">    {</w:t>
      </w:r>
    </w:p>
    <w:p w14:paraId="2F73EFF4" w14:textId="77777777" w:rsidR="00D87699" w:rsidRDefault="003E0A97">
      <w:pPr>
        <w:pStyle w:val="Kode"/>
        <w:ind w:left="454" w:hanging="454"/>
      </w:pPr>
      <w:r>
        <w:rPr>
          <w:i/>
        </w:rPr>
        <w:t xml:space="preserve">  94  </w:t>
      </w:r>
      <w:r>
        <w:rPr>
          <w:rFonts w:ascii="Consolas" w:eastAsia="Consolas" w:hAnsi="Consolas" w:cs="Consolas"/>
        </w:rPr>
        <w:t xml:space="preserve">      title: "Penghematan Air",</w:t>
      </w:r>
    </w:p>
    <w:p w14:paraId="0DC9298D" w14:textId="77777777" w:rsidR="00D87699" w:rsidRDefault="003E0A97">
      <w:pPr>
        <w:pStyle w:val="Kode"/>
        <w:ind w:left="454" w:hanging="454"/>
      </w:pPr>
      <w:r>
        <w:rPr>
          <w:i/>
        </w:rPr>
        <w:t xml:space="preserve">  95  </w:t>
      </w:r>
      <w:r>
        <w:rPr>
          <w:rFonts w:ascii="Consolas" w:eastAsia="Consolas" w:hAnsi="Consolas" w:cs="Consolas"/>
        </w:rPr>
        <w:t xml:space="preserve">      description: "Sistem kran otomatis dan penyadaran tentang pentingnya hemat air.",</w:t>
      </w:r>
    </w:p>
    <w:p w14:paraId="794BCBC1" w14:textId="77777777" w:rsidR="00D87699" w:rsidRDefault="003E0A97">
      <w:pPr>
        <w:pStyle w:val="Kode"/>
        <w:ind w:left="454" w:hanging="454"/>
      </w:pPr>
      <w:r>
        <w:rPr>
          <w:i/>
        </w:rPr>
        <w:t xml:space="preserve">  96  </w:t>
      </w:r>
      <w:r>
        <w:rPr>
          <w:rFonts w:ascii="Consolas" w:eastAsia="Consolas" w:hAnsi="Consolas" w:cs="Consolas"/>
        </w:rPr>
        <w:t xml:space="preserve">      icon: "bi-droplet-fill"</w:t>
      </w:r>
    </w:p>
    <w:p w14:paraId="6BD49A88" w14:textId="77777777" w:rsidR="00D87699" w:rsidRDefault="003E0A97">
      <w:pPr>
        <w:pStyle w:val="Kode"/>
        <w:ind w:left="454" w:hanging="454"/>
      </w:pPr>
      <w:r>
        <w:rPr>
          <w:i/>
        </w:rPr>
        <w:t xml:space="preserve">  97  </w:t>
      </w:r>
      <w:r>
        <w:rPr>
          <w:rFonts w:ascii="Consolas" w:eastAsia="Consolas" w:hAnsi="Consolas" w:cs="Consolas"/>
        </w:rPr>
        <w:t xml:space="preserve">    },</w:t>
      </w:r>
    </w:p>
    <w:p w14:paraId="56393124" w14:textId="77777777" w:rsidR="00D87699" w:rsidRDefault="003E0A97">
      <w:pPr>
        <w:pStyle w:val="Kode"/>
        <w:ind w:left="454" w:hanging="454"/>
      </w:pPr>
      <w:r>
        <w:rPr>
          <w:i/>
        </w:rPr>
        <w:t xml:space="preserve">  98  </w:t>
      </w:r>
      <w:r>
        <w:rPr>
          <w:rFonts w:ascii="Consolas" w:eastAsia="Consolas" w:hAnsi="Consolas" w:cs="Consolas"/>
        </w:rPr>
        <w:t xml:space="preserve">    {</w:t>
      </w:r>
    </w:p>
    <w:p w14:paraId="6B1F14E8" w14:textId="77777777" w:rsidR="00D87699" w:rsidRDefault="003E0A97">
      <w:pPr>
        <w:pStyle w:val="Kode"/>
        <w:ind w:left="454" w:hanging="454"/>
      </w:pPr>
      <w:r>
        <w:rPr>
          <w:i/>
        </w:rPr>
        <w:t xml:space="preserve">  99  </w:t>
      </w:r>
      <w:r>
        <w:rPr>
          <w:rFonts w:ascii="Consolas" w:eastAsia="Consolas" w:hAnsi="Consolas" w:cs="Consolas"/>
        </w:rPr>
        <w:t xml:space="preserve">      title: "Taman &amp; Tanaman",</w:t>
      </w:r>
    </w:p>
    <w:p w14:paraId="2271F887" w14:textId="77777777" w:rsidR="00D87699" w:rsidRDefault="003E0A97">
      <w:pPr>
        <w:pStyle w:val="Kode"/>
        <w:ind w:left="454" w:hanging="454"/>
      </w:pPr>
      <w:r>
        <w:rPr>
          <w:i/>
        </w:rPr>
        <w:t xml:space="preserve"> 100  </w:t>
      </w:r>
      <w:r>
        <w:rPr>
          <w:rFonts w:ascii="Consolas" w:eastAsia="Consolas" w:hAnsi="Consolas" w:cs="Consolas"/>
        </w:rPr>
        <w:t xml:space="preserve">      description: "Area taman hijau dan tanaman penghias untuk meningkatkan kualitas udara.",</w:t>
      </w:r>
    </w:p>
    <w:p w14:paraId="09580A6B" w14:textId="77777777" w:rsidR="00D87699" w:rsidRDefault="003E0A97">
      <w:pPr>
        <w:pStyle w:val="Kode"/>
        <w:ind w:left="454" w:hanging="454"/>
      </w:pPr>
      <w:r>
        <w:rPr>
          <w:i/>
        </w:rPr>
        <w:t xml:space="preserve"> 101  </w:t>
      </w:r>
      <w:r>
        <w:rPr>
          <w:rFonts w:ascii="Consolas" w:eastAsia="Consolas" w:hAnsi="Consolas" w:cs="Consolas"/>
        </w:rPr>
        <w:t xml:space="preserve">      icon: "bi-flower1"</w:t>
      </w:r>
    </w:p>
    <w:p w14:paraId="11946744" w14:textId="77777777" w:rsidR="00D87699" w:rsidRDefault="003E0A97">
      <w:pPr>
        <w:pStyle w:val="Kode"/>
        <w:ind w:left="454" w:hanging="454"/>
      </w:pPr>
      <w:r>
        <w:rPr>
          <w:i/>
        </w:rPr>
        <w:t xml:space="preserve"> 102  </w:t>
      </w:r>
      <w:r>
        <w:rPr>
          <w:rFonts w:ascii="Consolas" w:eastAsia="Consolas" w:hAnsi="Consolas" w:cs="Consolas"/>
        </w:rPr>
        <w:t xml:space="preserve">    },</w:t>
      </w:r>
    </w:p>
    <w:p w14:paraId="054A5E9E" w14:textId="77777777" w:rsidR="00D87699" w:rsidRDefault="003E0A97">
      <w:pPr>
        <w:pStyle w:val="Kode"/>
        <w:ind w:left="454" w:hanging="454"/>
      </w:pPr>
      <w:r>
        <w:rPr>
          <w:i/>
        </w:rPr>
        <w:t xml:space="preserve"> 103  </w:t>
      </w:r>
      <w:r>
        <w:rPr>
          <w:rFonts w:ascii="Consolas" w:eastAsia="Consolas" w:hAnsi="Consolas" w:cs="Consolas"/>
        </w:rPr>
        <w:t xml:space="preserve">    {</w:t>
      </w:r>
    </w:p>
    <w:p w14:paraId="111C8EBF" w14:textId="77777777" w:rsidR="00D87699" w:rsidRDefault="003E0A97">
      <w:pPr>
        <w:pStyle w:val="Kode"/>
        <w:ind w:left="454" w:hanging="454"/>
      </w:pPr>
      <w:r>
        <w:rPr>
          <w:i/>
        </w:rPr>
        <w:t xml:space="preserve"> 104  </w:t>
      </w:r>
      <w:r>
        <w:rPr>
          <w:rFonts w:ascii="Consolas" w:eastAsia="Consolas" w:hAnsi="Consolas" w:cs="Consolas"/>
        </w:rPr>
        <w:t xml:space="preserve">      title: "Program Edukasi",</w:t>
      </w:r>
    </w:p>
    <w:p w14:paraId="0F9CE379" w14:textId="77777777" w:rsidR="00D87699" w:rsidRDefault="003E0A97">
      <w:pPr>
        <w:pStyle w:val="Kode"/>
        <w:ind w:left="454" w:hanging="454"/>
      </w:pPr>
      <w:r>
        <w:rPr>
          <w:i/>
        </w:rPr>
        <w:t xml:space="preserve"> 105  </w:t>
      </w:r>
      <w:r>
        <w:rPr>
          <w:rFonts w:ascii="Consolas" w:eastAsia="Consolas" w:hAnsi="Consolas" w:cs="Consolas"/>
        </w:rPr>
        <w:t xml:space="preserve">      description: "Program edukasi lingkungan untuk meningkatkan kesadaran sustainability.",</w:t>
      </w:r>
    </w:p>
    <w:p w14:paraId="10CF4146" w14:textId="77777777" w:rsidR="00D87699" w:rsidRDefault="003E0A97">
      <w:pPr>
        <w:pStyle w:val="Kode"/>
        <w:ind w:left="454" w:hanging="454"/>
      </w:pPr>
      <w:r>
        <w:rPr>
          <w:i/>
        </w:rPr>
        <w:t xml:space="preserve"> 106  </w:t>
      </w:r>
      <w:r>
        <w:rPr>
          <w:rFonts w:ascii="Consolas" w:eastAsia="Consolas" w:hAnsi="Consolas" w:cs="Consolas"/>
        </w:rPr>
        <w:t xml:space="preserve">      icon: "bi-book-fill"</w:t>
      </w:r>
    </w:p>
    <w:p w14:paraId="7A07C343" w14:textId="77777777" w:rsidR="00D87699" w:rsidRDefault="003E0A97">
      <w:pPr>
        <w:pStyle w:val="Kode"/>
        <w:ind w:left="454" w:hanging="454"/>
      </w:pPr>
      <w:r>
        <w:rPr>
          <w:i/>
        </w:rPr>
        <w:lastRenderedPageBreak/>
        <w:t xml:space="preserve"> 107  </w:t>
      </w:r>
      <w:r>
        <w:rPr>
          <w:rFonts w:ascii="Consolas" w:eastAsia="Consolas" w:hAnsi="Consolas" w:cs="Consolas"/>
        </w:rPr>
        <w:t xml:space="preserve">    }</w:t>
      </w:r>
    </w:p>
    <w:p w14:paraId="16DAE152" w14:textId="77777777" w:rsidR="00D87699" w:rsidRDefault="003E0A97">
      <w:pPr>
        <w:pStyle w:val="Kode"/>
        <w:ind w:left="454" w:hanging="454"/>
      </w:pPr>
      <w:r>
        <w:rPr>
          <w:i/>
        </w:rPr>
        <w:t xml:space="preserve"> 108  </w:t>
      </w:r>
      <w:r>
        <w:rPr>
          <w:rFonts w:ascii="Consolas" w:eastAsia="Consolas" w:hAnsi="Consolas" w:cs="Consolas"/>
        </w:rPr>
        <w:t xml:space="preserve">  ]</w:t>
      </w:r>
    </w:p>
    <w:p w14:paraId="6602C38E" w14:textId="77777777" w:rsidR="00D87699" w:rsidRDefault="003E0A97">
      <w:pPr>
        <w:pStyle w:val="Kode"/>
        <w:ind w:left="454" w:hanging="454"/>
      </w:pPr>
      <w:r>
        <w:rPr>
          <w:i/>
        </w:rPr>
        <w:t xml:space="preserve"> 109  </w:t>
      </w:r>
      <w:r>
        <w:rPr>
          <w:rFonts w:ascii="Consolas" w:eastAsia="Consolas" w:hAnsi="Consolas" w:cs="Consolas"/>
        </w:rPr>
        <w:t>};</w:t>
      </w:r>
    </w:p>
    <w:p w14:paraId="13150457" w14:textId="77777777" w:rsidR="00D87699" w:rsidRDefault="003E0A97">
      <w:pPr>
        <w:pStyle w:val="Kode"/>
        <w:ind w:left="454" w:hanging="454"/>
      </w:pPr>
      <w:r>
        <w:rPr>
          <w:i/>
        </w:rPr>
        <w:t xml:space="preserve"> 110  </w:t>
      </w:r>
      <w:r>
        <w:rPr>
          <w:rFonts w:ascii="Consolas" w:eastAsia="Consolas" w:hAnsi="Consolas" w:cs="Consolas"/>
        </w:rPr>
        <w:t xml:space="preserve"> </w:t>
      </w:r>
    </w:p>
    <w:p w14:paraId="28544AB5" w14:textId="77777777" w:rsidR="00D87699" w:rsidRDefault="003E0A97">
      <w:pPr>
        <w:pStyle w:val="Kode"/>
        <w:ind w:left="454" w:hanging="454"/>
      </w:pPr>
      <w:r>
        <w:rPr>
          <w:i/>
        </w:rPr>
        <w:t xml:space="preserve"> 111  </w:t>
      </w:r>
      <w:r>
        <w:rPr>
          <w:rFonts w:ascii="Consolas" w:eastAsia="Consolas" w:hAnsi="Consolas" w:cs="Consolas"/>
        </w:rPr>
        <w:t>const EMERGENCY_CONTACTS = {</w:t>
      </w:r>
    </w:p>
    <w:p w14:paraId="44C2D812" w14:textId="77777777" w:rsidR="00D87699" w:rsidRDefault="003E0A97">
      <w:pPr>
        <w:pStyle w:val="Kode"/>
        <w:ind w:left="454" w:hanging="454"/>
      </w:pPr>
      <w:r>
        <w:rPr>
          <w:i/>
        </w:rPr>
        <w:t xml:space="preserve"> 112  </w:t>
      </w:r>
      <w:r>
        <w:rPr>
          <w:rFonts w:ascii="Consolas" w:eastAsia="Consolas" w:hAnsi="Consolas" w:cs="Consolas"/>
        </w:rPr>
        <w:t xml:space="preserve">  ambulans: { label: "Ambulans", phone: "119", tel: "119", icon: "bi-heart-pulse" },</w:t>
      </w:r>
    </w:p>
    <w:p w14:paraId="01E80DF9" w14:textId="77777777" w:rsidR="00D87699" w:rsidRDefault="003E0A97">
      <w:pPr>
        <w:pStyle w:val="Kode"/>
        <w:ind w:left="454" w:hanging="454"/>
      </w:pPr>
      <w:r>
        <w:rPr>
          <w:i/>
        </w:rPr>
        <w:t xml:space="preserve"> 113  </w:t>
      </w:r>
      <w:r>
        <w:rPr>
          <w:rFonts w:ascii="Consolas" w:eastAsia="Consolas" w:hAnsi="Consolas" w:cs="Consolas"/>
        </w:rPr>
        <w:t xml:space="preserve">  kebakaran: { label: "Kebakaran / Damkar", phone: "113", tel: "113", icon: "bi-fire" },</w:t>
      </w:r>
    </w:p>
    <w:p w14:paraId="3E6CBE5B" w14:textId="77777777" w:rsidR="00D87699" w:rsidRDefault="003E0A97">
      <w:pPr>
        <w:pStyle w:val="Kode"/>
        <w:ind w:left="454" w:hanging="454"/>
      </w:pPr>
      <w:r>
        <w:rPr>
          <w:i/>
        </w:rPr>
        <w:t xml:space="preserve"> 114  </w:t>
      </w:r>
      <w:r>
        <w:rPr>
          <w:rFonts w:ascii="Consolas" w:eastAsia="Consolas" w:hAnsi="Consolas" w:cs="Consolas"/>
        </w:rPr>
        <w:t xml:space="preserve">  polisi: { label: "Polisi", phone: "110", tel: "110", icon: "bi-shield-lock" },</w:t>
      </w:r>
    </w:p>
    <w:p w14:paraId="6CCF8C0A" w14:textId="77777777" w:rsidR="00D87699" w:rsidRDefault="003E0A97">
      <w:pPr>
        <w:pStyle w:val="Kode"/>
        <w:ind w:left="454" w:hanging="454"/>
      </w:pPr>
      <w:r>
        <w:rPr>
          <w:i/>
        </w:rPr>
        <w:t xml:space="preserve"> 115  </w:t>
      </w:r>
      <w:r>
        <w:rPr>
          <w:rFonts w:ascii="Consolas" w:eastAsia="Consolas" w:hAnsi="Consolas" w:cs="Consolas"/>
        </w:rPr>
        <w:t xml:space="preserve">  satpam: { label: "Pos Keamanan J6", phone: "+62 812-8608-4411", tel: "+6281286084411", icon: "bi-building-fill-check" }</w:t>
      </w:r>
    </w:p>
    <w:p w14:paraId="713C4A73" w14:textId="77777777" w:rsidR="00D87699" w:rsidRDefault="003E0A97">
      <w:pPr>
        <w:pStyle w:val="Kode"/>
        <w:ind w:left="454" w:hanging="454"/>
      </w:pPr>
      <w:r>
        <w:rPr>
          <w:i/>
        </w:rPr>
        <w:t xml:space="preserve"> 116  </w:t>
      </w:r>
      <w:r>
        <w:rPr>
          <w:rFonts w:ascii="Consolas" w:eastAsia="Consolas" w:hAnsi="Consolas" w:cs="Consolas"/>
        </w:rPr>
        <w:t>};</w:t>
      </w:r>
    </w:p>
    <w:p w14:paraId="3101107E" w14:textId="77777777" w:rsidR="00D87699" w:rsidRDefault="003E0A97">
      <w:pPr>
        <w:pStyle w:val="Kode"/>
        <w:ind w:left="454" w:hanging="454"/>
      </w:pPr>
      <w:r>
        <w:rPr>
          <w:i/>
        </w:rPr>
        <w:t xml:space="preserve"> 117  </w:t>
      </w:r>
      <w:r>
        <w:rPr>
          <w:rFonts w:ascii="Consolas" w:eastAsia="Consolas" w:hAnsi="Consolas" w:cs="Consolas"/>
        </w:rPr>
        <w:t xml:space="preserve"> </w:t>
      </w:r>
    </w:p>
    <w:p w14:paraId="10E28F36" w14:textId="77777777" w:rsidR="00D87699" w:rsidRDefault="003E0A97">
      <w:pPr>
        <w:pStyle w:val="Kode"/>
        <w:ind w:left="454" w:hanging="454"/>
      </w:pPr>
      <w:r>
        <w:rPr>
          <w:i/>
        </w:rPr>
        <w:t xml:space="preserve"> 118  </w:t>
      </w:r>
      <w:r>
        <w:rPr>
          <w:rFonts w:ascii="Consolas" w:eastAsia="Consolas" w:hAnsi="Consolas" w:cs="Consolas"/>
        </w:rPr>
        <w:t>// ==========================================================================</w:t>
      </w:r>
    </w:p>
    <w:p w14:paraId="5E9CD17F" w14:textId="77777777" w:rsidR="00D87699" w:rsidRDefault="003E0A97">
      <w:pPr>
        <w:pStyle w:val="Kode"/>
        <w:ind w:left="454" w:hanging="454"/>
      </w:pPr>
      <w:r>
        <w:rPr>
          <w:i/>
        </w:rPr>
        <w:t xml:space="preserve"> 119  </w:t>
      </w:r>
      <w:r>
        <w:rPr>
          <w:rFonts w:ascii="Consolas" w:eastAsia="Consolas" w:hAnsi="Consolas" w:cs="Consolas"/>
        </w:rPr>
        <w:t>// INITIALIZATION</w:t>
      </w:r>
    </w:p>
    <w:p w14:paraId="411DEEE5" w14:textId="77777777" w:rsidR="00D87699" w:rsidRDefault="003E0A97">
      <w:pPr>
        <w:pStyle w:val="Kode"/>
        <w:ind w:left="454" w:hanging="454"/>
      </w:pPr>
      <w:r>
        <w:rPr>
          <w:i/>
        </w:rPr>
        <w:t xml:space="preserve"> 120  </w:t>
      </w:r>
      <w:r>
        <w:rPr>
          <w:rFonts w:ascii="Consolas" w:eastAsia="Consolas" w:hAnsi="Consolas" w:cs="Consolas"/>
        </w:rPr>
        <w:t xml:space="preserve">// ========================================================================== </w:t>
      </w:r>
    </w:p>
    <w:p w14:paraId="3462A766" w14:textId="77777777" w:rsidR="00D87699" w:rsidRDefault="003E0A97">
      <w:pPr>
        <w:pStyle w:val="Kode"/>
        <w:ind w:left="454" w:hanging="454"/>
      </w:pPr>
      <w:r>
        <w:rPr>
          <w:i/>
        </w:rPr>
        <w:t xml:space="preserve"> 121  </w:t>
      </w:r>
      <w:r>
        <w:rPr>
          <w:rFonts w:ascii="Consolas" w:eastAsia="Consolas" w:hAnsi="Consolas" w:cs="Consolas"/>
        </w:rPr>
        <w:t xml:space="preserve"> </w:t>
      </w:r>
    </w:p>
    <w:p w14:paraId="47BCD696" w14:textId="77777777" w:rsidR="00D87699" w:rsidRDefault="003E0A97">
      <w:pPr>
        <w:pStyle w:val="Kode"/>
        <w:ind w:left="454" w:hanging="454"/>
      </w:pPr>
      <w:r>
        <w:rPr>
          <w:i/>
        </w:rPr>
        <w:t xml:space="preserve"> 122  </w:t>
      </w:r>
      <w:r>
        <w:rPr>
          <w:rFonts w:ascii="Consolas" w:eastAsia="Consolas" w:hAnsi="Consolas" w:cs="Consolas"/>
        </w:rPr>
        <w:t>document.addEventListener('DOMContentLoaded', function() {</w:t>
      </w:r>
    </w:p>
    <w:p w14:paraId="32810CDD" w14:textId="77777777" w:rsidR="00D87699" w:rsidRDefault="003E0A97">
      <w:pPr>
        <w:pStyle w:val="Kode"/>
        <w:ind w:left="454" w:hanging="454"/>
      </w:pPr>
      <w:r>
        <w:rPr>
          <w:i/>
        </w:rPr>
        <w:t xml:space="preserve"> 123  </w:t>
      </w:r>
      <w:r>
        <w:rPr>
          <w:rFonts w:ascii="Consolas" w:eastAsia="Consolas" w:hAnsi="Consolas" w:cs="Consolas"/>
        </w:rPr>
        <w:t xml:space="preserve">  initializeEventListeners();</w:t>
      </w:r>
    </w:p>
    <w:p w14:paraId="1BD741FE" w14:textId="77777777" w:rsidR="00D87699" w:rsidRDefault="003E0A97">
      <w:pPr>
        <w:pStyle w:val="Kode"/>
        <w:ind w:left="454" w:hanging="454"/>
      </w:pPr>
      <w:r>
        <w:rPr>
          <w:i/>
        </w:rPr>
        <w:t xml:space="preserve"> 124  </w:t>
      </w:r>
      <w:r>
        <w:rPr>
          <w:rFonts w:ascii="Consolas" w:eastAsia="Consolas" w:hAnsi="Consolas" w:cs="Consolas"/>
        </w:rPr>
        <w:t xml:space="preserve">  loadDynamicContent();</w:t>
      </w:r>
    </w:p>
    <w:p w14:paraId="2C0B8098" w14:textId="77777777" w:rsidR="00D87699" w:rsidRDefault="003E0A97">
      <w:pPr>
        <w:pStyle w:val="Kode"/>
        <w:ind w:left="454" w:hanging="454"/>
      </w:pPr>
      <w:r>
        <w:rPr>
          <w:i/>
        </w:rPr>
        <w:t xml:space="preserve"> 125  </w:t>
      </w:r>
      <w:r>
        <w:rPr>
          <w:rFonts w:ascii="Consolas" w:eastAsia="Consolas" w:hAnsi="Consolas" w:cs="Consolas"/>
        </w:rPr>
        <w:t xml:space="preserve">  initializeVideos();</w:t>
      </w:r>
    </w:p>
    <w:p w14:paraId="50512075" w14:textId="77777777" w:rsidR="00D87699" w:rsidRDefault="003E0A97">
      <w:pPr>
        <w:pStyle w:val="Kode"/>
        <w:ind w:left="454" w:hanging="454"/>
      </w:pPr>
      <w:r>
        <w:rPr>
          <w:i/>
        </w:rPr>
        <w:t xml:space="preserve"> 126  </w:t>
      </w:r>
      <w:r>
        <w:rPr>
          <w:rFonts w:ascii="Consolas" w:eastAsia="Consolas" w:hAnsi="Consolas" w:cs="Consolas"/>
        </w:rPr>
        <w:t xml:space="preserve">  initializeDarkMode();</w:t>
      </w:r>
    </w:p>
    <w:p w14:paraId="53570F28" w14:textId="77777777" w:rsidR="00D87699" w:rsidRDefault="003E0A97">
      <w:pPr>
        <w:pStyle w:val="Kode"/>
        <w:ind w:left="454" w:hanging="454"/>
      </w:pPr>
      <w:r>
        <w:rPr>
          <w:i/>
        </w:rPr>
        <w:t xml:space="preserve"> 127  </w:t>
      </w:r>
      <w:r>
        <w:rPr>
          <w:rFonts w:ascii="Consolas" w:eastAsia="Consolas" w:hAnsi="Consolas" w:cs="Consolas"/>
        </w:rPr>
        <w:t xml:space="preserve">  initializeNavbarScroll();</w:t>
      </w:r>
    </w:p>
    <w:p w14:paraId="4DED4586" w14:textId="77777777" w:rsidR="00D87699" w:rsidRDefault="003E0A97">
      <w:pPr>
        <w:pStyle w:val="Kode"/>
        <w:ind w:left="454" w:hanging="454"/>
      </w:pPr>
      <w:r>
        <w:rPr>
          <w:i/>
        </w:rPr>
        <w:t xml:space="preserve"> 128  </w:t>
      </w:r>
      <w:r>
        <w:rPr>
          <w:rFonts w:ascii="Consolas" w:eastAsia="Consolas" w:hAnsi="Consolas" w:cs="Consolas"/>
        </w:rPr>
        <w:t xml:space="preserve">  initializeSmoothScroll();</w:t>
      </w:r>
    </w:p>
    <w:p w14:paraId="22911746" w14:textId="77777777" w:rsidR="00D87699" w:rsidRDefault="003E0A97">
      <w:pPr>
        <w:pStyle w:val="Kode"/>
        <w:ind w:left="454" w:hanging="454"/>
      </w:pPr>
      <w:r>
        <w:rPr>
          <w:i/>
        </w:rPr>
        <w:t xml:space="preserve"> 129  </w:t>
      </w:r>
      <w:r>
        <w:rPr>
          <w:rFonts w:ascii="Consolas" w:eastAsia="Consolas" w:hAnsi="Consolas" w:cs="Consolas"/>
        </w:rPr>
        <w:t>});</w:t>
      </w:r>
    </w:p>
    <w:p w14:paraId="333699FE" w14:textId="77777777" w:rsidR="00D87699" w:rsidRDefault="003E0A97">
      <w:pPr>
        <w:pStyle w:val="Kode"/>
        <w:ind w:left="454" w:hanging="454"/>
      </w:pPr>
      <w:r>
        <w:rPr>
          <w:i/>
        </w:rPr>
        <w:t xml:space="preserve"> 130  </w:t>
      </w:r>
      <w:r>
        <w:rPr>
          <w:rFonts w:ascii="Consolas" w:eastAsia="Consolas" w:hAnsi="Consolas" w:cs="Consolas"/>
        </w:rPr>
        <w:t xml:space="preserve"> </w:t>
      </w:r>
    </w:p>
    <w:p w14:paraId="50BE7CA4" w14:textId="77777777" w:rsidR="00D87699" w:rsidRDefault="003E0A97">
      <w:pPr>
        <w:pStyle w:val="Kode"/>
        <w:ind w:left="454" w:hanging="454"/>
      </w:pPr>
      <w:r>
        <w:rPr>
          <w:i/>
        </w:rPr>
        <w:t xml:space="preserve"> 131  </w:t>
      </w:r>
      <w:r>
        <w:rPr>
          <w:rFonts w:ascii="Consolas" w:eastAsia="Consolas" w:hAnsi="Consolas" w:cs="Consolas"/>
        </w:rPr>
        <w:t xml:space="preserve">// ========================================================================== </w:t>
      </w:r>
    </w:p>
    <w:p w14:paraId="36C0717A" w14:textId="77777777" w:rsidR="00D87699" w:rsidRDefault="003E0A97">
      <w:pPr>
        <w:pStyle w:val="Kode"/>
        <w:ind w:left="454" w:hanging="454"/>
      </w:pPr>
      <w:r>
        <w:rPr>
          <w:i/>
        </w:rPr>
        <w:t xml:space="preserve"> 132  </w:t>
      </w:r>
      <w:r>
        <w:rPr>
          <w:rFonts w:ascii="Consolas" w:eastAsia="Consolas" w:hAnsi="Consolas" w:cs="Consolas"/>
        </w:rPr>
        <w:t>// EVENT LISTENERS</w:t>
      </w:r>
    </w:p>
    <w:p w14:paraId="0FCE1D41" w14:textId="77777777" w:rsidR="00D87699" w:rsidRDefault="003E0A97">
      <w:pPr>
        <w:pStyle w:val="Kode"/>
        <w:ind w:left="454" w:hanging="454"/>
      </w:pPr>
      <w:r>
        <w:rPr>
          <w:i/>
        </w:rPr>
        <w:t xml:space="preserve"> 133  </w:t>
      </w:r>
      <w:r>
        <w:rPr>
          <w:rFonts w:ascii="Consolas" w:eastAsia="Consolas" w:hAnsi="Consolas" w:cs="Consolas"/>
        </w:rPr>
        <w:t xml:space="preserve">// ========================================================================== </w:t>
      </w:r>
    </w:p>
    <w:p w14:paraId="71450879" w14:textId="77777777" w:rsidR="00D87699" w:rsidRDefault="003E0A97">
      <w:pPr>
        <w:pStyle w:val="Kode"/>
        <w:ind w:left="454" w:hanging="454"/>
      </w:pPr>
      <w:r>
        <w:rPr>
          <w:i/>
        </w:rPr>
        <w:t xml:space="preserve"> 134  </w:t>
      </w:r>
      <w:r>
        <w:rPr>
          <w:rFonts w:ascii="Consolas" w:eastAsia="Consolas" w:hAnsi="Consolas" w:cs="Consolas"/>
        </w:rPr>
        <w:t xml:space="preserve"> </w:t>
      </w:r>
    </w:p>
    <w:p w14:paraId="0062FD33" w14:textId="77777777" w:rsidR="00D87699" w:rsidRDefault="003E0A97">
      <w:pPr>
        <w:pStyle w:val="Kode"/>
        <w:ind w:left="454" w:hanging="454"/>
      </w:pPr>
      <w:r>
        <w:rPr>
          <w:i/>
        </w:rPr>
        <w:t xml:space="preserve"> 135  </w:t>
      </w:r>
      <w:r>
        <w:rPr>
          <w:rFonts w:ascii="Consolas" w:eastAsia="Consolas" w:hAnsi="Consolas" w:cs="Consolas"/>
        </w:rPr>
        <w:t>function initializeEventListeners() {</w:t>
      </w:r>
    </w:p>
    <w:p w14:paraId="70984F16" w14:textId="77777777" w:rsidR="00D87699" w:rsidRDefault="003E0A97">
      <w:pPr>
        <w:pStyle w:val="Kode"/>
        <w:ind w:left="454" w:hanging="454"/>
      </w:pPr>
      <w:r>
        <w:rPr>
          <w:i/>
        </w:rPr>
        <w:t xml:space="preserve"> 136  </w:t>
      </w:r>
      <w:r>
        <w:rPr>
          <w:rFonts w:ascii="Consolas" w:eastAsia="Consolas" w:hAnsi="Consolas" w:cs="Consolas"/>
        </w:rPr>
        <w:t xml:space="preserve">  // Dark Mode Toggle</w:t>
      </w:r>
    </w:p>
    <w:p w14:paraId="1E1EFCBA" w14:textId="77777777" w:rsidR="00D87699" w:rsidRDefault="003E0A97">
      <w:pPr>
        <w:pStyle w:val="Kode"/>
        <w:ind w:left="454" w:hanging="454"/>
      </w:pPr>
      <w:r>
        <w:rPr>
          <w:i/>
        </w:rPr>
        <w:t xml:space="preserve"> 137  </w:t>
      </w:r>
      <w:r>
        <w:rPr>
          <w:rFonts w:ascii="Consolas" w:eastAsia="Consolas" w:hAnsi="Consolas" w:cs="Consolas"/>
        </w:rPr>
        <w:t xml:space="preserve">  const darkModeBtn = document.getElementById('darkModeBtn');</w:t>
      </w:r>
    </w:p>
    <w:p w14:paraId="25D2257E" w14:textId="77777777" w:rsidR="00D87699" w:rsidRDefault="003E0A97">
      <w:pPr>
        <w:pStyle w:val="Kode"/>
        <w:ind w:left="454" w:hanging="454"/>
      </w:pPr>
      <w:r>
        <w:rPr>
          <w:i/>
        </w:rPr>
        <w:t xml:space="preserve"> 138  </w:t>
      </w:r>
      <w:r>
        <w:rPr>
          <w:rFonts w:ascii="Consolas" w:eastAsia="Consolas" w:hAnsi="Consolas" w:cs="Consolas"/>
        </w:rPr>
        <w:t xml:space="preserve">  if (darkModeBtn) {</w:t>
      </w:r>
    </w:p>
    <w:p w14:paraId="09F515EA" w14:textId="77777777" w:rsidR="00D87699" w:rsidRDefault="003E0A97">
      <w:pPr>
        <w:pStyle w:val="Kode"/>
        <w:ind w:left="454" w:hanging="454"/>
      </w:pPr>
      <w:r>
        <w:rPr>
          <w:i/>
        </w:rPr>
        <w:t xml:space="preserve"> 139  </w:t>
      </w:r>
      <w:r>
        <w:rPr>
          <w:rFonts w:ascii="Consolas" w:eastAsia="Consolas" w:hAnsi="Consolas" w:cs="Consolas"/>
        </w:rPr>
        <w:t xml:space="preserve">    darkModeBtn.addEventListener('click', toggleDarkMode);</w:t>
      </w:r>
    </w:p>
    <w:p w14:paraId="1A565BE5" w14:textId="77777777" w:rsidR="00D87699" w:rsidRDefault="003E0A97">
      <w:pPr>
        <w:pStyle w:val="Kode"/>
        <w:ind w:left="454" w:hanging="454"/>
      </w:pPr>
      <w:r>
        <w:rPr>
          <w:i/>
        </w:rPr>
        <w:t xml:space="preserve"> 140  </w:t>
      </w:r>
      <w:r>
        <w:rPr>
          <w:rFonts w:ascii="Consolas" w:eastAsia="Consolas" w:hAnsi="Consolas" w:cs="Consolas"/>
        </w:rPr>
        <w:t xml:space="preserve">  }</w:t>
      </w:r>
    </w:p>
    <w:p w14:paraId="7E102845" w14:textId="77777777" w:rsidR="00D87699" w:rsidRDefault="003E0A97">
      <w:pPr>
        <w:pStyle w:val="Kode"/>
        <w:ind w:left="454" w:hanging="454"/>
      </w:pPr>
      <w:r>
        <w:rPr>
          <w:i/>
        </w:rPr>
        <w:t xml:space="preserve"> 141  </w:t>
      </w:r>
      <w:r>
        <w:rPr>
          <w:rFonts w:ascii="Consolas" w:eastAsia="Consolas" w:hAnsi="Consolas" w:cs="Consolas"/>
        </w:rPr>
        <w:t xml:space="preserve"> </w:t>
      </w:r>
    </w:p>
    <w:p w14:paraId="4CE5D53A" w14:textId="77777777" w:rsidR="00D87699" w:rsidRDefault="003E0A97">
      <w:pPr>
        <w:pStyle w:val="Kode"/>
        <w:ind w:left="454" w:hanging="454"/>
      </w:pPr>
      <w:r>
        <w:rPr>
          <w:i/>
        </w:rPr>
        <w:t xml:space="preserve"> 142  </w:t>
      </w:r>
      <w:r>
        <w:rPr>
          <w:rFonts w:ascii="Consolas" w:eastAsia="Consolas" w:hAnsi="Consolas" w:cs="Consolas"/>
        </w:rPr>
        <w:t xml:space="preserve">  // AI Assistant Button</w:t>
      </w:r>
    </w:p>
    <w:p w14:paraId="2831FD25" w14:textId="77777777" w:rsidR="00D87699" w:rsidRDefault="003E0A97">
      <w:pPr>
        <w:pStyle w:val="Kode"/>
        <w:ind w:left="454" w:hanging="454"/>
      </w:pPr>
      <w:r>
        <w:rPr>
          <w:i/>
        </w:rPr>
        <w:t xml:space="preserve"> 143  </w:t>
      </w:r>
      <w:r>
        <w:rPr>
          <w:rFonts w:ascii="Consolas" w:eastAsia="Consolas" w:hAnsi="Consolas" w:cs="Consolas"/>
        </w:rPr>
        <w:t xml:space="preserve">  const aiBtn = document.getElementById('aiBtn');</w:t>
      </w:r>
    </w:p>
    <w:p w14:paraId="20C93D93" w14:textId="77777777" w:rsidR="00D87699" w:rsidRDefault="003E0A97">
      <w:pPr>
        <w:pStyle w:val="Kode"/>
        <w:ind w:left="454" w:hanging="454"/>
      </w:pPr>
      <w:r>
        <w:rPr>
          <w:i/>
        </w:rPr>
        <w:t xml:space="preserve"> 144  </w:t>
      </w:r>
      <w:r>
        <w:rPr>
          <w:rFonts w:ascii="Consolas" w:eastAsia="Consolas" w:hAnsi="Consolas" w:cs="Consolas"/>
        </w:rPr>
        <w:t xml:space="preserve">  if (aiBtn) {</w:t>
      </w:r>
    </w:p>
    <w:p w14:paraId="634BEEAA" w14:textId="77777777" w:rsidR="00D87699" w:rsidRDefault="003E0A97">
      <w:pPr>
        <w:pStyle w:val="Kode"/>
        <w:ind w:left="454" w:hanging="454"/>
      </w:pPr>
      <w:r>
        <w:rPr>
          <w:i/>
        </w:rPr>
        <w:t xml:space="preserve"> 145  </w:t>
      </w:r>
      <w:r>
        <w:rPr>
          <w:rFonts w:ascii="Consolas" w:eastAsia="Consolas" w:hAnsi="Consolas" w:cs="Consolas"/>
        </w:rPr>
        <w:t xml:space="preserve">    aiBtn.addEventListener('click', toggleAIChat);</w:t>
      </w:r>
    </w:p>
    <w:p w14:paraId="730FEDC9" w14:textId="77777777" w:rsidR="00D87699" w:rsidRDefault="003E0A97">
      <w:pPr>
        <w:pStyle w:val="Kode"/>
        <w:ind w:left="454" w:hanging="454"/>
      </w:pPr>
      <w:r>
        <w:rPr>
          <w:i/>
        </w:rPr>
        <w:t xml:space="preserve"> 146  </w:t>
      </w:r>
      <w:r>
        <w:rPr>
          <w:rFonts w:ascii="Consolas" w:eastAsia="Consolas" w:hAnsi="Consolas" w:cs="Consolas"/>
        </w:rPr>
        <w:t xml:space="preserve">  }</w:t>
      </w:r>
    </w:p>
    <w:p w14:paraId="452225CA" w14:textId="77777777" w:rsidR="00D87699" w:rsidRDefault="003E0A97">
      <w:pPr>
        <w:pStyle w:val="Kode"/>
        <w:ind w:left="454" w:hanging="454"/>
      </w:pPr>
      <w:r>
        <w:rPr>
          <w:i/>
        </w:rPr>
        <w:t xml:space="preserve"> 147  </w:t>
      </w:r>
      <w:r>
        <w:rPr>
          <w:rFonts w:ascii="Consolas" w:eastAsia="Consolas" w:hAnsi="Consolas" w:cs="Consolas"/>
        </w:rPr>
        <w:t xml:space="preserve"> </w:t>
      </w:r>
    </w:p>
    <w:p w14:paraId="4A109445" w14:textId="77777777" w:rsidR="00D87699" w:rsidRDefault="003E0A97">
      <w:pPr>
        <w:pStyle w:val="Kode"/>
        <w:ind w:left="454" w:hanging="454"/>
      </w:pPr>
      <w:r>
        <w:rPr>
          <w:i/>
        </w:rPr>
        <w:t xml:space="preserve"> 148  </w:t>
      </w:r>
      <w:r>
        <w:rPr>
          <w:rFonts w:ascii="Consolas" w:eastAsia="Consolas" w:hAnsi="Consolas" w:cs="Consolas"/>
        </w:rPr>
        <w:t xml:space="preserve">  const aiBtnHome = document.getElementById('aiBtnHome');</w:t>
      </w:r>
    </w:p>
    <w:p w14:paraId="7914E564" w14:textId="77777777" w:rsidR="00D87699" w:rsidRDefault="003E0A97">
      <w:pPr>
        <w:pStyle w:val="Kode"/>
        <w:ind w:left="454" w:hanging="454"/>
      </w:pPr>
      <w:r>
        <w:rPr>
          <w:i/>
        </w:rPr>
        <w:t xml:space="preserve"> 149  </w:t>
      </w:r>
      <w:r>
        <w:rPr>
          <w:rFonts w:ascii="Consolas" w:eastAsia="Consolas" w:hAnsi="Consolas" w:cs="Consolas"/>
        </w:rPr>
        <w:t xml:space="preserve">  if (aiBtnHome) {</w:t>
      </w:r>
    </w:p>
    <w:p w14:paraId="31B134BA" w14:textId="77777777" w:rsidR="00D87699" w:rsidRDefault="003E0A97">
      <w:pPr>
        <w:pStyle w:val="Kode"/>
        <w:ind w:left="454" w:hanging="454"/>
      </w:pPr>
      <w:r>
        <w:rPr>
          <w:i/>
        </w:rPr>
        <w:t xml:space="preserve"> 150  </w:t>
      </w:r>
      <w:r>
        <w:rPr>
          <w:rFonts w:ascii="Consolas" w:eastAsia="Consolas" w:hAnsi="Consolas" w:cs="Consolas"/>
        </w:rPr>
        <w:t xml:space="preserve">    aiBtnHome.addEventListener('click', toggleAIChat);</w:t>
      </w:r>
    </w:p>
    <w:p w14:paraId="76407FBC" w14:textId="77777777" w:rsidR="00D87699" w:rsidRDefault="003E0A97">
      <w:pPr>
        <w:pStyle w:val="Kode"/>
        <w:ind w:left="454" w:hanging="454"/>
      </w:pPr>
      <w:r>
        <w:rPr>
          <w:i/>
        </w:rPr>
        <w:t xml:space="preserve"> 151  </w:t>
      </w:r>
      <w:r>
        <w:rPr>
          <w:rFonts w:ascii="Consolas" w:eastAsia="Consolas" w:hAnsi="Consolas" w:cs="Consolas"/>
        </w:rPr>
        <w:t xml:space="preserve">  }</w:t>
      </w:r>
    </w:p>
    <w:p w14:paraId="23714A08" w14:textId="77777777" w:rsidR="00D87699" w:rsidRDefault="003E0A97">
      <w:pPr>
        <w:pStyle w:val="Kode"/>
        <w:ind w:left="454" w:hanging="454"/>
      </w:pPr>
      <w:r>
        <w:rPr>
          <w:i/>
        </w:rPr>
        <w:t xml:space="preserve"> 152  </w:t>
      </w:r>
      <w:r>
        <w:rPr>
          <w:rFonts w:ascii="Consolas" w:eastAsia="Consolas" w:hAnsi="Consolas" w:cs="Consolas"/>
        </w:rPr>
        <w:t xml:space="preserve"> </w:t>
      </w:r>
    </w:p>
    <w:p w14:paraId="4C31DCC3" w14:textId="77777777" w:rsidR="00D87699" w:rsidRDefault="003E0A97">
      <w:pPr>
        <w:pStyle w:val="Kode"/>
        <w:ind w:left="454" w:hanging="454"/>
      </w:pPr>
      <w:r>
        <w:rPr>
          <w:i/>
        </w:rPr>
        <w:t xml:space="preserve"> 153  </w:t>
      </w:r>
      <w:r>
        <w:rPr>
          <w:rFonts w:ascii="Consolas" w:eastAsia="Consolas" w:hAnsi="Consolas" w:cs="Consolas"/>
        </w:rPr>
        <w:t xml:space="preserve">  // Hamburger Menu</w:t>
      </w:r>
    </w:p>
    <w:p w14:paraId="2FEF0619" w14:textId="77777777" w:rsidR="00D87699" w:rsidRDefault="003E0A97">
      <w:pPr>
        <w:pStyle w:val="Kode"/>
        <w:ind w:left="454" w:hanging="454"/>
      </w:pPr>
      <w:r>
        <w:rPr>
          <w:i/>
        </w:rPr>
        <w:t xml:space="preserve"> 154  </w:t>
      </w:r>
      <w:r>
        <w:rPr>
          <w:rFonts w:ascii="Consolas" w:eastAsia="Consolas" w:hAnsi="Consolas" w:cs="Consolas"/>
        </w:rPr>
        <w:t xml:space="preserve">  const hamburger = document.getElementById('hamburger');</w:t>
      </w:r>
    </w:p>
    <w:p w14:paraId="7FC9BE13" w14:textId="77777777" w:rsidR="00D87699" w:rsidRDefault="003E0A97">
      <w:pPr>
        <w:pStyle w:val="Kode"/>
        <w:ind w:left="454" w:hanging="454"/>
      </w:pPr>
      <w:r>
        <w:rPr>
          <w:i/>
        </w:rPr>
        <w:t xml:space="preserve"> 155  </w:t>
      </w:r>
      <w:r>
        <w:rPr>
          <w:rFonts w:ascii="Consolas" w:eastAsia="Consolas" w:hAnsi="Consolas" w:cs="Consolas"/>
        </w:rPr>
        <w:t xml:space="preserve">  const navMenu = document.querySelector('.nav-menu');</w:t>
      </w:r>
    </w:p>
    <w:p w14:paraId="798DECAA" w14:textId="77777777" w:rsidR="00D87699" w:rsidRDefault="003E0A97">
      <w:pPr>
        <w:pStyle w:val="Kode"/>
        <w:ind w:left="454" w:hanging="454"/>
      </w:pPr>
      <w:r>
        <w:rPr>
          <w:i/>
        </w:rPr>
        <w:t xml:space="preserve"> 156  </w:t>
      </w:r>
      <w:r>
        <w:rPr>
          <w:rFonts w:ascii="Consolas" w:eastAsia="Consolas" w:hAnsi="Consolas" w:cs="Consolas"/>
        </w:rPr>
        <w:t xml:space="preserve">  if (hamburger) {</w:t>
      </w:r>
    </w:p>
    <w:p w14:paraId="54BD2912" w14:textId="77777777" w:rsidR="00D87699" w:rsidRDefault="003E0A97">
      <w:pPr>
        <w:pStyle w:val="Kode"/>
        <w:ind w:left="454" w:hanging="454"/>
      </w:pPr>
      <w:r>
        <w:rPr>
          <w:i/>
        </w:rPr>
        <w:t xml:space="preserve"> 157  </w:t>
      </w:r>
      <w:r>
        <w:rPr>
          <w:rFonts w:ascii="Consolas" w:eastAsia="Consolas" w:hAnsi="Consolas" w:cs="Consolas"/>
        </w:rPr>
        <w:t xml:space="preserve">    hamburger.setAttribute('aria-expanded', 'false');</w:t>
      </w:r>
    </w:p>
    <w:p w14:paraId="77DD865B" w14:textId="77777777" w:rsidR="00D87699" w:rsidRDefault="003E0A97">
      <w:pPr>
        <w:pStyle w:val="Kode"/>
        <w:ind w:left="454" w:hanging="454"/>
      </w:pPr>
      <w:r>
        <w:rPr>
          <w:i/>
        </w:rPr>
        <w:t xml:space="preserve"> 158  </w:t>
      </w:r>
      <w:r>
        <w:rPr>
          <w:rFonts w:ascii="Consolas" w:eastAsia="Consolas" w:hAnsi="Consolas" w:cs="Consolas"/>
        </w:rPr>
        <w:t xml:space="preserve">    hamburger.addEventListener('click', function() {</w:t>
      </w:r>
    </w:p>
    <w:p w14:paraId="087843B4" w14:textId="77777777" w:rsidR="00D87699" w:rsidRDefault="003E0A97">
      <w:pPr>
        <w:pStyle w:val="Kode"/>
        <w:ind w:left="454" w:hanging="454"/>
      </w:pPr>
      <w:r>
        <w:rPr>
          <w:i/>
        </w:rPr>
        <w:t xml:space="preserve"> 159  </w:t>
      </w:r>
      <w:r>
        <w:rPr>
          <w:rFonts w:ascii="Consolas" w:eastAsia="Consolas" w:hAnsi="Consolas" w:cs="Consolas"/>
        </w:rPr>
        <w:t xml:space="preserve">      const isOpen = navMenu.classList.toggle('active');</w:t>
      </w:r>
    </w:p>
    <w:p w14:paraId="08CA0093" w14:textId="77777777" w:rsidR="00D87699" w:rsidRDefault="003E0A97">
      <w:pPr>
        <w:pStyle w:val="Kode"/>
        <w:ind w:left="454" w:hanging="454"/>
      </w:pPr>
      <w:r>
        <w:rPr>
          <w:i/>
        </w:rPr>
        <w:t xml:space="preserve"> 160  </w:t>
      </w:r>
      <w:r>
        <w:rPr>
          <w:rFonts w:ascii="Consolas" w:eastAsia="Consolas" w:hAnsi="Consolas" w:cs="Consolas"/>
        </w:rPr>
        <w:t xml:space="preserve">      hamburger.classList.toggle('active', isOpen);</w:t>
      </w:r>
    </w:p>
    <w:p w14:paraId="4884B303" w14:textId="77777777" w:rsidR="00D87699" w:rsidRDefault="003E0A97">
      <w:pPr>
        <w:pStyle w:val="Kode"/>
        <w:ind w:left="454" w:hanging="454"/>
      </w:pPr>
      <w:r>
        <w:rPr>
          <w:i/>
        </w:rPr>
        <w:t xml:space="preserve"> 161  </w:t>
      </w:r>
      <w:r>
        <w:rPr>
          <w:rFonts w:ascii="Consolas" w:eastAsia="Consolas" w:hAnsi="Consolas" w:cs="Consolas"/>
        </w:rPr>
        <w:t xml:space="preserve">      hamburger.setAttribute('aria-expanded', String(isOpen));</w:t>
      </w:r>
    </w:p>
    <w:p w14:paraId="25D448FE" w14:textId="77777777" w:rsidR="00D87699" w:rsidRDefault="003E0A97">
      <w:pPr>
        <w:pStyle w:val="Kode"/>
        <w:ind w:left="454" w:hanging="454"/>
      </w:pPr>
      <w:r>
        <w:rPr>
          <w:i/>
        </w:rPr>
        <w:lastRenderedPageBreak/>
        <w:t xml:space="preserve"> 162  </w:t>
      </w:r>
      <w:r>
        <w:rPr>
          <w:rFonts w:ascii="Consolas" w:eastAsia="Consolas" w:hAnsi="Consolas" w:cs="Consolas"/>
        </w:rPr>
        <w:t xml:space="preserve">      document.body.classList.toggle('modal-open', isOpen);</w:t>
      </w:r>
    </w:p>
    <w:p w14:paraId="5C00F603" w14:textId="77777777" w:rsidR="00D87699" w:rsidRDefault="003E0A97">
      <w:pPr>
        <w:pStyle w:val="Kode"/>
        <w:ind w:left="454" w:hanging="454"/>
      </w:pPr>
      <w:r>
        <w:rPr>
          <w:i/>
        </w:rPr>
        <w:t xml:space="preserve"> 163  </w:t>
      </w:r>
      <w:r>
        <w:rPr>
          <w:rFonts w:ascii="Consolas" w:eastAsia="Consolas" w:hAnsi="Consolas" w:cs="Consolas"/>
        </w:rPr>
        <w:t xml:space="preserve">    });</w:t>
      </w:r>
    </w:p>
    <w:p w14:paraId="2BEAC4B5" w14:textId="77777777" w:rsidR="00D87699" w:rsidRDefault="003E0A97">
      <w:pPr>
        <w:pStyle w:val="Kode"/>
        <w:ind w:left="454" w:hanging="454"/>
      </w:pPr>
      <w:r>
        <w:rPr>
          <w:i/>
        </w:rPr>
        <w:t xml:space="preserve"> 164  </w:t>
      </w:r>
      <w:r>
        <w:rPr>
          <w:rFonts w:ascii="Consolas" w:eastAsia="Consolas" w:hAnsi="Consolas" w:cs="Consolas"/>
        </w:rPr>
        <w:t xml:space="preserve">  }</w:t>
      </w:r>
    </w:p>
    <w:p w14:paraId="688911A4" w14:textId="77777777" w:rsidR="00D87699" w:rsidRDefault="003E0A97">
      <w:pPr>
        <w:pStyle w:val="Kode"/>
        <w:ind w:left="454" w:hanging="454"/>
      </w:pPr>
      <w:r>
        <w:rPr>
          <w:i/>
        </w:rPr>
        <w:t xml:space="preserve"> 165  </w:t>
      </w:r>
      <w:r>
        <w:rPr>
          <w:rFonts w:ascii="Consolas" w:eastAsia="Consolas" w:hAnsi="Consolas" w:cs="Consolas"/>
        </w:rPr>
        <w:t xml:space="preserve"> </w:t>
      </w:r>
    </w:p>
    <w:p w14:paraId="6D76C220" w14:textId="77777777" w:rsidR="00D87699" w:rsidRDefault="003E0A97">
      <w:pPr>
        <w:pStyle w:val="Kode"/>
        <w:ind w:left="454" w:hanging="454"/>
      </w:pPr>
      <w:r>
        <w:rPr>
          <w:i/>
        </w:rPr>
        <w:t xml:space="preserve"> 166  </w:t>
      </w:r>
      <w:r>
        <w:rPr>
          <w:rFonts w:ascii="Consolas" w:eastAsia="Consolas" w:hAnsi="Consolas" w:cs="Consolas"/>
        </w:rPr>
        <w:t xml:space="preserve">  // Close menu when clicking on nav links</w:t>
      </w:r>
    </w:p>
    <w:p w14:paraId="00024801" w14:textId="77777777" w:rsidR="00D87699" w:rsidRDefault="003E0A97">
      <w:pPr>
        <w:pStyle w:val="Kode"/>
        <w:ind w:left="454" w:hanging="454"/>
      </w:pPr>
      <w:r>
        <w:rPr>
          <w:i/>
        </w:rPr>
        <w:t xml:space="preserve"> 167  </w:t>
      </w:r>
      <w:r>
        <w:rPr>
          <w:rFonts w:ascii="Consolas" w:eastAsia="Consolas" w:hAnsi="Consolas" w:cs="Consolas"/>
        </w:rPr>
        <w:t xml:space="preserve">  const navLinks = document.querySelectorAll('.nav-link');</w:t>
      </w:r>
    </w:p>
    <w:p w14:paraId="729103EF" w14:textId="77777777" w:rsidR="00D87699" w:rsidRDefault="003E0A97">
      <w:pPr>
        <w:pStyle w:val="Kode"/>
        <w:ind w:left="454" w:hanging="454"/>
      </w:pPr>
      <w:r>
        <w:rPr>
          <w:i/>
        </w:rPr>
        <w:t xml:space="preserve"> 168  </w:t>
      </w:r>
      <w:r>
        <w:rPr>
          <w:rFonts w:ascii="Consolas" w:eastAsia="Consolas" w:hAnsi="Consolas" w:cs="Consolas"/>
        </w:rPr>
        <w:t xml:space="preserve">  navLinks.forEach(link =&gt; {</w:t>
      </w:r>
    </w:p>
    <w:p w14:paraId="4050E328" w14:textId="77777777" w:rsidR="00D87699" w:rsidRDefault="003E0A97">
      <w:pPr>
        <w:pStyle w:val="Kode"/>
        <w:ind w:left="454" w:hanging="454"/>
      </w:pPr>
      <w:r>
        <w:rPr>
          <w:i/>
        </w:rPr>
        <w:t xml:space="preserve"> 169  </w:t>
      </w:r>
      <w:r>
        <w:rPr>
          <w:rFonts w:ascii="Consolas" w:eastAsia="Consolas" w:hAnsi="Consolas" w:cs="Consolas"/>
        </w:rPr>
        <w:t xml:space="preserve">    link.addEventListener('click', () =&gt; closeNavMenu());</w:t>
      </w:r>
    </w:p>
    <w:p w14:paraId="7A275C8E" w14:textId="77777777" w:rsidR="00D87699" w:rsidRDefault="003E0A97">
      <w:pPr>
        <w:pStyle w:val="Kode"/>
        <w:ind w:left="454" w:hanging="454"/>
      </w:pPr>
      <w:r>
        <w:rPr>
          <w:i/>
        </w:rPr>
        <w:t xml:space="preserve"> 170  </w:t>
      </w:r>
      <w:r>
        <w:rPr>
          <w:rFonts w:ascii="Consolas" w:eastAsia="Consolas" w:hAnsi="Consolas" w:cs="Consolas"/>
        </w:rPr>
        <w:t xml:space="preserve">  });</w:t>
      </w:r>
    </w:p>
    <w:p w14:paraId="5316AA6C" w14:textId="77777777" w:rsidR="00D87699" w:rsidRDefault="003E0A97">
      <w:pPr>
        <w:pStyle w:val="Kode"/>
        <w:ind w:left="454" w:hanging="454"/>
      </w:pPr>
      <w:r>
        <w:rPr>
          <w:i/>
        </w:rPr>
        <w:t xml:space="preserve"> 171  </w:t>
      </w:r>
      <w:r>
        <w:rPr>
          <w:rFonts w:ascii="Consolas" w:eastAsia="Consolas" w:hAnsi="Consolas" w:cs="Consolas"/>
        </w:rPr>
        <w:t xml:space="preserve"> </w:t>
      </w:r>
    </w:p>
    <w:p w14:paraId="2794CE5F" w14:textId="77777777" w:rsidR="00D87699" w:rsidRDefault="003E0A97">
      <w:pPr>
        <w:pStyle w:val="Kode"/>
        <w:ind w:left="454" w:hanging="454"/>
      </w:pPr>
      <w:r>
        <w:rPr>
          <w:i/>
        </w:rPr>
        <w:t xml:space="preserve"> 172  </w:t>
      </w:r>
      <w:r>
        <w:rPr>
          <w:rFonts w:ascii="Consolas" w:eastAsia="Consolas" w:hAnsi="Consolas" w:cs="Consolas"/>
        </w:rPr>
        <w:t xml:space="preserve">  // Tutup menu mobile saat klik di luar area menu</w:t>
      </w:r>
    </w:p>
    <w:p w14:paraId="12BDE3E3" w14:textId="77777777" w:rsidR="00D87699" w:rsidRDefault="003E0A97">
      <w:pPr>
        <w:pStyle w:val="Kode"/>
        <w:ind w:left="454" w:hanging="454"/>
      </w:pPr>
      <w:r>
        <w:rPr>
          <w:i/>
        </w:rPr>
        <w:t xml:space="preserve"> 173  </w:t>
      </w:r>
      <w:r>
        <w:rPr>
          <w:rFonts w:ascii="Consolas" w:eastAsia="Consolas" w:hAnsi="Consolas" w:cs="Consolas"/>
        </w:rPr>
        <w:t xml:space="preserve">  document.addEventListener('click', (e) =&gt; {</w:t>
      </w:r>
    </w:p>
    <w:p w14:paraId="19DC38FC" w14:textId="77777777" w:rsidR="00D87699" w:rsidRDefault="003E0A97">
      <w:pPr>
        <w:pStyle w:val="Kode"/>
        <w:ind w:left="454" w:hanging="454"/>
      </w:pPr>
      <w:r>
        <w:rPr>
          <w:i/>
        </w:rPr>
        <w:t xml:space="preserve"> 174  </w:t>
      </w:r>
      <w:r>
        <w:rPr>
          <w:rFonts w:ascii="Consolas" w:eastAsia="Consolas" w:hAnsi="Consolas" w:cs="Consolas"/>
        </w:rPr>
        <w:t xml:space="preserve">    if (!navMenu || !navMenu.classList.contains('active')) return;</w:t>
      </w:r>
    </w:p>
    <w:p w14:paraId="3082D3E5" w14:textId="77777777" w:rsidR="00D87699" w:rsidRDefault="003E0A97">
      <w:pPr>
        <w:pStyle w:val="Kode"/>
        <w:ind w:left="454" w:hanging="454"/>
      </w:pPr>
      <w:r>
        <w:rPr>
          <w:i/>
        </w:rPr>
        <w:t xml:space="preserve"> 175  </w:t>
      </w:r>
      <w:r>
        <w:rPr>
          <w:rFonts w:ascii="Consolas" w:eastAsia="Consolas" w:hAnsi="Consolas" w:cs="Consolas"/>
        </w:rPr>
        <w:t xml:space="preserve">    if (e.target.closest('.nav-menu') || e.target.closest('#hamburger')) return;</w:t>
      </w:r>
    </w:p>
    <w:p w14:paraId="2607C272" w14:textId="77777777" w:rsidR="00D87699" w:rsidRDefault="003E0A97">
      <w:pPr>
        <w:pStyle w:val="Kode"/>
        <w:ind w:left="454" w:hanging="454"/>
      </w:pPr>
      <w:r>
        <w:rPr>
          <w:i/>
        </w:rPr>
        <w:t xml:space="preserve"> 176  </w:t>
      </w:r>
      <w:r>
        <w:rPr>
          <w:rFonts w:ascii="Consolas" w:eastAsia="Consolas" w:hAnsi="Consolas" w:cs="Consolas"/>
        </w:rPr>
        <w:t xml:space="preserve">    closeNavMenu();</w:t>
      </w:r>
    </w:p>
    <w:p w14:paraId="12BB697B" w14:textId="77777777" w:rsidR="00D87699" w:rsidRDefault="003E0A97">
      <w:pPr>
        <w:pStyle w:val="Kode"/>
        <w:ind w:left="454" w:hanging="454"/>
      </w:pPr>
      <w:r>
        <w:rPr>
          <w:i/>
        </w:rPr>
        <w:t xml:space="preserve"> 177  </w:t>
      </w:r>
      <w:r>
        <w:rPr>
          <w:rFonts w:ascii="Consolas" w:eastAsia="Consolas" w:hAnsi="Consolas" w:cs="Consolas"/>
        </w:rPr>
        <w:t xml:space="preserve">  });</w:t>
      </w:r>
    </w:p>
    <w:p w14:paraId="3ACA53E6" w14:textId="77777777" w:rsidR="00D87699" w:rsidRDefault="003E0A97">
      <w:pPr>
        <w:pStyle w:val="Kode"/>
        <w:ind w:left="454" w:hanging="454"/>
      </w:pPr>
      <w:r>
        <w:rPr>
          <w:i/>
        </w:rPr>
        <w:t xml:space="preserve"> 178  </w:t>
      </w:r>
      <w:r>
        <w:rPr>
          <w:rFonts w:ascii="Consolas" w:eastAsia="Consolas" w:hAnsi="Consolas" w:cs="Consolas"/>
        </w:rPr>
        <w:t xml:space="preserve"> </w:t>
      </w:r>
    </w:p>
    <w:p w14:paraId="7F016B94" w14:textId="77777777" w:rsidR="00D87699" w:rsidRDefault="003E0A97">
      <w:pPr>
        <w:pStyle w:val="Kode"/>
        <w:ind w:left="454" w:hanging="454"/>
      </w:pPr>
      <w:r>
        <w:rPr>
          <w:i/>
        </w:rPr>
        <w:t xml:space="preserve"> 179  </w:t>
      </w:r>
      <w:r>
        <w:rPr>
          <w:rFonts w:ascii="Consolas" w:eastAsia="Consolas" w:hAnsi="Consolas" w:cs="Consolas"/>
        </w:rPr>
        <w:t xml:space="preserve">  // Modal Close Button</w:t>
      </w:r>
    </w:p>
    <w:p w14:paraId="7489027A" w14:textId="77777777" w:rsidR="00D87699" w:rsidRDefault="003E0A97">
      <w:pPr>
        <w:pStyle w:val="Kode"/>
        <w:ind w:left="454" w:hanging="454"/>
      </w:pPr>
      <w:r>
        <w:rPr>
          <w:i/>
        </w:rPr>
        <w:t xml:space="preserve"> 180  </w:t>
      </w:r>
      <w:r>
        <w:rPr>
          <w:rFonts w:ascii="Consolas" w:eastAsia="Consolas" w:hAnsi="Consolas" w:cs="Consolas"/>
        </w:rPr>
        <w:t xml:space="preserve">  const modal = document.getElementById('modal');</w:t>
      </w:r>
    </w:p>
    <w:p w14:paraId="4730E9F2" w14:textId="77777777" w:rsidR="00D87699" w:rsidRDefault="003E0A97">
      <w:pPr>
        <w:pStyle w:val="Kode"/>
        <w:ind w:left="454" w:hanging="454"/>
      </w:pPr>
      <w:r>
        <w:rPr>
          <w:i/>
        </w:rPr>
        <w:t xml:space="preserve"> 181  </w:t>
      </w:r>
      <w:r>
        <w:rPr>
          <w:rFonts w:ascii="Consolas" w:eastAsia="Consolas" w:hAnsi="Consolas" w:cs="Consolas"/>
        </w:rPr>
        <w:t xml:space="preserve">  const modalClose = document.querySelector('.modal-close');</w:t>
      </w:r>
    </w:p>
    <w:p w14:paraId="3A8BCAD9" w14:textId="77777777" w:rsidR="00D87699" w:rsidRDefault="003E0A97">
      <w:pPr>
        <w:pStyle w:val="Kode"/>
        <w:ind w:left="454" w:hanging="454"/>
      </w:pPr>
      <w:r>
        <w:rPr>
          <w:i/>
        </w:rPr>
        <w:t xml:space="preserve"> 182  </w:t>
      </w:r>
      <w:r>
        <w:rPr>
          <w:rFonts w:ascii="Consolas" w:eastAsia="Consolas" w:hAnsi="Consolas" w:cs="Consolas"/>
        </w:rPr>
        <w:t xml:space="preserve">  if (modalClose) {</w:t>
      </w:r>
    </w:p>
    <w:p w14:paraId="1FF1A9D2" w14:textId="77777777" w:rsidR="00D87699" w:rsidRDefault="003E0A97">
      <w:pPr>
        <w:pStyle w:val="Kode"/>
        <w:ind w:left="454" w:hanging="454"/>
      </w:pPr>
      <w:r>
        <w:rPr>
          <w:i/>
        </w:rPr>
        <w:t xml:space="preserve"> 183  </w:t>
      </w:r>
      <w:r>
        <w:rPr>
          <w:rFonts w:ascii="Consolas" w:eastAsia="Consolas" w:hAnsi="Consolas" w:cs="Consolas"/>
        </w:rPr>
        <w:t xml:space="preserve">    modalClose.addEventListener('click', () =&gt; closeModal());</w:t>
      </w:r>
    </w:p>
    <w:p w14:paraId="150C9F9B" w14:textId="77777777" w:rsidR="00D87699" w:rsidRDefault="003E0A97">
      <w:pPr>
        <w:pStyle w:val="Kode"/>
        <w:ind w:left="454" w:hanging="454"/>
      </w:pPr>
      <w:r>
        <w:rPr>
          <w:i/>
        </w:rPr>
        <w:t xml:space="preserve"> 184  </w:t>
      </w:r>
      <w:r>
        <w:rPr>
          <w:rFonts w:ascii="Consolas" w:eastAsia="Consolas" w:hAnsi="Consolas" w:cs="Consolas"/>
        </w:rPr>
        <w:t xml:space="preserve">  }</w:t>
      </w:r>
    </w:p>
    <w:p w14:paraId="2053A745" w14:textId="77777777" w:rsidR="00D87699" w:rsidRDefault="003E0A97">
      <w:pPr>
        <w:pStyle w:val="Kode"/>
        <w:ind w:left="454" w:hanging="454"/>
      </w:pPr>
      <w:r>
        <w:rPr>
          <w:i/>
        </w:rPr>
        <w:t xml:space="preserve"> 185  </w:t>
      </w:r>
      <w:r>
        <w:rPr>
          <w:rFonts w:ascii="Consolas" w:eastAsia="Consolas" w:hAnsi="Consolas" w:cs="Consolas"/>
        </w:rPr>
        <w:t xml:space="preserve"> </w:t>
      </w:r>
    </w:p>
    <w:p w14:paraId="4444D11E" w14:textId="77777777" w:rsidR="00D87699" w:rsidRDefault="003E0A97">
      <w:pPr>
        <w:pStyle w:val="Kode"/>
        <w:ind w:left="454" w:hanging="454"/>
      </w:pPr>
      <w:r>
        <w:rPr>
          <w:i/>
        </w:rPr>
        <w:t xml:space="preserve"> 186  </w:t>
      </w:r>
      <w:r>
        <w:rPr>
          <w:rFonts w:ascii="Consolas" w:eastAsia="Consolas" w:hAnsi="Consolas" w:cs="Consolas"/>
        </w:rPr>
        <w:t xml:space="preserve">  if (modal) {</w:t>
      </w:r>
    </w:p>
    <w:p w14:paraId="1F173794" w14:textId="77777777" w:rsidR="00D87699" w:rsidRDefault="003E0A97">
      <w:pPr>
        <w:pStyle w:val="Kode"/>
        <w:ind w:left="454" w:hanging="454"/>
      </w:pPr>
      <w:r>
        <w:rPr>
          <w:i/>
        </w:rPr>
        <w:t xml:space="preserve"> 187  </w:t>
      </w:r>
      <w:r>
        <w:rPr>
          <w:rFonts w:ascii="Consolas" w:eastAsia="Consolas" w:hAnsi="Consolas" w:cs="Consolas"/>
        </w:rPr>
        <w:t xml:space="preserve">    modal.addEventListener('click', (e) =&gt; {</w:t>
      </w:r>
    </w:p>
    <w:p w14:paraId="58BBEDC6" w14:textId="77777777" w:rsidR="00D87699" w:rsidRDefault="003E0A97">
      <w:pPr>
        <w:pStyle w:val="Kode"/>
        <w:ind w:left="454" w:hanging="454"/>
      </w:pPr>
      <w:r>
        <w:rPr>
          <w:i/>
        </w:rPr>
        <w:t xml:space="preserve"> 188  </w:t>
      </w:r>
      <w:r>
        <w:rPr>
          <w:rFonts w:ascii="Consolas" w:eastAsia="Consolas" w:hAnsi="Consolas" w:cs="Consolas"/>
        </w:rPr>
        <w:t xml:space="preserve">      if (e.target === modal) closeModal();</w:t>
      </w:r>
    </w:p>
    <w:p w14:paraId="3C9DA9EF" w14:textId="77777777" w:rsidR="00D87699" w:rsidRDefault="003E0A97">
      <w:pPr>
        <w:pStyle w:val="Kode"/>
        <w:ind w:left="454" w:hanging="454"/>
      </w:pPr>
      <w:r>
        <w:rPr>
          <w:i/>
        </w:rPr>
        <w:t xml:space="preserve"> 189  </w:t>
      </w:r>
      <w:r>
        <w:rPr>
          <w:rFonts w:ascii="Consolas" w:eastAsia="Consolas" w:hAnsi="Consolas" w:cs="Consolas"/>
        </w:rPr>
        <w:t xml:space="preserve">    });</w:t>
      </w:r>
    </w:p>
    <w:p w14:paraId="078D09F9" w14:textId="77777777" w:rsidR="00D87699" w:rsidRDefault="003E0A97">
      <w:pPr>
        <w:pStyle w:val="Kode"/>
        <w:ind w:left="454" w:hanging="454"/>
      </w:pPr>
      <w:r>
        <w:rPr>
          <w:i/>
        </w:rPr>
        <w:t xml:space="preserve"> 190  </w:t>
      </w:r>
      <w:r>
        <w:rPr>
          <w:rFonts w:ascii="Consolas" w:eastAsia="Consolas" w:hAnsi="Consolas" w:cs="Consolas"/>
        </w:rPr>
        <w:t xml:space="preserve">  }</w:t>
      </w:r>
    </w:p>
    <w:p w14:paraId="48C44842" w14:textId="77777777" w:rsidR="00D87699" w:rsidRDefault="003E0A97">
      <w:pPr>
        <w:pStyle w:val="Kode"/>
        <w:ind w:left="454" w:hanging="454"/>
      </w:pPr>
      <w:r>
        <w:rPr>
          <w:i/>
        </w:rPr>
        <w:t xml:space="preserve"> 191  </w:t>
      </w:r>
      <w:r>
        <w:rPr>
          <w:rFonts w:ascii="Consolas" w:eastAsia="Consolas" w:hAnsi="Consolas" w:cs="Consolas"/>
        </w:rPr>
        <w:t xml:space="preserve"> </w:t>
      </w:r>
    </w:p>
    <w:p w14:paraId="2D14EBA9" w14:textId="77777777" w:rsidR="00D87699" w:rsidRDefault="003E0A97">
      <w:pPr>
        <w:pStyle w:val="Kode"/>
        <w:ind w:left="454" w:hanging="454"/>
      </w:pPr>
      <w:r>
        <w:rPr>
          <w:i/>
        </w:rPr>
        <w:t xml:space="preserve"> 192  </w:t>
      </w:r>
      <w:r>
        <w:rPr>
          <w:rFonts w:ascii="Consolas" w:eastAsia="Consolas" w:hAnsi="Consolas" w:cs="Consolas"/>
        </w:rPr>
        <w:t xml:space="preserve">  document.addEventListener('keydown', (e) =&gt; {</w:t>
      </w:r>
    </w:p>
    <w:p w14:paraId="16A18A83" w14:textId="77777777" w:rsidR="00D87699" w:rsidRDefault="003E0A97">
      <w:pPr>
        <w:pStyle w:val="Kode"/>
        <w:ind w:left="454" w:hanging="454"/>
      </w:pPr>
      <w:r>
        <w:rPr>
          <w:i/>
        </w:rPr>
        <w:t xml:space="preserve"> 193  </w:t>
      </w:r>
      <w:r>
        <w:rPr>
          <w:rFonts w:ascii="Consolas" w:eastAsia="Consolas" w:hAnsi="Consolas" w:cs="Consolas"/>
        </w:rPr>
        <w:t xml:space="preserve">    if (e.key === 'Escape') {</w:t>
      </w:r>
    </w:p>
    <w:p w14:paraId="4E4B8E71" w14:textId="77777777" w:rsidR="00D87699" w:rsidRDefault="003E0A97">
      <w:pPr>
        <w:pStyle w:val="Kode"/>
        <w:ind w:left="454" w:hanging="454"/>
      </w:pPr>
      <w:r>
        <w:rPr>
          <w:i/>
        </w:rPr>
        <w:t xml:space="preserve"> 194  </w:t>
      </w:r>
      <w:r>
        <w:rPr>
          <w:rFonts w:ascii="Consolas" w:eastAsia="Consolas" w:hAnsi="Consolas" w:cs="Consolas"/>
        </w:rPr>
        <w:t xml:space="preserve">      closeModal();</w:t>
      </w:r>
    </w:p>
    <w:p w14:paraId="43A47080" w14:textId="77777777" w:rsidR="00D87699" w:rsidRDefault="003E0A97">
      <w:pPr>
        <w:pStyle w:val="Kode"/>
        <w:ind w:left="454" w:hanging="454"/>
      </w:pPr>
      <w:r>
        <w:rPr>
          <w:i/>
        </w:rPr>
        <w:t xml:space="preserve"> 195  </w:t>
      </w:r>
      <w:r>
        <w:rPr>
          <w:rFonts w:ascii="Consolas" w:eastAsia="Consolas" w:hAnsi="Consolas" w:cs="Consolas"/>
        </w:rPr>
        <w:t xml:space="preserve">      closeNavMenu();</w:t>
      </w:r>
    </w:p>
    <w:p w14:paraId="167CA41C" w14:textId="77777777" w:rsidR="00D87699" w:rsidRDefault="003E0A97">
      <w:pPr>
        <w:pStyle w:val="Kode"/>
        <w:ind w:left="454" w:hanging="454"/>
      </w:pPr>
      <w:r>
        <w:rPr>
          <w:i/>
        </w:rPr>
        <w:t xml:space="preserve"> 196  </w:t>
      </w:r>
      <w:r>
        <w:rPr>
          <w:rFonts w:ascii="Consolas" w:eastAsia="Consolas" w:hAnsi="Consolas" w:cs="Consolas"/>
        </w:rPr>
        <w:t xml:space="preserve">      closeAIChat();</w:t>
      </w:r>
    </w:p>
    <w:p w14:paraId="46B09632" w14:textId="77777777" w:rsidR="00D87699" w:rsidRDefault="003E0A97">
      <w:pPr>
        <w:pStyle w:val="Kode"/>
        <w:ind w:left="454" w:hanging="454"/>
      </w:pPr>
      <w:r>
        <w:rPr>
          <w:i/>
        </w:rPr>
        <w:t xml:space="preserve"> 197  </w:t>
      </w:r>
      <w:r>
        <w:rPr>
          <w:rFonts w:ascii="Consolas" w:eastAsia="Consolas" w:hAnsi="Consolas" w:cs="Consolas"/>
        </w:rPr>
        <w:t xml:space="preserve">    }</w:t>
      </w:r>
    </w:p>
    <w:p w14:paraId="7F7ED5B3" w14:textId="77777777" w:rsidR="00D87699" w:rsidRDefault="003E0A97">
      <w:pPr>
        <w:pStyle w:val="Kode"/>
        <w:ind w:left="454" w:hanging="454"/>
      </w:pPr>
      <w:r>
        <w:rPr>
          <w:i/>
        </w:rPr>
        <w:t xml:space="preserve"> 198  </w:t>
      </w:r>
      <w:r>
        <w:rPr>
          <w:rFonts w:ascii="Consolas" w:eastAsia="Consolas" w:hAnsi="Consolas" w:cs="Consolas"/>
        </w:rPr>
        <w:t xml:space="preserve">  });</w:t>
      </w:r>
    </w:p>
    <w:p w14:paraId="3FD9368E" w14:textId="77777777" w:rsidR="00D87699" w:rsidRDefault="003E0A97">
      <w:pPr>
        <w:pStyle w:val="Kode"/>
        <w:ind w:left="454" w:hanging="454"/>
      </w:pPr>
      <w:r>
        <w:rPr>
          <w:i/>
        </w:rPr>
        <w:t xml:space="preserve"> 199  </w:t>
      </w:r>
      <w:r>
        <w:rPr>
          <w:rFonts w:ascii="Consolas" w:eastAsia="Consolas" w:hAnsi="Consolas" w:cs="Consolas"/>
        </w:rPr>
        <w:t xml:space="preserve"> </w:t>
      </w:r>
    </w:p>
    <w:p w14:paraId="0B0EA940" w14:textId="77777777" w:rsidR="00D87699" w:rsidRDefault="003E0A97">
      <w:pPr>
        <w:pStyle w:val="Kode"/>
        <w:ind w:left="454" w:hanging="454"/>
      </w:pPr>
      <w:r>
        <w:rPr>
          <w:i/>
        </w:rPr>
        <w:t xml:space="preserve"> 200  </w:t>
      </w:r>
      <w:r>
        <w:rPr>
          <w:rFonts w:ascii="Consolas" w:eastAsia="Consolas" w:hAnsi="Consolas" w:cs="Consolas"/>
        </w:rPr>
        <w:t xml:space="preserve">  // Content Items Click — link di dalam kartu (mis. tel:) tetap berjalan normal</w:t>
      </w:r>
    </w:p>
    <w:p w14:paraId="4C7FB08D" w14:textId="77777777" w:rsidR="00D87699" w:rsidRDefault="003E0A97">
      <w:pPr>
        <w:pStyle w:val="Kode"/>
        <w:ind w:left="454" w:hanging="454"/>
      </w:pPr>
      <w:r>
        <w:rPr>
          <w:i/>
        </w:rPr>
        <w:t xml:space="preserve"> 201  </w:t>
      </w:r>
      <w:r>
        <w:rPr>
          <w:rFonts w:ascii="Consolas" w:eastAsia="Consolas" w:hAnsi="Consolas" w:cs="Consolas"/>
        </w:rPr>
        <w:t xml:space="preserve">  document.addEventListener('click', (e) =&gt; {</w:t>
      </w:r>
    </w:p>
    <w:p w14:paraId="59A4E2D1" w14:textId="77777777" w:rsidR="00D87699" w:rsidRDefault="003E0A97">
      <w:pPr>
        <w:pStyle w:val="Kode"/>
        <w:ind w:left="454" w:hanging="454"/>
      </w:pPr>
      <w:r>
        <w:rPr>
          <w:i/>
        </w:rPr>
        <w:t xml:space="preserve"> 202  </w:t>
      </w:r>
      <w:r>
        <w:rPr>
          <w:rFonts w:ascii="Consolas" w:eastAsia="Consolas" w:hAnsi="Consolas" w:cs="Consolas"/>
        </w:rPr>
        <w:t xml:space="preserve">    if (e.target.closest('a')) return;</w:t>
      </w:r>
    </w:p>
    <w:p w14:paraId="259E64B6" w14:textId="77777777" w:rsidR="00D87699" w:rsidRDefault="003E0A97">
      <w:pPr>
        <w:pStyle w:val="Kode"/>
        <w:ind w:left="454" w:hanging="454"/>
      </w:pPr>
      <w:r>
        <w:rPr>
          <w:i/>
        </w:rPr>
        <w:t xml:space="preserve"> 203  </w:t>
      </w:r>
      <w:r>
        <w:rPr>
          <w:rFonts w:ascii="Consolas" w:eastAsia="Consolas" w:hAnsi="Consolas" w:cs="Consolas"/>
        </w:rPr>
        <w:t xml:space="preserve">    const item = e.target.closest('.content-item');</w:t>
      </w:r>
    </w:p>
    <w:p w14:paraId="488A6C77" w14:textId="77777777" w:rsidR="00D87699" w:rsidRDefault="003E0A97">
      <w:pPr>
        <w:pStyle w:val="Kode"/>
        <w:ind w:left="454" w:hanging="454"/>
      </w:pPr>
      <w:r>
        <w:rPr>
          <w:i/>
        </w:rPr>
        <w:t xml:space="preserve"> 204  </w:t>
      </w:r>
      <w:r>
        <w:rPr>
          <w:rFonts w:ascii="Consolas" w:eastAsia="Consolas" w:hAnsi="Consolas" w:cs="Consolas"/>
        </w:rPr>
        <w:t xml:space="preserve">    if (item) openDetailFromItem(item);</w:t>
      </w:r>
    </w:p>
    <w:p w14:paraId="016FDC9D" w14:textId="77777777" w:rsidR="00D87699" w:rsidRDefault="003E0A97">
      <w:pPr>
        <w:pStyle w:val="Kode"/>
        <w:ind w:left="454" w:hanging="454"/>
      </w:pPr>
      <w:r>
        <w:rPr>
          <w:i/>
        </w:rPr>
        <w:t xml:space="preserve"> 205  </w:t>
      </w:r>
      <w:r>
        <w:rPr>
          <w:rFonts w:ascii="Consolas" w:eastAsia="Consolas" w:hAnsi="Consolas" w:cs="Consolas"/>
        </w:rPr>
        <w:t xml:space="preserve">  });</w:t>
      </w:r>
    </w:p>
    <w:p w14:paraId="3B6F1C2C" w14:textId="77777777" w:rsidR="00D87699" w:rsidRDefault="003E0A97">
      <w:pPr>
        <w:pStyle w:val="Kode"/>
        <w:ind w:left="454" w:hanging="454"/>
      </w:pPr>
      <w:r>
        <w:rPr>
          <w:i/>
        </w:rPr>
        <w:t xml:space="preserve"> 206  </w:t>
      </w:r>
      <w:r>
        <w:rPr>
          <w:rFonts w:ascii="Consolas" w:eastAsia="Consolas" w:hAnsi="Consolas" w:cs="Consolas"/>
        </w:rPr>
        <w:t xml:space="preserve"> </w:t>
      </w:r>
    </w:p>
    <w:p w14:paraId="3098931C" w14:textId="77777777" w:rsidR="00D87699" w:rsidRDefault="003E0A97">
      <w:pPr>
        <w:pStyle w:val="Kode"/>
        <w:ind w:left="454" w:hanging="454"/>
      </w:pPr>
      <w:r>
        <w:rPr>
          <w:i/>
        </w:rPr>
        <w:t xml:space="preserve"> 207  </w:t>
      </w:r>
      <w:r>
        <w:rPr>
          <w:rFonts w:ascii="Consolas" w:eastAsia="Consolas" w:hAnsi="Consolas" w:cs="Consolas"/>
        </w:rPr>
        <w:t xml:space="preserve">  // Content Items — buka modal lewat keyboard (Enter / Space)</w:t>
      </w:r>
    </w:p>
    <w:p w14:paraId="68507748" w14:textId="77777777" w:rsidR="00D87699" w:rsidRDefault="003E0A97">
      <w:pPr>
        <w:pStyle w:val="Kode"/>
        <w:ind w:left="454" w:hanging="454"/>
      </w:pPr>
      <w:r>
        <w:rPr>
          <w:i/>
        </w:rPr>
        <w:t xml:space="preserve"> 208  </w:t>
      </w:r>
      <w:r>
        <w:rPr>
          <w:rFonts w:ascii="Consolas" w:eastAsia="Consolas" w:hAnsi="Consolas" w:cs="Consolas"/>
        </w:rPr>
        <w:t xml:space="preserve">  document.addEventListener('keydown', (e) =&gt; {</w:t>
      </w:r>
    </w:p>
    <w:p w14:paraId="71FCE463" w14:textId="77777777" w:rsidR="00D87699" w:rsidRDefault="003E0A97">
      <w:pPr>
        <w:pStyle w:val="Kode"/>
        <w:ind w:left="454" w:hanging="454"/>
      </w:pPr>
      <w:r>
        <w:rPr>
          <w:i/>
        </w:rPr>
        <w:t xml:space="preserve"> 209  </w:t>
      </w:r>
      <w:r>
        <w:rPr>
          <w:rFonts w:ascii="Consolas" w:eastAsia="Consolas" w:hAnsi="Consolas" w:cs="Consolas"/>
        </w:rPr>
        <w:t xml:space="preserve">    if (e.key !== 'Enter' &amp;&amp; e.key !== ' ') return;</w:t>
      </w:r>
    </w:p>
    <w:p w14:paraId="0DD2A500" w14:textId="77777777" w:rsidR="00D87699" w:rsidRDefault="003E0A97">
      <w:pPr>
        <w:pStyle w:val="Kode"/>
        <w:ind w:left="454" w:hanging="454"/>
      </w:pPr>
      <w:r>
        <w:rPr>
          <w:i/>
        </w:rPr>
        <w:t xml:space="preserve"> 210  </w:t>
      </w:r>
      <w:r>
        <w:rPr>
          <w:rFonts w:ascii="Consolas" w:eastAsia="Consolas" w:hAnsi="Consolas" w:cs="Consolas"/>
        </w:rPr>
        <w:t xml:space="preserve">    if (!e.target || !e.target.closest) return;</w:t>
      </w:r>
    </w:p>
    <w:p w14:paraId="6510AE5D" w14:textId="77777777" w:rsidR="00D87699" w:rsidRDefault="003E0A97">
      <w:pPr>
        <w:pStyle w:val="Kode"/>
        <w:ind w:left="454" w:hanging="454"/>
      </w:pPr>
      <w:r>
        <w:rPr>
          <w:i/>
        </w:rPr>
        <w:t xml:space="preserve"> 211  </w:t>
      </w:r>
      <w:r>
        <w:rPr>
          <w:rFonts w:ascii="Consolas" w:eastAsia="Consolas" w:hAnsi="Consolas" w:cs="Consolas"/>
        </w:rPr>
        <w:t xml:space="preserve">    const item = e.target.closest('.content-item');</w:t>
      </w:r>
    </w:p>
    <w:p w14:paraId="4BFE1CEC" w14:textId="77777777" w:rsidR="00D87699" w:rsidRDefault="003E0A97">
      <w:pPr>
        <w:pStyle w:val="Kode"/>
        <w:ind w:left="454" w:hanging="454"/>
      </w:pPr>
      <w:r>
        <w:rPr>
          <w:i/>
        </w:rPr>
        <w:t xml:space="preserve"> 212  </w:t>
      </w:r>
      <w:r>
        <w:rPr>
          <w:rFonts w:ascii="Consolas" w:eastAsia="Consolas" w:hAnsi="Consolas" w:cs="Consolas"/>
        </w:rPr>
        <w:t xml:space="preserve">    if (!item || e.target.closest('a')) return;</w:t>
      </w:r>
    </w:p>
    <w:p w14:paraId="6EA85C3A" w14:textId="77777777" w:rsidR="00D87699" w:rsidRDefault="003E0A97">
      <w:pPr>
        <w:pStyle w:val="Kode"/>
        <w:ind w:left="454" w:hanging="454"/>
      </w:pPr>
      <w:r>
        <w:rPr>
          <w:i/>
        </w:rPr>
        <w:t xml:space="preserve"> 213  </w:t>
      </w:r>
      <w:r>
        <w:rPr>
          <w:rFonts w:ascii="Consolas" w:eastAsia="Consolas" w:hAnsi="Consolas" w:cs="Consolas"/>
        </w:rPr>
        <w:t xml:space="preserve">    e.preventDefault();</w:t>
      </w:r>
    </w:p>
    <w:p w14:paraId="4BE71CBF" w14:textId="77777777" w:rsidR="00D87699" w:rsidRDefault="003E0A97">
      <w:pPr>
        <w:pStyle w:val="Kode"/>
        <w:ind w:left="454" w:hanging="454"/>
      </w:pPr>
      <w:r>
        <w:rPr>
          <w:i/>
        </w:rPr>
        <w:t xml:space="preserve"> 214  </w:t>
      </w:r>
      <w:r>
        <w:rPr>
          <w:rFonts w:ascii="Consolas" w:eastAsia="Consolas" w:hAnsi="Consolas" w:cs="Consolas"/>
        </w:rPr>
        <w:t xml:space="preserve">    openDetailFromItem(item);</w:t>
      </w:r>
    </w:p>
    <w:p w14:paraId="7C46B901" w14:textId="77777777" w:rsidR="00D87699" w:rsidRDefault="003E0A97">
      <w:pPr>
        <w:pStyle w:val="Kode"/>
        <w:ind w:left="454" w:hanging="454"/>
      </w:pPr>
      <w:r>
        <w:rPr>
          <w:i/>
        </w:rPr>
        <w:t xml:space="preserve"> 215  </w:t>
      </w:r>
      <w:r>
        <w:rPr>
          <w:rFonts w:ascii="Consolas" w:eastAsia="Consolas" w:hAnsi="Consolas" w:cs="Consolas"/>
        </w:rPr>
        <w:t xml:space="preserve">  });</w:t>
      </w:r>
    </w:p>
    <w:p w14:paraId="4034519A" w14:textId="77777777" w:rsidR="00D87699" w:rsidRDefault="003E0A97">
      <w:pPr>
        <w:pStyle w:val="Kode"/>
        <w:ind w:left="454" w:hanging="454"/>
      </w:pPr>
      <w:r>
        <w:rPr>
          <w:i/>
        </w:rPr>
        <w:t xml:space="preserve"> 216  </w:t>
      </w:r>
      <w:r>
        <w:rPr>
          <w:rFonts w:ascii="Consolas" w:eastAsia="Consolas" w:hAnsi="Consolas" w:cs="Consolas"/>
        </w:rPr>
        <w:t>}</w:t>
      </w:r>
    </w:p>
    <w:p w14:paraId="322B4CB3" w14:textId="77777777" w:rsidR="00D87699" w:rsidRDefault="003E0A97">
      <w:pPr>
        <w:pStyle w:val="Kode"/>
        <w:ind w:left="454" w:hanging="454"/>
      </w:pPr>
      <w:r>
        <w:rPr>
          <w:i/>
        </w:rPr>
        <w:t xml:space="preserve"> 217  </w:t>
      </w:r>
      <w:r>
        <w:rPr>
          <w:rFonts w:ascii="Consolas" w:eastAsia="Consolas" w:hAnsi="Consolas" w:cs="Consolas"/>
        </w:rPr>
        <w:t xml:space="preserve"> </w:t>
      </w:r>
    </w:p>
    <w:p w14:paraId="422A3B01" w14:textId="77777777" w:rsidR="00D87699" w:rsidRDefault="003E0A97">
      <w:pPr>
        <w:pStyle w:val="Kode"/>
        <w:ind w:left="454" w:hanging="454"/>
      </w:pPr>
      <w:r>
        <w:rPr>
          <w:i/>
        </w:rPr>
        <w:t xml:space="preserve"> 218  </w:t>
      </w:r>
      <w:r>
        <w:rPr>
          <w:rFonts w:ascii="Consolas" w:eastAsia="Consolas" w:hAnsi="Consolas" w:cs="Consolas"/>
        </w:rPr>
        <w:t xml:space="preserve">// ========================================================================== </w:t>
      </w:r>
    </w:p>
    <w:p w14:paraId="6926763E" w14:textId="77777777" w:rsidR="00D87699" w:rsidRDefault="003E0A97">
      <w:pPr>
        <w:pStyle w:val="Kode"/>
        <w:ind w:left="454" w:hanging="454"/>
      </w:pPr>
      <w:r>
        <w:rPr>
          <w:i/>
        </w:rPr>
        <w:t xml:space="preserve"> 219  </w:t>
      </w:r>
      <w:r>
        <w:rPr>
          <w:rFonts w:ascii="Consolas" w:eastAsia="Consolas" w:hAnsi="Consolas" w:cs="Consolas"/>
        </w:rPr>
        <w:t>// DARK MODE</w:t>
      </w:r>
    </w:p>
    <w:p w14:paraId="03932369" w14:textId="77777777" w:rsidR="00D87699" w:rsidRDefault="003E0A97">
      <w:pPr>
        <w:pStyle w:val="Kode"/>
        <w:ind w:left="454" w:hanging="454"/>
      </w:pPr>
      <w:r>
        <w:rPr>
          <w:i/>
        </w:rPr>
        <w:t xml:space="preserve"> 220  </w:t>
      </w:r>
      <w:r>
        <w:rPr>
          <w:rFonts w:ascii="Consolas" w:eastAsia="Consolas" w:hAnsi="Consolas" w:cs="Consolas"/>
        </w:rPr>
        <w:t xml:space="preserve">// ========================================================================== </w:t>
      </w:r>
    </w:p>
    <w:p w14:paraId="3EC2226D" w14:textId="77777777" w:rsidR="00D87699" w:rsidRDefault="003E0A97">
      <w:pPr>
        <w:pStyle w:val="Kode"/>
        <w:ind w:left="454" w:hanging="454"/>
      </w:pPr>
      <w:r>
        <w:rPr>
          <w:i/>
        </w:rPr>
        <w:lastRenderedPageBreak/>
        <w:t xml:space="preserve"> 221  </w:t>
      </w:r>
      <w:r>
        <w:rPr>
          <w:rFonts w:ascii="Consolas" w:eastAsia="Consolas" w:hAnsi="Consolas" w:cs="Consolas"/>
        </w:rPr>
        <w:t xml:space="preserve"> </w:t>
      </w:r>
    </w:p>
    <w:p w14:paraId="38AF7AAD" w14:textId="77777777" w:rsidR="00D87699" w:rsidRDefault="003E0A97">
      <w:pPr>
        <w:pStyle w:val="Kode"/>
        <w:ind w:left="454" w:hanging="454"/>
      </w:pPr>
      <w:r>
        <w:rPr>
          <w:i/>
        </w:rPr>
        <w:t xml:space="preserve"> 222  </w:t>
      </w:r>
      <w:r>
        <w:rPr>
          <w:rFonts w:ascii="Consolas" w:eastAsia="Consolas" w:hAnsi="Consolas" w:cs="Consolas"/>
        </w:rPr>
        <w:t>function toggleDarkMode() {</w:t>
      </w:r>
    </w:p>
    <w:p w14:paraId="3F0218D6" w14:textId="77777777" w:rsidR="00D87699" w:rsidRDefault="003E0A97">
      <w:pPr>
        <w:pStyle w:val="Kode"/>
        <w:ind w:left="454" w:hanging="454"/>
      </w:pPr>
      <w:r>
        <w:rPr>
          <w:i/>
        </w:rPr>
        <w:t xml:space="preserve"> 223  </w:t>
      </w:r>
      <w:r>
        <w:rPr>
          <w:rFonts w:ascii="Consolas" w:eastAsia="Consolas" w:hAnsi="Consolas" w:cs="Consolas"/>
        </w:rPr>
        <w:t xml:space="preserve">  const html = document.documentElement;</w:t>
      </w:r>
    </w:p>
    <w:p w14:paraId="4E7FA95A" w14:textId="77777777" w:rsidR="00D87699" w:rsidRDefault="003E0A97">
      <w:pPr>
        <w:pStyle w:val="Kode"/>
        <w:ind w:left="454" w:hanging="454"/>
      </w:pPr>
      <w:r>
        <w:rPr>
          <w:i/>
        </w:rPr>
        <w:t xml:space="preserve"> 224  </w:t>
      </w:r>
      <w:r>
        <w:rPr>
          <w:rFonts w:ascii="Consolas" w:eastAsia="Consolas" w:hAnsi="Consolas" w:cs="Consolas"/>
        </w:rPr>
        <w:t xml:space="preserve">  const isDarkMode = html.classList.toggle('dark-mode');</w:t>
      </w:r>
    </w:p>
    <w:p w14:paraId="1290B2D9" w14:textId="77777777" w:rsidR="00D87699" w:rsidRDefault="003E0A97">
      <w:pPr>
        <w:pStyle w:val="Kode"/>
        <w:ind w:left="454" w:hanging="454"/>
      </w:pPr>
      <w:r>
        <w:rPr>
          <w:i/>
        </w:rPr>
        <w:t xml:space="preserve"> 225  </w:t>
      </w:r>
      <w:r>
        <w:rPr>
          <w:rFonts w:ascii="Consolas" w:eastAsia="Consolas" w:hAnsi="Consolas" w:cs="Consolas"/>
        </w:rPr>
        <w:t xml:space="preserve">  localStorage.setItem('theme', isDarkMode ? 'dark' : 'light');</w:t>
      </w:r>
    </w:p>
    <w:p w14:paraId="5429D771" w14:textId="77777777" w:rsidR="00D87699" w:rsidRDefault="003E0A97">
      <w:pPr>
        <w:pStyle w:val="Kode"/>
        <w:ind w:left="454" w:hanging="454"/>
      </w:pPr>
      <w:r>
        <w:rPr>
          <w:i/>
        </w:rPr>
        <w:t xml:space="preserve"> 226  </w:t>
      </w:r>
      <w:r>
        <w:rPr>
          <w:rFonts w:ascii="Consolas" w:eastAsia="Consolas" w:hAnsi="Consolas" w:cs="Consolas"/>
        </w:rPr>
        <w:t xml:space="preserve">  updateDarkModeIcon();</w:t>
      </w:r>
    </w:p>
    <w:p w14:paraId="643AF51F" w14:textId="77777777" w:rsidR="00D87699" w:rsidRDefault="003E0A97">
      <w:pPr>
        <w:pStyle w:val="Kode"/>
        <w:ind w:left="454" w:hanging="454"/>
      </w:pPr>
      <w:r>
        <w:rPr>
          <w:i/>
        </w:rPr>
        <w:t xml:space="preserve"> 227  </w:t>
      </w:r>
      <w:r>
        <w:rPr>
          <w:rFonts w:ascii="Consolas" w:eastAsia="Consolas" w:hAnsi="Consolas" w:cs="Consolas"/>
        </w:rPr>
        <w:t>}</w:t>
      </w:r>
    </w:p>
    <w:p w14:paraId="44DA95C1" w14:textId="77777777" w:rsidR="00D87699" w:rsidRDefault="003E0A97">
      <w:pPr>
        <w:pStyle w:val="Kode"/>
        <w:ind w:left="454" w:hanging="454"/>
      </w:pPr>
      <w:r>
        <w:rPr>
          <w:i/>
        </w:rPr>
        <w:t xml:space="preserve"> 228  </w:t>
      </w:r>
      <w:r>
        <w:rPr>
          <w:rFonts w:ascii="Consolas" w:eastAsia="Consolas" w:hAnsi="Consolas" w:cs="Consolas"/>
        </w:rPr>
        <w:t xml:space="preserve"> </w:t>
      </w:r>
    </w:p>
    <w:p w14:paraId="10AFF1BF" w14:textId="77777777" w:rsidR="00D87699" w:rsidRDefault="003E0A97">
      <w:pPr>
        <w:pStyle w:val="Kode"/>
        <w:ind w:left="454" w:hanging="454"/>
      </w:pPr>
      <w:r>
        <w:rPr>
          <w:i/>
        </w:rPr>
        <w:t xml:space="preserve"> 229  </w:t>
      </w:r>
      <w:r>
        <w:rPr>
          <w:rFonts w:ascii="Consolas" w:eastAsia="Consolas" w:hAnsi="Consolas" w:cs="Consolas"/>
        </w:rPr>
        <w:t>function initializeDarkMode() {</w:t>
      </w:r>
    </w:p>
    <w:p w14:paraId="48D9DDB0" w14:textId="77777777" w:rsidR="00D87699" w:rsidRDefault="003E0A97">
      <w:pPr>
        <w:pStyle w:val="Kode"/>
        <w:ind w:left="454" w:hanging="454"/>
      </w:pPr>
      <w:r>
        <w:rPr>
          <w:i/>
        </w:rPr>
        <w:t xml:space="preserve"> 230  </w:t>
      </w:r>
      <w:r>
        <w:rPr>
          <w:rFonts w:ascii="Consolas" w:eastAsia="Consolas" w:hAnsi="Consolas" w:cs="Consolas"/>
        </w:rPr>
        <w:t xml:space="preserve">  const savedTheme = localStorage.getItem('theme') || 'light';</w:t>
      </w:r>
    </w:p>
    <w:p w14:paraId="691A96B5" w14:textId="77777777" w:rsidR="00D87699" w:rsidRDefault="003E0A97">
      <w:pPr>
        <w:pStyle w:val="Kode"/>
        <w:ind w:left="454" w:hanging="454"/>
      </w:pPr>
      <w:r>
        <w:rPr>
          <w:i/>
        </w:rPr>
        <w:t xml:space="preserve"> 231  </w:t>
      </w:r>
      <w:r>
        <w:rPr>
          <w:rFonts w:ascii="Consolas" w:eastAsia="Consolas" w:hAnsi="Consolas" w:cs="Consolas"/>
        </w:rPr>
        <w:t xml:space="preserve">  if (savedTheme === 'dark') {</w:t>
      </w:r>
    </w:p>
    <w:p w14:paraId="3C147B91" w14:textId="77777777" w:rsidR="00D87699" w:rsidRDefault="003E0A97">
      <w:pPr>
        <w:pStyle w:val="Kode"/>
        <w:ind w:left="454" w:hanging="454"/>
      </w:pPr>
      <w:r>
        <w:rPr>
          <w:i/>
        </w:rPr>
        <w:t xml:space="preserve"> 232  </w:t>
      </w:r>
      <w:r>
        <w:rPr>
          <w:rFonts w:ascii="Consolas" w:eastAsia="Consolas" w:hAnsi="Consolas" w:cs="Consolas"/>
        </w:rPr>
        <w:t xml:space="preserve">    document.documentElement.classList.add('dark-mode');</w:t>
      </w:r>
    </w:p>
    <w:p w14:paraId="78D52D08" w14:textId="77777777" w:rsidR="00D87699" w:rsidRDefault="003E0A97">
      <w:pPr>
        <w:pStyle w:val="Kode"/>
        <w:ind w:left="454" w:hanging="454"/>
      </w:pPr>
      <w:r>
        <w:rPr>
          <w:i/>
        </w:rPr>
        <w:t xml:space="preserve"> 233  </w:t>
      </w:r>
      <w:r>
        <w:rPr>
          <w:rFonts w:ascii="Consolas" w:eastAsia="Consolas" w:hAnsi="Consolas" w:cs="Consolas"/>
        </w:rPr>
        <w:t xml:space="preserve">  }</w:t>
      </w:r>
    </w:p>
    <w:p w14:paraId="252D976D" w14:textId="77777777" w:rsidR="00D87699" w:rsidRDefault="003E0A97">
      <w:pPr>
        <w:pStyle w:val="Kode"/>
        <w:ind w:left="454" w:hanging="454"/>
      </w:pPr>
      <w:r>
        <w:rPr>
          <w:i/>
        </w:rPr>
        <w:t xml:space="preserve"> 234  </w:t>
      </w:r>
      <w:r>
        <w:rPr>
          <w:rFonts w:ascii="Consolas" w:eastAsia="Consolas" w:hAnsi="Consolas" w:cs="Consolas"/>
        </w:rPr>
        <w:t xml:space="preserve">  updateDarkModeIcon();</w:t>
      </w:r>
    </w:p>
    <w:p w14:paraId="6116EC77" w14:textId="77777777" w:rsidR="00D87699" w:rsidRDefault="003E0A97">
      <w:pPr>
        <w:pStyle w:val="Kode"/>
        <w:ind w:left="454" w:hanging="454"/>
      </w:pPr>
      <w:r>
        <w:rPr>
          <w:i/>
        </w:rPr>
        <w:t xml:space="preserve"> 235  </w:t>
      </w:r>
      <w:r>
        <w:rPr>
          <w:rFonts w:ascii="Consolas" w:eastAsia="Consolas" w:hAnsi="Consolas" w:cs="Consolas"/>
        </w:rPr>
        <w:t>}</w:t>
      </w:r>
    </w:p>
    <w:p w14:paraId="477A7017" w14:textId="77777777" w:rsidR="00D87699" w:rsidRDefault="003E0A97">
      <w:pPr>
        <w:pStyle w:val="Kode"/>
        <w:ind w:left="454" w:hanging="454"/>
      </w:pPr>
      <w:r>
        <w:rPr>
          <w:i/>
        </w:rPr>
        <w:t xml:space="preserve"> 236  </w:t>
      </w:r>
      <w:r>
        <w:rPr>
          <w:rFonts w:ascii="Consolas" w:eastAsia="Consolas" w:hAnsi="Consolas" w:cs="Consolas"/>
        </w:rPr>
        <w:t xml:space="preserve"> </w:t>
      </w:r>
    </w:p>
    <w:p w14:paraId="3F2AFA8C" w14:textId="77777777" w:rsidR="00D87699" w:rsidRDefault="003E0A97">
      <w:pPr>
        <w:pStyle w:val="Kode"/>
        <w:ind w:left="454" w:hanging="454"/>
      </w:pPr>
      <w:r>
        <w:rPr>
          <w:i/>
        </w:rPr>
        <w:t xml:space="preserve"> 237  </w:t>
      </w:r>
      <w:r>
        <w:rPr>
          <w:rFonts w:ascii="Consolas" w:eastAsia="Consolas" w:hAnsi="Consolas" w:cs="Consolas"/>
        </w:rPr>
        <w:t>function updateDarkModeIcon() {</w:t>
      </w:r>
    </w:p>
    <w:p w14:paraId="6EDA9EAE" w14:textId="77777777" w:rsidR="00D87699" w:rsidRDefault="003E0A97">
      <w:pPr>
        <w:pStyle w:val="Kode"/>
        <w:ind w:left="454" w:hanging="454"/>
      </w:pPr>
      <w:r>
        <w:rPr>
          <w:i/>
        </w:rPr>
        <w:t xml:space="preserve"> 238  </w:t>
      </w:r>
      <w:r>
        <w:rPr>
          <w:rFonts w:ascii="Consolas" w:eastAsia="Consolas" w:hAnsi="Consolas" w:cs="Consolas"/>
        </w:rPr>
        <w:t xml:space="preserve">  const darkModeBtn = document.getElementById('darkModeBtn');</w:t>
      </w:r>
    </w:p>
    <w:p w14:paraId="54066089" w14:textId="77777777" w:rsidR="00D87699" w:rsidRDefault="003E0A97">
      <w:pPr>
        <w:pStyle w:val="Kode"/>
        <w:ind w:left="454" w:hanging="454"/>
      </w:pPr>
      <w:r>
        <w:rPr>
          <w:i/>
        </w:rPr>
        <w:t xml:space="preserve"> 239  </w:t>
      </w:r>
      <w:r>
        <w:rPr>
          <w:rFonts w:ascii="Consolas" w:eastAsia="Consolas" w:hAnsi="Consolas" w:cs="Consolas"/>
        </w:rPr>
        <w:t xml:space="preserve">  const isDarkMode = document.documentElement.classList.contains('dark-mode');</w:t>
      </w:r>
    </w:p>
    <w:p w14:paraId="13B25432" w14:textId="77777777" w:rsidR="00D87699" w:rsidRDefault="003E0A97">
      <w:pPr>
        <w:pStyle w:val="Kode"/>
        <w:ind w:left="454" w:hanging="454"/>
      </w:pPr>
      <w:r>
        <w:rPr>
          <w:i/>
        </w:rPr>
        <w:t xml:space="preserve"> 240  </w:t>
      </w:r>
      <w:r>
        <w:rPr>
          <w:rFonts w:ascii="Consolas" w:eastAsia="Consolas" w:hAnsi="Consolas" w:cs="Consolas"/>
        </w:rPr>
        <w:t xml:space="preserve">  if (darkModeBtn) {</w:t>
      </w:r>
    </w:p>
    <w:p w14:paraId="3B54AF46" w14:textId="77777777" w:rsidR="00D87699" w:rsidRDefault="003E0A97">
      <w:pPr>
        <w:pStyle w:val="Kode"/>
        <w:ind w:left="454" w:hanging="454"/>
      </w:pPr>
      <w:r>
        <w:rPr>
          <w:i/>
        </w:rPr>
        <w:t xml:space="preserve"> 241  </w:t>
      </w:r>
      <w:r>
        <w:rPr>
          <w:rFonts w:ascii="Consolas" w:eastAsia="Consolas" w:hAnsi="Consolas" w:cs="Consolas"/>
        </w:rPr>
        <w:t xml:space="preserve">    darkModeBtn.innerHTML = isDarkMode</w:t>
      </w:r>
    </w:p>
    <w:p w14:paraId="3AD4D13E" w14:textId="77777777" w:rsidR="00D87699" w:rsidRDefault="003E0A97">
      <w:pPr>
        <w:pStyle w:val="Kode"/>
        <w:ind w:left="454" w:hanging="454"/>
      </w:pPr>
      <w:r>
        <w:rPr>
          <w:i/>
        </w:rPr>
        <w:t xml:space="preserve"> 242  </w:t>
      </w:r>
      <w:r>
        <w:rPr>
          <w:rFonts w:ascii="Consolas" w:eastAsia="Consolas" w:hAnsi="Consolas" w:cs="Consolas"/>
        </w:rPr>
        <w:t xml:space="preserve">      ? '&lt;i class="bi bi-sun-fill"&gt;&lt;/i&gt;'</w:t>
      </w:r>
    </w:p>
    <w:p w14:paraId="116C15F0" w14:textId="77777777" w:rsidR="00D87699" w:rsidRDefault="003E0A97">
      <w:pPr>
        <w:pStyle w:val="Kode"/>
        <w:ind w:left="454" w:hanging="454"/>
      </w:pPr>
      <w:r>
        <w:rPr>
          <w:i/>
        </w:rPr>
        <w:t xml:space="preserve"> 243  </w:t>
      </w:r>
      <w:r>
        <w:rPr>
          <w:rFonts w:ascii="Consolas" w:eastAsia="Consolas" w:hAnsi="Consolas" w:cs="Consolas"/>
        </w:rPr>
        <w:t xml:space="preserve">      : '&lt;i class="bi bi-moon-stars"&gt;&lt;/i&gt;';</w:t>
      </w:r>
    </w:p>
    <w:p w14:paraId="7A924691" w14:textId="77777777" w:rsidR="00D87699" w:rsidRDefault="003E0A97">
      <w:pPr>
        <w:pStyle w:val="Kode"/>
        <w:ind w:left="454" w:hanging="454"/>
      </w:pPr>
      <w:r>
        <w:rPr>
          <w:i/>
        </w:rPr>
        <w:t xml:space="preserve"> 244  </w:t>
      </w:r>
      <w:r>
        <w:rPr>
          <w:rFonts w:ascii="Consolas" w:eastAsia="Consolas" w:hAnsi="Consolas" w:cs="Consolas"/>
        </w:rPr>
        <w:t xml:space="preserve">    const label = isDarkMode ? 'Nonaktifkan mode gelap' : 'Aktifkan mode gelap';</w:t>
      </w:r>
    </w:p>
    <w:p w14:paraId="58AA1339" w14:textId="77777777" w:rsidR="00D87699" w:rsidRDefault="003E0A97">
      <w:pPr>
        <w:pStyle w:val="Kode"/>
        <w:ind w:left="454" w:hanging="454"/>
      </w:pPr>
      <w:r>
        <w:rPr>
          <w:i/>
        </w:rPr>
        <w:t xml:space="preserve"> 245  </w:t>
      </w:r>
      <w:r>
        <w:rPr>
          <w:rFonts w:ascii="Consolas" w:eastAsia="Consolas" w:hAnsi="Consolas" w:cs="Consolas"/>
        </w:rPr>
        <w:t xml:space="preserve">    darkModeBtn.title = label;</w:t>
      </w:r>
    </w:p>
    <w:p w14:paraId="0FB056F0" w14:textId="77777777" w:rsidR="00D87699" w:rsidRDefault="003E0A97">
      <w:pPr>
        <w:pStyle w:val="Kode"/>
        <w:ind w:left="454" w:hanging="454"/>
      </w:pPr>
      <w:r>
        <w:rPr>
          <w:i/>
        </w:rPr>
        <w:t xml:space="preserve"> 246  </w:t>
      </w:r>
      <w:r>
        <w:rPr>
          <w:rFonts w:ascii="Consolas" w:eastAsia="Consolas" w:hAnsi="Consolas" w:cs="Consolas"/>
        </w:rPr>
        <w:t xml:space="preserve">    darkModeBtn.setAttribute('aria-label', label);</w:t>
      </w:r>
    </w:p>
    <w:p w14:paraId="7B03F7DF" w14:textId="77777777" w:rsidR="00D87699" w:rsidRDefault="003E0A97">
      <w:pPr>
        <w:pStyle w:val="Kode"/>
        <w:ind w:left="454" w:hanging="454"/>
      </w:pPr>
      <w:r>
        <w:rPr>
          <w:i/>
        </w:rPr>
        <w:t xml:space="preserve"> 247  </w:t>
      </w:r>
      <w:r>
        <w:rPr>
          <w:rFonts w:ascii="Consolas" w:eastAsia="Consolas" w:hAnsi="Consolas" w:cs="Consolas"/>
        </w:rPr>
        <w:t xml:space="preserve">  }</w:t>
      </w:r>
    </w:p>
    <w:p w14:paraId="6249192D" w14:textId="77777777" w:rsidR="00D87699" w:rsidRDefault="003E0A97">
      <w:pPr>
        <w:pStyle w:val="Kode"/>
        <w:ind w:left="454" w:hanging="454"/>
      </w:pPr>
      <w:r>
        <w:rPr>
          <w:i/>
        </w:rPr>
        <w:t xml:space="preserve"> 248  </w:t>
      </w:r>
      <w:r>
        <w:rPr>
          <w:rFonts w:ascii="Consolas" w:eastAsia="Consolas" w:hAnsi="Consolas" w:cs="Consolas"/>
        </w:rPr>
        <w:t>}</w:t>
      </w:r>
    </w:p>
    <w:p w14:paraId="2957B43B" w14:textId="77777777" w:rsidR="00D87699" w:rsidRDefault="003E0A97">
      <w:pPr>
        <w:pStyle w:val="Kode"/>
        <w:ind w:left="454" w:hanging="454"/>
      </w:pPr>
      <w:r>
        <w:rPr>
          <w:i/>
        </w:rPr>
        <w:t xml:space="preserve"> 249  </w:t>
      </w:r>
      <w:r>
        <w:rPr>
          <w:rFonts w:ascii="Consolas" w:eastAsia="Consolas" w:hAnsi="Consolas" w:cs="Consolas"/>
        </w:rPr>
        <w:t xml:space="preserve"> </w:t>
      </w:r>
    </w:p>
    <w:p w14:paraId="24AA0FF4" w14:textId="77777777" w:rsidR="00D87699" w:rsidRDefault="003E0A97">
      <w:pPr>
        <w:pStyle w:val="Kode"/>
        <w:ind w:left="454" w:hanging="454"/>
      </w:pPr>
      <w:r>
        <w:rPr>
          <w:i/>
        </w:rPr>
        <w:t xml:space="preserve"> 250  </w:t>
      </w:r>
      <w:r>
        <w:rPr>
          <w:rFonts w:ascii="Consolas" w:eastAsia="Consolas" w:hAnsi="Consolas" w:cs="Consolas"/>
        </w:rPr>
        <w:t xml:space="preserve">// ========================================================================== </w:t>
      </w:r>
    </w:p>
    <w:p w14:paraId="2B32D949" w14:textId="77777777" w:rsidR="00D87699" w:rsidRDefault="003E0A97">
      <w:pPr>
        <w:pStyle w:val="Kode"/>
        <w:ind w:left="454" w:hanging="454"/>
      </w:pPr>
      <w:r>
        <w:rPr>
          <w:i/>
        </w:rPr>
        <w:t xml:space="preserve"> 251  </w:t>
      </w:r>
      <w:r>
        <w:rPr>
          <w:rFonts w:ascii="Consolas" w:eastAsia="Consolas" w:hAnsi="Consolas" w:cs="Consolas"/>
        </w:rPr>
        <w:t>// NAVBAR SCROLL EFFECT</w:t>
      </w:r>
    </w:p>
    <w:p w14:paraId="58C69099" w14:textId="77777777" w:rsidR="00D87699" w:rsidRDefault="003E0A97">
      <w:pPr>
        <w:pStyle w:val="Kode"/>
        <w:ind w:left="454" w:hanging="454"/>
      </w:pPr>
      <w:r>
        <w:rPr>
          <w:i/>
        </w:rPr>
        <w:t xml:space="preserve"> 252  </w:t>
      </w:r>
      <w:r>
        <w:rPr>
          <w:rFonts w:ascii="Consolas" w:eastAsia="Consolas" w:hAnsi="Consolas" w:cs="Consolas"/>
        </w:rPr>
        <w:t xml:space="preserve">// ========================================================================== </w:t>
      </w:r>
    </w:p>
    <w:p w14:paraId="54A61792" w14:textId="77777777" w:rsidR="00D87699" w:rsidRDefault="003E0A97">
      <w:pPr>
        <w:pStyle w:val="Kode"/>
        <w:ind w:left="454" w:hanging="454"/>
      </w:pPr>
      <w:r>
        <w:rPr>
          <w:i/>
        </w:rPr>
        <w:t xml:space="preserve"> 253  </w:t>
      </w:r>
      <w:r>
        <w:rPr>
          <w:rFonts w:ascii="Consolas" w:eastAsia="Consolas" w:hAnsi="Consolas" w:cs="Consolas"/>
        </w:rPr>
        <w:t xml:space="preserve"> </w:t>
      </w:r>
    </w:p>
    <w:p w14:paraId="02E31BA7" w14:textId="77777777" w:rsidR="00D87699" w:rsidRDefault="003E0A97">
      <w:pPr>
        <w:pStyle w:val="Kode"/>
        <w:ind w:left="454" w:hanging="454"/>
      </w:pPr>
      <w:r>
        <w:rPr>
          <w:i/>
        </w:rPr>
        <w:t xml:space="preserve"> 254  </w:t>
      </w:r>
      <w:r>
        <w:rPr>
          <w:rFonts w:ascii="Consolas" w:eastAsia="Consolas" w:hAnsi="Consolas" w:cs="Consolas"/>
        </w:rPr>
        <w:t>function closeNavMenu() {</w:t>
      </w:r>
    </w:p>
    <w:p w14:paraId="5DA88073" w14:textId="77777777" w:rsidR="00D87699" w:rsidRDefault="003E0A97">
      <w:pPr>
        <w:pStyle w:val="Kode"/>
        <w:ind w:left="454" w:hanging="454"/>
      </w:pPr>
      <w:r>
        <w:rPr>
          <w:i/>
        </w:rPr>
        <w:t xml:space="preserve"> 255  </w:t>
      </w:r>
      <w:r>
        <w:rPr>
          <w:rFonts w:ascii="Consolas" w:eastAsia="Consolas" w:hAnsi="Consolas" w:cs="Consolas"/>
        </w:rPr>
        <w:t xml:space="preserve">  const navMenu = document.querySelector('.nav-menu');</w:t>
      </w:r>
    </w:p>
    <w:p w14:paraId="2454B11F" w14:textId="77777777" w:rsidR="00D87699" w:rsidRDefault="003E0A97">
      <w:pPr>
        <w:pStyle w:val="Kode"/>
        <w:ind w:left="454" w:hanging="454"/>
      </w:pPr>
      <w:r>
        <w:rPr>
          <w:i/>
        </w:rPr>
        <w:t xml:space="preserve"> 256  </w:t>
      </w:r>
      <w:r>
        <w:rPr>
          <w:rFonts w:ascii="Consolas" w:eastAsia="Consolas" w:hAnsi="Consolas" w:cs="Consolas"/>
        </w:rPr>
        <w:t xml:space="preserve">  const hamburger = document.getElementById('hamburger');</w:t>
      </w:r>
    </w:p>
    <w:p w14:paraId="601BA79C" w14:textId="77777777" w:rsidR="00D87699" w:rsidRDefault="003E0A97">
      <w:pPr>
        <w:pStyle w:val="Kode"/>
        <w:ind w:left="454" w:hanging="454"/>
      </w:pPr>
      <w:r>
        <w:rPr>
          <w:i/>
        </w:rPr>
        <w:t xml:space="preserve"> 257  </w:t>
      </w:r>
      <w:r>
        <w:rPr>
          <w:rFonts w:ascii="Consolas" w:eastAsia="Consolas" w:hAnsi="Consolas" w:cs="Consolas"/>
        </w:rPr>
        <w:t xml:space="preserve">  if (!navMenu || !navMenu.classList.contains('active')) return;</w:t>
      </w:r>
    </w:p>
    <w:p w14:paraId="1FF9F21A" w14:textId="77777777" w:rsidR="00D87699" w:rsidRDefault="003E0A97">
      <w:pPr>
        <w:pStyle w:val="Kode"/>
        <w:ind w:left="454" w:hanging="454"/>
      </w:pPr>
      <w:r>
        <w:rPr>
          <w:i/>
        </w:rPr>
        <w:t xml:space="preserve"> 258  </w:t>
      </w:r>
      <w:r>
        <w:rPr>
          <w:rFonts w:ascii="Consolas" w:eastAsia="Consolas" w:hAnsi="Consolas" w:cs="Consolas"/>
        </w:rPr>
        <w:t xml:space="preserve">  navMenu.classList.remove('active');</w:t>
      </w:r>
    </w:p>
    <w:p w14:paraId="52C98E89" w14:textId="77777777" w:rsidR="00D87699" w:rsidRDefault="003E0A97">
      <w:pPr>
        <w:pStyle w:val="Kode"/>
        <w:ind w:left="454" w:hanging="454"/>
      </w:pPr>
      <w:r>
        <w:rPr>
          <w:i/>
        </w:rPr>
        <w:t xml:space="preserve"> 259  </w:t>
      </w:r>
      <w:r>
        <w:rPr>
          <w:rFonts w:ascii="Consolas" w:eastAsia="Consolas" w:hAnsi="Consolas" w:cs="Consolas"/>
        </w:rPr>
        <w:t xml:space="preserve">  hamburger?.classList.remove('active');</w:t>
      </w:r>
    </w:p>
    <w:p w14:paraId="196DF55D" w14:textId="77777777" w:rsidR="00D87699" w:rsidRDefault="003E0A97">
      <w:pPr>
        <w:pStyle w:val="Kode"/>
        <w:ind w:left="454" w:hanging="454"/>
      </w:pPr>
      <w:r>
        <w:rPr>
          <w:i/>
        </w:rPr>
        <w:t xml:space="preserve"> 260  </w:t>
      </w:r>
      <w:r>
        <w:rPr>
          <w:rFonts w:ascii="Consolas" w:eastAsia="Consolas" w:hAnsi="Consolas" w:cs="Consolas"/>
        </w:rPr>
        <w:t xml:space="preserve">  hamburger?.setAttribute('aria-expanded', 'false');</w:t>
      </w:r>
    </w:p>
    <w:p w14:paraId="2A6AB13A" w14:textId="77777777" w:rsidR="00D87699" w:rsidRDefault="003E0A97">
      <w:pPr>
        <w:pStyle w:val="Kode"/>
        <w:ind w:left="454" w:hanging="454"/>
      </w:pPr>
      <w:r>
        <w:rPr>
          <w:i/>
        </w:rPr>
        <w:t xml:space="preserve"> 261  </w:t>
      </w:r>
      <w:r>
        <w:rPr>
          <w:rFonts w:ascii="Consolas" w:eastAsia="Consolas" w:hAnsi="Consolas" w:cs="Consolas"/>
        </w:rPr>
        <w:t xml:space="preserve">  document.body.classList.remove('modal-open');</w:t>
      </w:r>
    </w:p>
    <w:p w14:paraId="5A1DB9A3" w14:textId="77777777" w:rsidR="00D87699" w:rsidRDefault="003E0A97">
      <w:pPr>
        <w:pStyle w:val="Kode"/>
        <w:ind w:left="454" w:hanging="454"/>
      </w:pPr>
      <w:r>
        <w:rPr>
          <w:i/>
        </w:rPr>
        <w:t xml:space="preserve"> 262  </w:t>
      </w:r>
      <w:r>
        <w:rPr>
          <w:rFonts w:ascii="Consolas" w:eastAsia="Consolas" w:hAnsi="Consolas" w:cs="Consolas"/>
        </w:rPr>
        <w:t>}</w:t>
      </w:r>
    </w:p>
    <w:p w14:paraId="41678B90" w14:textId="77777777" w:rsidR="00D87699" w:rsidRDefault="003E0A97">
      <w:pPr>
        <w:pStyle w:val="Kode"/>
        <w:ind w:left="454" w:hanging="454"/>
      </w:pPr>
      <w:r>
        <w:rPr>
          <w:i/>
        </w:rPr>
        <w:t xml:space="preserve"> 263  </w:t>
      </w:r>
      <w:r>
        <w:rPr>
          <w:rFonts w:ascii="Consolas" w:eastAsia="Consolas" w:hAnsi="Consolas" w:cs="Consolas"/>
        </w:rPr>
        <w:t xml:space="preserve"> </w:t>
      </w:r>
    </w:p>
    <w:p w14:paraId="3C61FBFD" w14:textId="77777777" w:rsidR="00D87699" w:rsidRDefault="003E0A97">
      <w:pPr>
        <w:pStyle w:val="Kode"/>
        <w:ind w:left="454" w:hanging="454"/>
      </w:pPr>
      <w:r>
        <w:rPr>
          <w:i/>
        </w:rPr>
        <w:t xml:space="preserve"> 264  </w:t>
      </w:r>
      <w:r>
        <w:rPr>
          <w:rFonts w:ascii="Consolas" w:eastAsia="Consolas" w:hAnsi="Consolas" w:cs="Consolas"/>
        </w:rPr>
        <w:t>function initializeNavbarScroll() {</w:t>
      </w:r>
    </w:p>
    <w:p w14:paraId="160CE93C" w14:textId="77777777" w:rsidR="00D87699" w:rsidRDefault="003E0A97">
      <w:pPr>
        <w:pStyle w:val="Kode"/>
        <w:ind w:left="454" w:hanging="454"/>
      </w:pPr>
      <w:r>
        <w:rPr>
          <w:i/>
        </w:rPr>
        <w:t xml:space="preserve"> 265  </w:t>
      </w:r>
      <w:r>
        <w:rPr>
          <w:rFonts w:ascii="Consolas" w:eastAsia="Consolas" w:hAnsi="Consolas" w:cs="Consolas"/>
        </w:rPr>
        <w:t xml:space="preserve">  const navbar = document.querySelector('.navbar');</w:t>
      </w:r>
    </w:p>
    <w:p w14:paraId="085C71DA" w14:textId="77777777" w:rsidR="00D87699" w:rsidRDefault="003E0A97">
      <w:pPr>
        <w:pStyle w:val="Kode"/>
        <w:ind w:left="454" w:hanging="454"/>
      </w:pPr>
      <w:r>
        <w:rPr>
          <w:i/>
        </w:rPr>
        <w:t xml:space="preserve"> 266  </w:t>
      </w:r>
      <w:r>
        <w:rPr>
          <w:rFonts w:ascii="Consolas" w:eastAsia="Consolas" w:hAnsi="Consolas" w:cs="Consolas"/>
        </w:rPr>
        <w:t xml:space="preserve">  if (!navbar) return;</w:t>
      </w:r>
    </w:p>
    <w:p w14:paraId="5D885D82" w14:textId="77777777" w:rsidR="00D87699" w:rsidRDefault="003E0A97">
      <w:pPr>
        <w:pStyle w:val="Kode"/>
        <w:ind w:left="454" w:hanging="454"/>
      </w:pPr>
      <w:r>
        <w:rPr>
          <w:i/>
        </w:rPr>
        <w:t xml:space="preserve"> 267  </w:t>
      </w:r>
      <w:r>
        <w:rPr>
          <w:rFonts w:ascii="Consolas" w:eastAsia="Consolas" w:hAnsi="Consolas" w:cs="Consolas"/>
        </w:rPr>
        <w:t xml:space="preserve"> </w:t>
      </w:r>
    </w:p>
    <w:p w14:paraId="53782F99" w14:textId="77777777" w:rsidR="00D87699" w:rsidRDefault="003E0A97">
      <w:pPr>
        <w:pStyle w:val="Kode"/>
        <w:ind w:left="454" w:hanging="454"/>
      </w:pPr>
      <w:r>
        <w:rPr>
          <w:i/>
        </w:rPr>
        <w:t xml:space="preserve"> 268  </w:t>
      </w:r>
      <w:r>
        <w:rPr>
          <w:rFonts w:ascii="Consolas" w:eastAsia="Consolas" w:hAnsi="Consolas" w:cs="Consolas"/>
        </w:rPr>
        <w:t xml:space="preserve">  const onScroll = () =&gt; {</w:t>
      </w:r>
    </w:p>
    <w:p w14:paraId="44C6E596" w14:textId="77777777" w:rsidR="00D87699" w:rsidRDefault="003E0A97">
      <w:pPr>
        <w:pStyle w:val="Kode"/>
        <w:ind w:left="454" w:hanging="454"/>
      </w:pPr>
      <w:r>
        <w:rPr>
          <w:i/>
        </w:rPr>
        <w:t xml:space="preserve"> 269  </w:t>
      </w:r>
      <w:r>
        <w:rPr>
          <w:rFonts w:ascii="Consolas" w:eastAsia="Consolas" w:hAnsi="Consolas" w:cs="Consolas"/>
        </w:rPr>
        <w:t xml:space="preserve">    navbar.classList.toggle('scrolled', window.scrollY &gt; 8);</w:t>
      </w:r>
    </w:p>
    <w:p w14:paraId="1D627FA4" w14:textId="77777777" w:rsidR="00D87699" w:rsidRDefault="003E0A97">
      <w:pPr>
        <w:pStyle w:val="Kode"/>
        <w:ind w:left="454" w:hanging="454"/>
      </w:pPr>
      <w:r>
        <w:rPr>
          <w:i/>
        </w:rPr>
        <w:t xml:space="preserve"> 270  </w:t>
      </w:r>
      <w:r>
        <w:rPr>
          <w:rFonts w:ascii="Consolas" w:eastAsia="Consolas" w:hAnsi="Consolas" w:cs="Consolas"/>
        </w:rPr>
        <w:t xml:space="preserve">  };</w:t>
      </w:r>
    </w:p>
    <w:p w14:paraId="66C76961" w14:textId="77777777" w:rsidR="00D87699" w:rsidRDefault="003E0A97">
      <w:pPr>
        <w:pStyle w:val="Kode"/>
        <w:ind w:left="454" w:hanging="454"/>
      </w:pPr>
      <w:r>
        <w:rPr>
          <w:i/>
        </w:rPr>
        <w:t xml:space="preserve"> 271  </w:t>
      </w:r>
      <w:r>
        <w:rPr>
          <w:rFonts w:ascii="Consolas" w:eastAsia="Consolas" w:hAnsi="Consolas" w:cs="Consolas"/>
        </w:rPr>
        <w:t xml:space="preserve">  onScroll();</w:t>
      </w:r>
    </w:p>
    <w:p w14:paraId="0B228DED" w14:textId="77777777" w:rsidR="00D87699" w:rsidRDefault="003E0A97">
      <w:pPr>
        <w:pStyle w:val="Kode"/>
        <w:ind w:left="454" w:hanging="454"/>
      </w:pPr>
      <w:r>
        <w:rPr>
          <w:i/>
        </w:rPr>
        <w:t xml:space="preserve"> 272  </w:t>
      </w:r>
      <w:r>
        <w:rPr>
          <w:rFonts w:ascii="Consolas" w:eastAsia="Consolas" w:hAnsi="Consolas" w:cs="Consolas"/>
        </w:rPr>
        <w:t xml:space="preserve">  window.addEventListener('scroll', onScroll, { passive: true });</w:t>
      </w:r>
    </w:p>
    <w:p w14:paraId="47AB6EDA" w14:textId="77777777" w:rsidR="00D87699" w:rsidRDefault="003E0A97">
      <w:pPr>
        <w:pStyle w:val="Kode"/>
        <w:ind w:left="454" w:hanging="454"/>
      </w:pPr>
      <w:r>
        <w:rPr>
          <w:i/>
        </w:rPr>
        <w:t xml:space="preserve"> 273  </w:t>
      </w:r>
      <w:r>
        <w:rPr>
          <w:rFonts w:ascii="Consolas" w:eastAsia="Consolas" w:hAnsi="Consolas" w:cs="Consolas"/>
        </w:rPr>
        <w:t>}</w:t>
      </w:r>
    </w:p>
    <w:p w14:paraId="16C86C0D" w14:textId="77777777" w:rsidR="00D87699" w:rsidRDefault="003E0A97">
      <w:pPr>
        <w:pStyle w:val="Kode"/>
        <w:ind w:left="454" w:hanging="454"/>
      </w:pPr>
      <w:r>
        <w:rPr>
          <w:i/>
        </w:rPr>
        <w:t xml:space="preserve"> 274  </w:t>
      </w:r>
      <w:r>
        <w:rPr>
          <w:rFonts w:ascii="Consolas" w:eastAsia="Consolas" w:hAnsi="Consolas" w:cs="Consolas"/>
        </w:rPr>
        <w:t xml:space="preserve"> </w:t>
      </w:r>
    </w:p>
    <w:p w14:paraId="21E5F3CF" w14:textId="77777777" w:rsidR="00D87699" w:rsidRDefault="003E0A97">
      <w:pPr>
        <w:pStyle w:val="Kode"/>
        <w:ind w:left="454" w:hanging="454"/>
      </w:pPr>
      <w:r>
        <w:rPr>
          <w:i/>
        </w:rPr>
        <w:t xml:space="preserve"> 275  </w:t>
      </w:r>
      <w:r>
        <w:rPr>
          <w:rFonts w:ascii="Consolas" w:eastAsia="Consolas" w:hAnsi="Consolas" w:cs="Consolas"/>
        </w:rPr>
        <w:t xml:space="preserve">// ========================================================================== </w:t>
      </w:r>
    </w:p>
    <w:p w14:paraId="0DC711D0" w14:textId="77777777" w:rsidR="00D87699" w:rsidRDefault="003E0A97">
      <w:pPr>
        <w:pStyle w:val="Kode"/>
        <w:ind w:left="454" w:hanging="454"/>
      </w:pPr>
      <w:r>
        <w:rPr>
          <w:i/>
        </w:rPr>
        <w:t xml:space="preserve"> 276  </w:t>
      </w:r>
      <w:r>
        <w:rPr>
          <w:rFonts w:ascii="Consolas" w:eastAsia="Consolas" w:hAnsi="Consolas" w:cs="Consolas"/>
        </w:rPr>
        <w:t>// DYNAMIC CONTENT LOADING</w:t>
      </w:r>
    </w:p>
    <w:p w14:paraId="29030239" w14:textId="77777777" w:rsidR="00D87699" w:rsidRDefault="003E0A97">
      <w:pPr>
        <w:pStyle w:val="Kode"/>
        <w:ind w:left="454" w:hanging="454"/>
      </w:pPr>
      <w:r>
        <w:rPr>
          <w:i/>
        </w:rPr>
        <w:t xml:space="preserve"> 277  </w:t>
      </w:r>
      <w:r>
        <w:rPr>
          <w:rFonts w:ascii="Consolas" w:eastAsia="Consolas" w:hAnsi="Consolas" w:cs="Consolas"/>
        </w:rPr>
        <w:t xml:space="preserve">// ========================================================================== </w:t>
      </w:r>
    </w:p>
    <w:p w14:paraId="73791E3E" w14:textId="77777777" w:rsidR="00D87699" w:rsidRDefault="003E0A97">
      <w:pPr>
        <w:pStyle w:val="Kode"/>
        <w:ind w:left="454" w:hanging="454"/>
      </w:pPr>
      <w:r>
        <w:rPr>
          <w:i/>
        </w:rPr>
        <w:lastRenderedPageBreak/>
        <w:t xml:space="preserve"> 278  </w:t>
      </w:r>
      <w:r>
        <w:rPr>
          <w:rFonts w:ascii="Consolas" w:eastAsia="Consolas" w:hAnsi="Consolas" w:cs="Consolas"/>
        </w:rPr>
        <w:t xml:space="preserve"> </w:t>
      </w:r>
    </w:p>
    <w:p w14:paraId="088A330D" w14:textId="77777777" w:rsidR="00D87699" w:rsidRDefault="003E0A97">
      <w:pPr>
        <w:pStyle w:val="Kode"/>
        <w:ind w:left="454" w:hanging="454"/>
      </w:pPr>
      <w:r>
        <w:rPr>
          <w:i/>
        </w:rPr>
        <w:t xml:space="preserve"> 279  </w:t>
      </w:r>
      <w:r>
        <w:rPr>
          <w:rFonts w:ascii="Consolas" w:eastAsia="Consolas" w:hAnsi="Consolas" w:cs="Consolas"/>
        </w:rPr>
        <w:t>function loadDynamicContent() {</w:t>
      </w:r>
    </w:p>
    <w:p w14:paraId="38D53D62" w14:textId="77777777" w:rsidR="00D87699" w:rsidRDefault="003E0A97">
      <w:pPr>
        <w:pStyle w:val="Kode"/>
        <w:ind w:left="454" w:hanging="454"/>
      </w:pPr>
      <w:r>
        <w:rPr>
          <w:i/>
        </w:rPr>
        <w:t xml:space="preserve"> 280  </w:t>
      </w:r>
      <w:r>
        <w:rPr>
          <w:rFonts w:ascii="Consolas" w:eastAsia="Consolas" w:hAnsi="Consolas" w:cs="Consolas"/>
        </w:rPr>
        <w:t xml:space="preserve">  loadContent('healthWrap', DATA.health);</w:t>
      </w:r>
    </w:p>
    <w:p w14:paraId="67A0B343" w14:textId="77777777" w:rsidR="00D87699" w:rsidRDefault="003E0A97">
      <w:pPr>
        <w:pStyle w:val="Kode"/>
        <w:ind w:left="454" w:hanging="454"/>
      </w:pPr>
      <w:r>
        <w:rPr>
          <w:i/>
        </w:rPr>
        <w:t xml:space="preserve"> 281  </w:t>
      </w:r>
      <w:r>
        <w:rPr>
          <w:rFonts w:ascii="Consolas" w:eastAsia="Consolas" w:hAnsi="Consolas" w:cs="Consolas"/>
        </w:rPr>
        <w:t xml:space="preserve">  loadContent('facilityWrap', DATA.safety);</w:t>
      </w:r>
    </w:p>
    <w:p w14:paraId="1B0A094D" w14:textId="77777777" w:rsidR="00D87699" w:rsidRDefault="003E0A97">
      <w:pPr>
        <w:pStyle w:val="Kode"/>
        <w:ind w:left="454" w:hanging="454"/>
      </w:pPr>
      <w:r>
        <w:rPr>
          <w:i/>
        </w:rPr>
        <w:t xml:space="preserve"> 282  </w:t>
      </w:r>
      <w:r>
        <w:rPr>
          <w:rFonts w:ascii="Consolas" w:eastAsia="Consolas" w:hAnsi="Consolas" w:cs="Consolas"/>
        </w:rPr>
        <w:t xml:space="preserve">  loadContent('securityWrap', DATA.security);</w:t>
      </w:r>
    </w:p>
    <w:p w14:paraId="6B13A164" w14:textId="77777777" w:rsidR="00D87699" w:rsidRDefault="003E0A97">
      <w:pPr>
        <w:pStyle w:val="Kode"/>
        <w:ind w:left="454" w:hanging="454"/>
      </w:pPr>
      <w:r>
        <w:rPr>
          <w:i/>
        </w:rPr>
        <w:t xml:space="preserve"> 283  </w:t>
      </w:r>
      <w:r>
        <w:rPr>
          <w:rFonts w:ascii="Consolas" w:eastAsia="Consolas" w:hAnsi="Consolas" w:cs="Consolas"/>
        </w:rPr>
        <w:t xml:space="preserve">  loadContent('environmentWrap', DATA.environment);</w:t>
      </w:r>
    </w:p>
    <w:p w14:paraId="6B237209" w14:textId="77777777" w:rsidR="00D87699" w:rsidRDefault="003E0A97">
      <w:pPr>
        <w:pStyle w:val="Kode"/>
        <w:ind w:left="454" w:hanging="454"/>
      </w:pPr>
      <w:r>
        <w:rPr>
          <w:i/>
        </w:rPr>
        <w:t xml:space="preserve"> 284  </w:t>
      </w:r>
      <w:r>
        <w:rPr>
          <w:rFonts w:ascii="Consolas" w:eastAsia="Consolas" w:hAnsi="Consolas" w:cs="Consolas"/>
        </w:rPr>
        <w:t xml:space="preserve">  initReveal();</w:t>
      </w:r>
    </w:p>
    <w:p w14:paraId="49DAB516" w14:textId="77777777" w:rsidR="00D87699" w:rsidRDefault="003E0A97">
      <w:pPr>
        <w:pStyle w:val="Kode"/>
        <w:ind w:left="454" w:hanging="454"/>
      </w:pPr>
      <w:r>
        <w:rPr>
          <w:i/>
        </w:rPr>
        <w:t xml:space="preserve"> 285  </w:t>
      </w:r>
      <w:r>
        <w:rPr>
          <w:rFonts w:ascii="Consolas" w:eastAsia="Consolas" w:hAnsi="Consolas" w:cs="Consolas"/>
        </w:rPr>
        <w:t>}</w:t>
      </w:r>
    </w:p>
    <w:p w14:paraId="6661E388" w14:textId="77777777" w:rsidR="00D87699" w:rsidRDefault="003E0A97">
      <w:pPr>
        <w:pStyle w:val="Kode"/>
        <w:ind w:left="454" w:hanging="454"/>
      </w:pPr>
      <w:r>
        <w:rPr>
          <w:i/>
        </w:rPr>
        <w:t xml:space="preserve"> 286  </w:t>
      </w:r>
      <w:r>
        <w:rPr>
          <w:rFonts w:ascii="Consolas" w:eastAsia="Consolas" w:hAnsi="Consolas" w:cs="Consolas"/>
        </w:rPr>
        <w:t xml:space="preserve"> </w:t>
      </w:r>
    </w:p>
    <w:p w14:paraId="5462D0BD" w14:textId="77777777" w:rsidR="00D87699" w:rsidRDefault="003E0A97">
      <w:pPr>
        <w:pStyle w:val="Kode"/>
        <w:ind w:left="454" w:hanging="454"/>
      </w:pPr>
      <w:r>
        <w:rPr>
          <w:i/>
        </w:rPr>
        <w:t xml:space="preserve"> 287  </w:t>
      </w:r>
      <w:r>
        <w:rPr>
          <w:rFonts w:ascii="Consolas" w:eastAsia="Consolas" w:hAnsi="Consolas" w:cs="Consolas"/>
        </w:rPr>
        <w:t>function loadContent(containerId, contentArray) {</w:t>
      </w:r>
    </w:p>
    <w:p w14:paraId="6DEED7EC" w14:textId="77777777" w:rsidR="00D87699" w:rsidRDefault="003E0A97">
      <w:pPr>
        <w:pStyle w:val="Kode"/>
        <w:ind w:left="454" w:hanging="454"/>
      </w:pPr>
      <w:r>
        <w:rPr>
          <w:i/>
        </w:rPr>
        <w:t xml:space="preserve"> 288  </w:t>
      </w:r>
      <w:r>
        <w:rPr>
          <w:rFonts w:ascii="Consolas" w:eastAsia="Consolas" w:hAnsi="Consolas" w:cs="Consolas"/>
        </w:rPr>
        <w:t xml:space="preserve">  const container = document.getElementById(containerId);</w:t>
      </w:r>
    </w:p>
    <w:p w14:paraId="7EDE5CD6" w14:textId="77777777" w:rsidR="00D87699" w:rsidRDefault="003E0A97">
      <w:pPr>
        <w:pStyle w:val="Kode"/>
        <w:ind w:left="454" w:hanging="454"/>
      </w:pPr>
      <w:r>
        <w:rPr>
          <w:i/>
        </w:rPr>
        <w:t xml:space="preserve"> 289  </w:t>
      </w:r>
      <w:r>
        <w:rPr>
          <w:rFonts w:ascii="Consolas" w:eastAsia="Consolas" w:hAnsi="Consolas" w:cs="Consolas"/>
        </w:rPr>
        <w:t xml:space="preserve">  if (!container) return;</w:t>
      </w:r>
    </w:p>
    <w:p w14:paraId="339C715C" w14:textId="77777777" w:rsidR="00D87699" w:rsidRDefault="003E0A97">
      <w:pPr>
        <w:pStyle w:val="Kode"/>
        <w:ind w:left="454" w:hanging="454"/>
      </w:pPr>
      <w:r>
        <w:rPr>
          <w:i/>
        </w:rPr>
        <w:t xml:space="preserve"> 290  </w:t>
      </w:r>
      <w:r>
        <w:rPr>
          <w:rFonts w:ascii="Consolas" w:eastAsia="Consolas" w:hAnsi="Consolas" w:cs="Consolas"/>
        </w:rPr>
        <w:t xml:space="preserve"> </w:t>
      </w:r>
    </w:p>
    <w:p w14:paraId="13B59464" w14:textId="77777777" w:rsidR="00D87699" w:rsidRDefault="003E0A97">
      <w:pPr>
        <w:pStyle w:val="Kode"/>
        <w:ind w:left="454" w:hanging="454"/>
      </w:pPr>
      <w:r>
        <w:rPr>
          <w:i/>
        </w:rPr>
        <w:t xml:space="preserve"> 291  </w:t>
      </w:r>
      <w:r>
        <w:rPr>
          <w:rFonts w:ascii="Consolas" w:eastAsia="Consolas" w:hAnsi="Consolas" w:cs="Consolas"/>
        </w:rPr>
        <w:t xml:space="preserve">  container.innerHTML = contentArray.map((item, index) =&gt; {</w:t>
      </w:r>
    </w:p>
    <w:p w14:paraId="380A7C1F" w14:textId="77777777" w:rsidR="00D87699" w:rsidRDefault="003E0A97">
      <w:pPr>
        <w:pStyle w:val="Kode"/>
        <w:ind w:left="454" w:hanging="454"/>
      </w:pPr>
      <w:r>
        <w:rPr>
          <w:i/>
        </w:rPr>
        <w:t xml:space="preserve"> 292  </w:t>
      </w:r>
      <w:r>
        <w:rPr>
          <w:rFonts w:ascii="Consolas" w:eastAsia="Consolas" w:hAnsi="Consolas" w:cs="Consolas"/>
        </w:rPr>
        <w:t xml:space="preserve">    const mediaHtml = item.image</w:t>
      </w:r>
    </w:p>
    <w:p w14:paraId="05488928" w14:textId="77777777" w:rsidR="00D87699" w:rsidRDefault="003E0A97">
      <w:pPr>
        <w:pStyle w:val="Kode"/>
        <w:ind w:left="454" w:hanging="454"/>
      </w:pPr>
      <w:r>
        <w:rPr>
          <w:i/>
        </w:rPr>
        <w:t xml:space="preserve"> 293  </w:t>
      </w:r>
      <w:r>
        <w:rPr>
          <w:rFonts w:ascii="Consolas" w:eastAsia="Consolas" w:hAnsi="Consolas" w:cs="Consolas"/>
        </w:rPr>
        <w:t xml:space="preserve">      ? `&lt;div class="content-item-media"&gt;&lt;img src="${item.image}" alt="${item.title}" loading="lazy"&gt;&lt;/div&gt;`</w:t>
      </w:r>
    </w:p>
    <w:p w14:paraId="4AC2797B" w14:textId="77777777" w:rsidR="00D87699" w:rsidRDefault="003E0A97">
      <w:pPr>
        <w:pStyle w:val="Kode"/>
        <w:ind w:left="454" w:hanging="454"/>
      </w:pPr>
      <w:r>
        <w:rPr>
          <w:i/>
        </w:rPr>
        <w:t xml:space="preserve"> 294  </w:t>
      </w:r>
      <w:r>
        <w:rPr>
          <w:rFonts w:ascii="Consolas" w:eastAsia="Consolas" w:hAnsi="Consolas" w:cs="Consolas"/>
        </w:rPr>
        <w:t xml:space="preserve">      : `&lt;div class="content-item-media emoji-bg"&gt;&lt;i class="bi ${item.icon} content-item-emoji"&gt;&lt;/i&gt;&lt;/div&gt;`;</w:t>
      </w:r>
    </w:p>
    <w:p w14:paraId="21BB3522" w14:textId="77777777" w:rsidR="00D87699" w:rsidRDefault="003E0A97">
      <w:pPr>
        <w:pStyle w:val="Kode"/>
        <w:ind w:left="454" w:hanging="454"/>
      </w:pPr>
      <w:r>
        <w:rPr>
          <w:i/>
        </w:rPr>
        <w:t xml:space="preserve"> 295  </w:t>
      </w:r>
      <w:r>
        <w:rPr>
          <w:rFonts w:ascii="Consolas" w:eastAsia="Consolas" w:hAnsi="Consolas" w:cs="Consolas"/>
        </w:rPr>
        <w:t xml:space="preserve"> </w:t>
      </w:r>
    </w:p>
    <w:p w14:paraId="25F21DD7" w14:textId="77777777" w:rsidR="00D87699" w:rsidRDefault="003E0A97">
      <w:pPr>
        <w:pStyle w:val="Kode"/>
        <w:ind w:left="454" w:hanging="454"/>
      </w:pPr>
      <w:r>
        <w:rPr>
          <w:i/>
        </w:rPr>
        <w:t xml:space="preserve"> 296  </w:t>
      </w:r>
      <w:r>
        <w:rPr>
          <w:rFonts w:ascii="Consolas" w:eastAsia="Consolas" w:hAnsi="Consolas" w:cs="Consolas"/>
        </w:rPr>
        <w:t xml:space="preserve">    return `</w:t>
      </w:r>
    </w:p>
    <w:p w14:paraId="546F7554" w14:textId="77777777" w:rsidR="00D87699" w:rsidRDefault="003E0A97">
      <w:pPr>
        <w:pStyle w:val="Kode"/>
        <w:ind w:left="454" w:hanging="454"/>
      </w:pPr>
      <w:r>
        <w:rPr>
          <w:i/>
        </w:rPr>
        <w:t xml:space="preserve"> 297  </w:t>
      </w:r>
      <w:r>
        <w:rPr>
          <w:rFonts w:ascii="Consolas" w:eastAsia="Consolas" w:hAnsi="Consolas" w:cs="Consolas"/>
        </w:rPr>
        <w:t xml:space="preserve">      &lt;article class="content-item" tabindex="0" role="button" data-index="${index}" aria-label="Lihat detail ${item.title}"&gt;</w:t>
      </w:r>
    </w:p>
    <w:p w14:paraId="52F50882" w14:textId="77777777" w:rsidR="00D87699" w:rsidRDefault="003E0A97">
      <w:pPr>
        <w:pStyle w:val="Kode"/>
        <w:ind w:left="454" w:hanging="454"/>
      </w:pPr>
      <w:r>
        <w:rPr>
          <w:i/>
        </w:rPr>
        <w:t xml:space="preserve"> 298  </w:t>
      </w:r>
      <w:r>
        <w:rPr>
          <w:rFonts w:ascii="Consolas" w:eastAsia="Consolas" w:hAnsi="Consolas" w:cs="Consolas"/>
        </w:rPr>
        <w:t xml:space="preserve">        ${mediaHtml}</w:t>
      </w:r>
    </w:p>
    <w:p w14:paraId="1D5439C5" w14:textId="77777777" w:rsidR="00D87699" w:rsidRDefault="003E0A97">
      <w:pPr>
        <w:pStyle w:val="Kode"/>
        <w:ind w:left="454" w:hanging="454"/>
      </w:pPr>
      <w:r>
        <w:rPr>
          <w:i/>
        </w:rPr>
        <w:t xml:space="preserve"> 299  </w:t>
      </w:r>
      <w:r>
        <w:rPr>
          <w:rFonts w:ascii="Consolas" w:eastAsia="Consolas" w:hAnsi="Consolas" w:cs="Consolas"/>
        </w:rPr>
        <w:t xml:space="preserve">        &lt;div class="content-item-body"&gt;</w:t>
      </w:r>
    </w:p>
    <w:p w14:paraId="43390C8A" w14:textId="77777777" w:rsidR="00D87699" w:rsidRDefault="003E0A97">
      <w:pPr>
        <w:pStyle w:val="Kode"/>
        <w:ind w:left="454" w:hanging="454"/>
      </w:pPr>
      <w:r>
        <w:rPr>
          <w:i/>
        </w:rPr>
        <w:t xml:space="preserve"> 300  </w:t>
      </w:r>
      <w:r>
        <w:rPr>
          <w:rFonts w:ascii="Consolas" w:eastAsia="Consolas" w:hAnsi="Consolas" w:cs="Consolas"/>
        </w:rPr>
        <w:t xml:space="preserve">          &lt;div class="content-item-title"&gt;${item.title}&lt;/div&gt;</w:t>
      </w:r>
    </w:p>
    <w:p w14:paraId="7EA2D907" w14:textId="77777777" w:rsidR="00D87699" w:rsidRDefault="003E0A97">
      <w:pPr>
        <w:pStyle w:val="Kode"/>
        <w:ind w:left="454" w:hanging="454"/>
      </w:pPr>
      <w:r>
        <w:rPr>
          <w:i/>
        </w:rPr>
        <w:t xml:space="preserve"> 301  </w:t>
      </w:r>
      <w:r>
        <w:rPr>
          <w:rFonts w:ascii="Consolas" w:eastAsia="Consolas" w:hAnsi="Consolas" w:cs="Consolas"/>
        </w:rPr>
        <w:t xml:space="preserve">          &lt;div class="content-item-desc"&gt;${item.description}&lt;/div&gt;</w:t>
      </w:r>
    </w:p>
    <w:p w14:paraId="486CEC03" w14:textId="77777777" w:rsidR="00D87699" w:rsidRDefault="003E0A97">
      <w:pPr>
        <w:pStyle w:val="Kode"/>
        <w:ind w:left="454" w:hanging="454"/>
      </w:pPr>
      <w:r>
        <w:rPr>
          <w:i/>
        </w:rPr>
        <w:t xml:space="preserve"> 302  </w:t>
      </w:r>
      <w:r>
        <w:rPr>
          <w:rFonts w:ascii="Consolas" w:eastAsia="Consolas" w:hAnsi="Consolas" w:cs="Consolas"/>
        </w:rPr>
        <w:t xml:space="preserve">          &lt;span class="content-item-more"&gt;Lihat detail &lt;i class="bi bi-arrow-right-short"&gt;&lt;/i&gt;&lt;/span&gt;</w:t>
      </w:r>
    </w:p>
    <w:p w14:paraId="15A6FC58" w14:textId="77777777" w:rsidR="00D87699" w:rsidRDefault="003E0A97">
      <w:pPr>
        <w:pStyle w:val="Kode"/>
        <w:ind w:left="454" w:hanging="454"/>
      </w:pPr>
      <w:r>
        <w:rPr>
          <w:i/>
        </w:rPr>
        <w:t xml:space="preserve"> 303  </w:t>
      </w:r>
      <w:r>
        <w:rPr>
          <w:rFonts w:ascii="Consolas" w:eastAsia="Consolas" w:hAnsi="Consolas" w:cs="Consolas"/>
        </w:rPr>
        <w:t xml:space="preserve">        &lt;/div&gt;</w:t>
      </w:r>
    </w:p>
    <w:p w14:paraId="422B79DC" w14:textId="77777777" w:rsidR="00D87699" w:rsidRDefault="003E0A97">
      <w:pPr>
        <w:pStyle w:val="Kode"/>
        <w:ind w:left="454" w:hanging="454"/>
      </w:pPr>
      <w:r>
        <w:rPr>
          <w:i/>
        </w:rPr>
        <w:t xml:space="preserve"> 304  </w:t>
      </w:r>
      <w:r>
        <w:rPr>
          <w:rFonts w:ascii="Consolas" w:eastAsia="Consolas" w:hAnsi="Consolas" w:cs="Consolas"/>
        </w:rPr>
        <w:t xml:space="preserve">      &lt;/article&gt;</w:t>
      </w:r>
    </w:p>
    <w:p w14:paraId="18EEC81D" w14:textId="77777777" w:rsidR="00D87699" w:rsidRDefault="003E0A97">
      <w:pPr>
        <w:pStyle w:val="Kode"/>
        <w:ind w:left="454" w:hanging="454"/>
      </w:pPr>
      <w:r>
        <w:rPr>
          <w:i/>
        </w:rPr>
        <w:t xml:space="preserve"> 305  </w:t>
      </w:r>
      <w:r>
        <w:rPr>
          <w:rFonts w:ascii="Consolas" w:eastAsia="Consolas" w:hAnsi="Consolas" w:cs="Consolas"/>
        </w:rPr>
        <w:t xml:space="preserve">    `;</w:t>
      </w:r>
    </w:p>
    <w:p w14:paraId="1B7FB630" w14:textId="77777777" w:rsidR="00D87699" w:rsidRDefault="003E0A97">
      <w:pPr>
        <w:pStyle w:val="Kode"/>
        <w:ind w:left="454" w:hanging="454"/>
      </w:pPr>
      <w:r>
        <w:rPr>
          <w:i/>
        </w:rPr>
        <w:t xml:space="preserve"> 306  </w:t>
      </w:r>
      <w:r>
        <w:rPr>
          <w:rFonts w:ascii="Consolas" w:eastAsia="Consolas" w:hAnsi="Consolas" w:cs="Consolas"/>
        </w:rPr>
        <w:t xml:space="preserve">  }).join('');</w:t>
      </w:r>
    </w:p>
    <w:p w14:paraId="0D7D0504" w14:textId="77777777" w:rsidR="00D87699" w:rsidRDefault="003E0A97">
      <w:pPr>
        <w:pStyle w:val="Kode"/>
        <w:ind w:left="454" w:hanging="454"/>
      </w:pPr>
      <w:r>
        <w:rPr>
          <w:i/>
        </w:rPr>
        <w:t xml:space="preserve"> 307  </w:t>
      </w:r>
      <w:r>
        <w:rPr>
          <w:rFonts w:ascii="Consolas" w:eastAsia="Consolas" w:hAnsi="Consolas" w:cs="Consolas"/>
        </w:rPr>
        <w:t>}</w:t>
      </w:r>
    </w:p>
    <w:p w14:paraId="10361910" w14:textId="77777777" w:rsidR="00D87699" w:rsidRDefault="003E0A97">
      <w:pPr>
        <w:pStyle w:val="Kode"/>
        <w:ind w:left="454" w:hanging="454"/>
      </w:pPr>
      <w:r>
        <w:rPr>
          <w:i/>
        </w:rPr>
        <w:t xml:space="preserve"> 308  </w:t>
      </w:r>
      <w:r>
        <w:rPr>
          <w:rFonts w:ascii="Consolas" w:eastAsia="Consolas" w:hAnsi="Consolas" w:cs="Consolas"/>
        </w:rPr>
        <w:t xml:space="preserve"> </w:t>
      </w:r>
    </w:p>
    <w:p w14:paraId="066C2D8B" w14:textId="77777777" w:rsidR="00D87699" w:rsidRDefault="003E0A97">
      <w:pPr>
        <w:pStyle w:val="Kode"/>
        <w:ind w:left="454" w:hanging="454"/>
      </w:pPr>
      <w:r>
        <w:rPr>
          <w:i/>
        </w:rPr>
        <w:t xml:space="preserve"> 309  </w:t>
      </w:r>
      <w:r>
        <w:rPr>
          <w:rFonts w:ascii="Consolas" w:eastAsia="Consolas" w:hAnsi="Consolas" w:cs="Consolas"/>
        </w:rPr>
        <w:t>// ==========================================================================</w:t>
      </w:r>
    </w:p>
    <w:p w14:paraId="7F1BDFD8" w14:textId="77777777" w:rsidR="00D87699" w:rsidRDefault="003E0A97">
      <w:pPr>
        <w:pStyle w:val="Kode"/>
        <w:ind w:left="454" w:hanging="454"/>
      </w:pPr>
      <w:r>
        <w:rPr>
          <w:i/>
        </w:rPr>
        <w:t xml:space="preserve"> 310  </w:t>
      </w:r>
      <w:r>
        <w:rPr>
          <w:rFonts w:ascii="Consolas" w:eastAsia="Consolas" w:hAnsi="Consolas" w:cs="Consolas"/>
        </w:rPr>
        <w:t>// DETAIL INFORMASI (MODAL)</w:t>
      </w:r>
    </w:p>
    <w:p w14:paraId="6B676411" w14:textId="77777777" w:rsidR="00D87699" w:rsidRDefault="003E0A97">
      <w:pPr>
        <w:pStyle w:val="Kode"/>
        <w:ind w:left="454" w:hanging="454"/>
      </w:pPr>
      <w:r>
        <w:rPr>
          <w:i/>
        </w:rPr>
        <w:t xml:space="preserve"> 311  </w:t>
      </w:r>
      <w:r>
        <w:rPr>
          <w:rFonts w:ascii="Consolas" w:eastAsia="Consolas" w:hAnsi="Consolas" w:cs="Consolas"/>
        </w:rPr>
        <w:t>// ==========================================================================</w:t>
      </w:r>
    </w:p>
    <w:p w14:paraId="7876D117" w14:textId="77777777" w:rsidR="00D87699" w:rsidRDefault="003E0A97">
      <w:pPr>
        <w:pStyle w:val="Kode"/>
        <w:ind w:left="454" w:hanging="454"/>
      </w:pPr>
      <w:r>
        <w:rPr>
          <w:i/>
        </w:rPr>
        <w:t xml:space="preserve"> 312  </w:t>
      </w:r>
      <w:r>
        <w:rPr>
          <w:rFonts w:ascii="Consolas" w:eastAsia="Consolas" w:hAnsi="Consolas" w:cs="Consolas"/>
        </w:rPr>
        <w:t xml:space="preserve"> </w:t>
      </w:r>
    </w:p>
    <w:p w14:paraId="0140555F" w14:textId="77777777" w:rsidR="00D87699" w:rsidRDefault="003E0A97">
      <w:pPr>
        <w:pStyle w:val="Kode"/>
        <w:ind w:left="454" w:hanging="454"/>
      </w:pPr>
      <w:r>
        <w:rPr>
          <w:i/>
        </w:rPr>
        <w:t xml:space="preserve"> 313  </w:t>
      </w:r>
      <w:r>
        <w:rPr>
          <w:rFonts w:ascii="Consolas" w:eastAsia="Consolas" w:hAnsi="Consolas" w:cs="Consolas"/>
        </w:rPr>
        <w:t>// Kumpulan detail per topik. Kunci = judul kartu.</w:t>
      </w:r>
    </w:p>
    <w:p w14:paraId="1C17D449" w14:textId="77777777" w:rsidR="00D87699" w:rsidRDefault="003E0A97">
      <w:pPr>
        <w:pStyle w:val="Kode"/>
        <w:ind w:left="454" w:hanging="454"/>
      </w:pPr>
      <w:r>
        <w:rPr>
          <w:i/>
        </w:rPr>
        <w:t xml:space="preserve"> 314  </w:t>
      </w:r>
      <w:r>
        <w:rPr>
          <w:rFonts w:ascii="Consolas" w:eastAsia="Consolas" w:hAnsi="Consolas" w:cs="Consolas"/>
        </w:rPr>
        <w:t>const DETAILS = {</w:t>
      </w:r>
    </w:p>
    <w:p w14:paraId="5937C5E4" w14:textId="77777777" w:rsidR="00D87699" w:rsidRDefault="003E0A97">
      <w:pPr>
        <w:pStyle w:val="Kode"/>
        <w:ind w:left="454" w:hanging="454"/>
      </w:pPr>
      <w:r>
        <w:rPr>
          <w:i/>
        </w:rPr>
        <w:t xml:space="preserve"> 315  </w:t>
      </w:r>
      <w:r>
        <w:rPr>
          <w:rFonts w:ascii="Consolas" w:eastAsia="Consolas" w:hAnsi="Consolas" w:cs="Consolas"/>
        </w:rPr>
        <w:t xml:space="preserve">  // ---------------- HEALTH ----------------</w:t>
      </w:r>
    </w:p>
    <w:p w14:paraId="4BAFAB35" w14:textId="77777777" w:rsidR="00D87699" w:rsidRDefault="003E0A97">
      <w:pPr>
        <w:pStyle w:val="Kode"/>
        <w:ind w:left="454" w:hanging="454"/>
      </w:pPr>
      <w:r>
        <w:rPr>
          <w:i/>
        </w:rPr>
        <w:t xml:space="preserve"> 316  </w:t>
      </w:r>
      <w:r>
        <w:rPr>
          <w:rFonts w:ascii="Consolas" w:eastAsia="Consolas" w:hAnsi="Consolas" w:cs="Consolas"/>
        </w:rPr>
        <w:t xml:space="preserve">  'Kawasan Tanpa Rokok': {</w:t>
      </w:r>
    </w:p>
    <w:p w14:paraId="2D47FDA7" w14:textId="77777777" w:rsidR="00D87699" w:rsidRDefault="003E0A97">
      <w:pPr>
        <w:pStyle w:val="Kode"/>
        <w:ind w:left="454" w:hanging="454"/>
      </w:pPr>
      <w:r>
        <w:rPr>
          <w:i/>
        </w:rPr>
        <w:t xml:space="preserve"> 317  </w:t>
      </w:r>
      <w:r>
        <w:rPr>
          <w:rFonts w:ascii="Consolas" w:eastAsia="Consolas" w:hAnsi="Consolas" w:cs="Consolas"/>
        </w:rPr>
        <w:t xml:space="preserve">    icon: 'bi-slash-circle',</w:t>
      </w:r>
    </w:p>
    <w:p w14:paraId="3DDAAAA3" w14:textId="77777777" w:rsidR="00D87699" w:rsidRDefault="003E0A97">
      <w:pPr>
        <w:pStyle w:val="Kode"/>
        <w:ind w:left="454" w:hanging="454"/>
      </w:pPr>
      <w:r>
        <w:rPr>
          <w:i/>
        </w:rPr>
        <w:t xml:space="preserve"> 318  </w:t>
      </w:r>
      <w:r>
        <w:rPr>
          <w:rFonts w:ascii="Consolas" w:eastAsia="Consolas" w:hAnsi="Consolas" w:cs="Consolas"/>
        </w:rPr>
        <w:t xml:space="preserve">    summary: 'Seluruh area Gedung J6 ditetapkan sebagai Kawasan Tanpa Rokok (KTR) berdasarkan peraturan kampus dan peraturan daerah Kota Bekasi. Ketentuan ini berlaku untuk seluruh civitas akademika maupun tamu.',</w:t>
      </w:r>
    </w:p>
    <w:p w14:paraId="08D1072F" w14:textId="77777777" w:rsidR="00D87699" w:rsidRDefault="003E0A97">
      <w:pPr>
        <w:pStyle w:val="Kode"/>
        <w:ind w:left="454" w:hanging="454"/>
      </w:pPr>
      <w:r>
        <w:rPr>
          <w:i/>
        </w:rPr>
        <w:t xml:space="preserve"> 319  </w:t>
      </w:r>
      <w:r>
        <w:rPr>
          <w:rFonts w:ascii="Consolas" w:eastAsia="Consolas" w:hAnsi="Consolas" w:cs="Consolas"/>
        </w:rPr>
        <w:t xml:space="preserve">    points: [</w:t>
      </w:r>
    </w:p>
    <w:p w14:paraId="560D52FD" w14:textId="77777777" w:rsidR="00D87699" w:rsidRDefault="003E0A97">
      <w:pPr>
        <w:pStyle w:val="Kode"/>
        <w:ind w:left="454" w:hanging="454"/>
      </w:pPr>
      <w:r>
        <w:rPr>
          <w:i/>
        </w:rPr>
        <w:t xml:space="preserve"> 320  </w:t>
      </w:r>
      <w:r>
        <w:rPr>
          <w:rFonts w:ascii="Consolas" w:eastAsia="Consolas" w:hAnsi="Consolas" w:cs="Consolas"/>
        </w:rPr>
        <w:t xml:space="preserve">      'Dilarang merokok, membawa rokok, maupun menggunakan rokok elektrik/vape di seluruh area gedung, termasuk tangga darurat dan area parkir.',</w:t>
      </w:r>
    </w:p>
    <w:p w14:paraId="5835A799" w14:textId="77777777" w:rsidR="00D87699" w:rsidRDefault="003E0A97">
      <w:pPr>
        <w:pStyle w:val="Kode"/>
        <w:ind w:left="454" w:hanging="454"/>
      </w:pPr>
      <w:r>
        <w:rPr>
          <w:i/>
        </w:rPr>
        <w:t xml:space="preserve"> 321  </w:t>
      </w:r>
      <w:r>
        <w:rPr>
          <w:rFonts w:ascii="Consolas" w:eastAsia="Consolas" w:hAnsi="Consolas" w:cs="Consolas"/>
        </w:rPr>
        <w:t xml:space="preserve">      'Dilarang menjual atau mengiklankan produk tembakau di lingkungan kampus.',</w:t>
      </w:r>
    </w:p>
    <w:p w14:paraId="1D6B83CF" w14:textId="77777777" w:rsidR="00D87699" w:rsidRDefault="003E0A97">
      <w:pPr>
        <w:pStyle w:val="Kode"/>
        <w:ind w:left="454" w:hanging="454"/>
      </w:pPr>
      <w:r>
        <w:rPr>
          <w:i/>
        </w:rPr>
        <w:t xml:space="preserve"> 322  </w:t>
      </w:r>
      <w:r>
        <w:rPr>
          <w:rFonts w:ascii="Consolas" w:eastAsia="Consolas" w:hAnsi="Consolas" w:cs="Consolas"/>
        </w:rPr>
        <w:t xml:space="preserve">      'Papan peringatan KTR dipasang di setiap pintu masuk dan titik strategis.',</w:t>
      </w:r>
    </w:p>
    <w:p w14:paraId="40AC4CE7" w14:textId="77777777" w:rsidR="00D87699" w:rsidRDefault="003E0A97">
      <w:pPr>
        <w:pStyle w:val="Kode"/>
        <w:ind w:left="454" w:hanging="454"/>
      </w:pPr>
      <w:r>
        <w:rPr>
          <w:i/>
        </w:rPr>
        <w:t xml:space="preserve"> 323  </w:t>
      </w:r>
      <w:r>
        <w:rPr>
          <w:rFonts w:ascii="Consolas" w:eastAsia="Consolas" w:hAnsi="Consolas" w:cs="Consolas"/>
        </w:rPr>
        <w:t xml:space="preserve">      'Pelanggar akan ditegur oleh petugas keamanan dan dapat dikenakan sanksi sesuai aturan kampus.'</w:t>
      </w:r>
    </w:p>
    <w:p w14:paraId="2D0F164E" w14:textId="77777777" w:rsidR="00D87699" w:rsidRDefault="003E0A97">
      <w:pPr>
        <w:pStyle w:val="Kode"/>
        <w:ind w:left="454" w:hanging="454"/>
      </w:pPr>
      <w:r>
        <w:rPr>
          <w:i/>
        </w:rPr>
        <w:t xml:space="preserve"> 324  </w:t>
      </w:r>
      <w:r>
        <w:rPr>
          <w:rFonts w:ascii="Consolas" w:eastAsia="Consolas" w:hAnsi="Consolas" w:cs="Consolas"/>
        </w:rPr>
        <w:t xml:space="preserve">    ],</w:t>
      </w:r>
    </w:p>
    <w:p w14:paraId="36D786C1" w14:textId="77777777" w:rsidR="00D87699" w:rsidRDefault="003E0A97">
      <w:pPr>
        <w:pStyle w:val="Kode"/>
        <w:ind w:left="454" w:hanging="454"/>
      </w:pPr>
      <w:r>
        <w:rPr>
          <w:i/>
        </w:rPr>
        <w:t xml:space="preserve"> 325  </w:t>
      </w:r>
      <w:r>
        <w:rPr>
          <w:rFonts w:ascii="Consolas" w:eastAsia="Consolas" w:hAnsi="Consolas" w:cs="Consolas"/>
        </w:rPr>
        <w:t xml:space="preserve">    note: 'Ingin berhenti-merokok? Rujuk ke klinik mitra di luar kampus (Klinik dr. Aidah) atau tanyakan ke pos keamanan lantai 1.',</w:t>
      </w:r>
    </w:p>
    <w:p w14:paraId="05595A7B" w14:textId="77777777" w:rsidR="00D87699" w:rsidRDefault="003E0A97">
      <w:pPr>
        <w:pStyle w:val="Kode"/>
        <w:ind w:left="454" w:hanging="454"/>
      </w:pPr>
      <w:r>
        <w:rPr>
          <w:i/>
        </w:rPr>
        <w:t xml:space="preserve"> 326  </w:t>
      </w:r>
      <w:r>
        <w:rPr>
          <w:rFonts w:ascii="Consolas" w:eastAsia="Consolas" w:hAnsi="Consolas" w:cs="Consolas"/>
        </w:rPr>
        <w:t xml:space="preserve">    contacts: ['klinikAidah']</w:t>
      </w:r>
    </w:p>
    <w:p w14:paraId="4FF0D548" w14:textId="77777777" w:rsidR="00D87699" w:rsidRDefault="003E0A97">
      <w:pPr>
        <w:pStyle w:val="Kode"/>
        <w:ind w:left="454" w:hanging="454"/>
      </w:pPr>
      <w:r>
        <w:rPr>
          <w:i/>
        </w:rPr>
        <w:lastRenderedPageBreak/>
        <w:t xml:space="preserve"> 327  </w:t>
      </w:r>
      <w:r>
        <w:rPr>
          <w:rFonts w:ascii="Consolas" w:eastAsia="Consolas" w:hAnsi="Consolas" w:cs="Consolas"/>
        </w:rPr>
        <w:t xml:space="preserve">  },</w:t>
      </w:r>
    </w:p>
    <w:p w14:paraId="653318A0" w14:textId="77777777" w:rsidR="00D87699" w:rsidRDefault="003E0A97">
      <w:pPr>
        <w:pStyle w:val="Kode"/>
        <w:ind w:left="454" w:hanging="454"/>
      </w:pPr>
      <w:r>
        <w:rPr>
          <w:i/>
        </w:rPr>
        <w:t xml:space="preserve"> 328  </w:t>
      </w:r>
      <w:r>
        <w:rPr>
          <w:rFonts w:ascii="Consolas" w:eastAsia="Consolas" w:hAnsi="Consolas" w:cs="Consolas"/>
        </w:rPr>
        <w:t xml:space="preserve">  'Gaya Hidup Sehat': {</w:t>
      </w:r>
    </w:p>
    <w:p w14:paraId="74449A6C" w14:textId="77777777" w:rsidR="00D87699" w:rsidRDefault="003E0A97">
      <w:pPr>
        <w:pStyle w:val="Kode"/>
        <w:ind w:left="454" w:hanging="454"/>
      </w:pPr>
      <w:r>
        <w:rPr>
          <w:i/>
        </w:rPr>
        <w:t xml:space="preserve"> 329  </w:t>
      </w:r>
      <w:r>
        <w:rPr>
          <w:rFonts w:ascii="Consolas" w:eastAsia="Consolas" w:hAnsi="Consolas" w:cs="Consolas"/>
        </w:rPr>
        <w:t xml:space="preserve">    icon: 'bi-bicycle',</w:t>
      </w:r>
    </w:p>
    <w:p w14:paraId="06E51B72" w14:textId="77777777" w:rsidR="00D87699" w:rsidRDefault="003E0A97">
      <w:pPr>
        <w:pStyle w:val="Kode"/>
        <w:ind w:left="454" w:hanging="454"/>
      </w:pPr>
      <w:r>
        <w:rPr>
          <w:i/>
        </w:rPr>
        <w:t xml:space="preserve"> 330  </w:t>
      </w:r>
      <w:r>
        <w:rPr>
          <w:rFonts w:ascii="Consolas" w:eastAsia="Consolas" w:hAnsi="Consolas" w:cs="Consolas"/>
        </w:rPr>
        <w:t xml:space="preserve">    summary: 'Program wellness kampus untuk menjaga kebugaran fisik dan kesehatan mental civitas akademika Gedung J6.',</w:t>
      </w:r>
    </w:p>
    <w:p w14:paraId="1E5AA1C8" w14:textId="77777777" w:rsidR="00D87699" w:rsidRDefault="003E0A97">
      <w:pPr>
        <w:pStyle w:val="Kode"/>
        <w:ind w:left="454" w:hanging="454"/>
      </w:pPr>
      <w:r>
        <w:rPr>
          <w:i/>
        </w:rPr>
        <w:t xml:space="preserve"> 331  </w:t>
      </w:r>
      <w:r>
        <w:rPr>
          <w:rFonts w:ascii="Consolas" w:eastAsia="Consolas" w:hAnsi="Consolas" w:cs="Consolas"/>
        </w:rPr>
        <w:t xml:space="preserve">    points: [</w:t>
      </w:r>
    </w:p>
    <w:p w14:paraId="15FD466F" w14:textId="77777777" w:rsidR="00D87699" w:rsidRDefault="003E0A97">
      <w:pPr>
        <w:pStyle w:val="Kode"/>
        <w:ind w:left="454" w:hanging="454"/>
      </w:pPr>
      <w:r>
        <w:rPr>
          <w:i/>
        </w:rPr>
        <w:t xml:space="preserve"> 332  </w:t>
      </w:r>
      <w:r>
        <w:rPr>
          <w:rFonts w:ascii="Consolas" w:eastAsia="Consolas" w:hAnsi="Consolas" w:cs="Consolas"/>
        </w:rPr>
        <w:t xml:space="preserve">      'Kegiatan olahraga bersama (senam, futsal, badminton) pada jadwal rutin kampus.',</w:t>
      </w:r>
    </w:p>
    <w:p w14:paraId="3083BC75" w14:textId="77777777" w:rsidR="00D87699" w:rsidRDefault="003E0A97">
      <w:pPr>
        <w:pStyle w:val="Kode"/>
        <w:ind w:left="454" w:hanging="454"/>
      </w:pPr>
      <w:r>
        <w:rPr>
          <w:i/>
        </w:rPr>
        <w:t xml:space="preserve"> 333  </w:t>
      </w:r>
      <w:r>
        <w:rPr>
          <w:rFonts w:ascii="Consolas" w:eastAsia="Consolas" w:hAnsi="Consolas" w:cs="Consolas"/>
        </w:rPr>
        <w:t xml:space="preserve">      'Kampanye jalan kaki: gunakan tangga untuk jarak dekat, bukan lift.',</w:t>
      </w:r>
    </w:p>
    <w:p w14:paraId="48E1ADD1" w14:textId="77777777" w:rsidR="00D87699" w:rsidRDefault="003E0A97">
      <w:pPr>
        <w:pStyle w:val="Kode"/>
        <w:ind w:left="454" w:hanging="454"/>
      </w:pPr>
      <w:r>
        <w:rPr>
          <w:i/>
        </w:rPr>
        <w:t xml:space="preserve"> 334  </w:t>
      </w:r>
      <w:r>
        <w:rPr>
          <w:rFonts w:ascii="Consolas" w:eastAsia="Consolas" w:hAnsi="Consolas" w:cs="Consolas"/>
        </w:rPr>
        <w:t xml:space="preserve">      'Edukasi pola makan bergizi seimbang melalui poster dan media sosial kampus.',</w:t>
      </w:r>
    </w:p>
    <w:p w14:paraId="14D6188D" w14:textId="77777777" w:rsidR="00D87699" w:rsidRDefault="003E0A97">
      <w:pPr>
        <w:pStyle w:val="Kode"/>
        <w:ind w:left="454" w:hanging="454"/>
      </w:pPr>
      <w:r>
        <w:rPr>
          <w:i/>
        </w:rPr>
        <w:t xml:space="preserve"> 335  </w:t>
      </w:r>
      <w:r>
        <w:rPr>
          <w:rFonts w:ascii="Consolas" w:eastAsia="Consolas" w:hAnsi="Consolas" w:cs="Consolas"/>
        </w:rPr>
        <w:t xml:space="preserve">      'Layanan konseling kesehatan mental bagi mahasiswa dan karyawan.'</w:t>
      </w:r>
    </w:p>
    <w:p w14:paraId="747882BB" w14:textId="77777777" w:rsidR="00D87699" w:rsidRDefault="003E0A97">
      <w:pPr>
        <w:pStyle w:val="Kode"/>
        <w:ind w:left="454" w:hanging="454"/>
      </w:pPr>
      <w:r>
        <w:rPr>
          <w:i/>
        </w:rPr>
        <w:t xml:space="preserve"> 336  </w:t>
      </w:r>
      <w:r>
        <w:rPr>
          <w:rFonts w:ascii="Consolas" w:eastAsia="Consolas" w:hAnsi="Consolas" w:cs="Consolas"/>
        </w:rPr>
        <w:t xml:space="preserve">    ],</w:t>
      </w:r>
    </w:p>
    <w:p w14:paraId="4E3C31E6" w14:textId="77777777" w:rsidR="00D87699" w:rsidRDefault="003E0A97">
      <w:pPr>
        <w:pStyle w:val="Kode"/>
        <w:ind w:left="454" w:hanging="454"/>
      </w:pPr>
      <w:r>
        <w:rPr>
          <w:i/>
        </w:rPr>
        <w:t xml:space="preserve"> 337  </w:t>
      </w:r>
      <w:r>
        <w:rPr>
          <w:rFonts w:ascii="Consolas" w:eastAsia="Consolas" w:hAnsi="Consolas" w:cs="Consolas"/>
        </w:rPr>
        <w:t xml:space="preserve">    note: 'Kurangi duduk terus-menerus: berdiri dan regangkan tubuh setiap 60 menit bekerja di depan komputer.',</w:t>
      </w:r>
    </w:p>
    <w:p w14:paraId="76532908" w14:textId="77777777" w:rsidR="00D87699" w:rsidRDefault="003E0A97">
      <w:pPr>
        <w:pStyle w:val="Kode"/>
        <w:ind w:left="454" w:hanging="454"/>
      </w:pPr>
      <w:r>
        <w:rPr>
          <w:i/>
        </w:rPr>
        <w:t xml:space="preserve"> 338  </w:t>
      </w:r>
      <w:r>
        <w:rPr>
          <w:rFonts w:ascii="Consolas" w:eastAsia="Consolas" w:hAnsi="Consolas" w:cs="Consolas"/>
        </w:rPr>
        <w:t xml:space="preserve">    contacts: []</w:t>
      </w:r>
    </w:p>
    <w:p w14:paraId="6F5A07FF" w14:textId="77777777" w:rsidR="00D87699" w:rsidRDefault="003E0A97">
      <w:pPr>
        <w:pStyle w:val="Kode"/>
        <w:ind w:left="454" w:hanging="454"/>
      </w:pPr>
      <w:r>
        <w:rPr>
          <w:i/>
        </w:rPr>
        <w:t xml:space="preserve"> 339  </w:t>
      </w:r>
      <w:r>
        <w:rPr>
          <w:rFonts w:ascii="Consolas" w:eastAsia="Consolas" w:hAnsi="Consolas" w:cs="Consolas"/>
        </w:rPr>
        <w:t xml:space="preserve">  },</w:t>
      </w:r>
    </w:p>
    <w:p w14:paraId="6BF1B7A5" w14:textId="77777777" w:rsidR="00D87699" w:rsidRDefault="003E0A97">
      <w:pPr>
        <w:pStyle w:val="Kode"/>
        <w:ind w:left="454" w:hanging="454"/>
      </w:pPr>
      <w:r>
        <w:rPr>
          <w:i/>
        </w:rPr>
        <w:t xml:space="preserve"> 340  </w:t>
      </w:r>
      <w:r>
        <w:rPr>
          <w:rFonts w:ascii="Consolas" w:eastAsia="Consolas" w:hAnsi="Consolas" w:cs="Consolas"/>
        </w:rPr>
        <w:t xml:space="preserve">  'Sanitasi &amp; Kebersihan': {</w:t>
      </w:r>
    </w:p>
    <w:p w14:paraId="331F3871" w14:textId="77777777" w:rsidR="00D87699" w:rsidRDefault="003E0A97">
      <w:pPr>
        <w:pStyle w:val="Kode"/>
        <w:ind w:left="454" w:hanging="454"/>
      </w:pPr>
      <w:r>
        <w:rPr>
          <w:i/>
        </w:rPr>
        <w:t xml:space="preserve"> 341  </w:t>
      </w:r>
      <w:r>
        <w:rPr>
          <w:rFonts w:ascii="Consolas" w:eastAsia="Consolas" w:hAnsi="Consolas" w:cs="Consolas"/>
        </w:rPr>
        <w:t xml:space="preserve">    icon: 'bi-droplet-half',</w:t>
      </w:r>
    </w:p>
    <w:p w14:paraId="4FC5187F" w14:textId="77777777" w:rsidR="00D87699" w:rsidRDefault="003E0A97">
      <w:pPr>
        <w:pStyle w:val="Kode"/>
        <w:ind w:left="454" w:hanging="454"/>
      </w:pPr>
      <w:r>
        <w:rPr>
          <w:i/>
        </w:rPr>
        <w:t xml:space="preserve"> 342  </w:t>
      </w:r>
      <w:r>
        <w:rPr>
          <w:rFonts w:ascii="Consolas" w:eastAsia="Consolas" w:hAnsi="Consolas" w:cs="Consolas"/>
        </w:rPr>
        <w:t xml:space="preserve">    summary: 'Sistem sanitasi dan kebersihan Gedung J6 dikelola secara rutin untuk mencegah penyebaran penyakit.',</w:t>
      </w:r>
    </w:p>
    <w:p w14:paraId="5749AAFC" w14:textId="77777777" w:rsidR="00D87699" w:rsidRDefault="003E0A97">
      <w:pPr>
        <w:pStyle w:val="Kode"/>
        <w:ind w:left="454" w:hanging="454"/>
      </w:pPr>
      <w:r>
        <w:rPr>
          <w:i/>
        </w:rPr>
        <w:t xml:space="preserve"> 343  </w:t>
      </w:r>
      <w:r>
        <w:rPr>
          <w:rFonts w:ascii="Consolas" w:eastAsia="Consolas" w:hAnsi="Consolas" w:cs="Consolas"/>
        </w:rPr>
        <w:t xml:space="preserve">    points: [</w:t>
      </w:r>
    </w:p>
    <w:p w14:paraId="40316023" w14:textId="77777777" w:rsidR="00D87699" w:rsidRDefault="003E0A97">
      <w:pPr>
        <w:pStyle w:val="Kode"/>
        <w:ind w:left="454" w:hanging="454"/>
      </w:pPr>
      <w:r>
        <w:rPr>
          <w:i/>
        </w:rPr>
        <w:t xml:space="preserve"> 344  </w:t>
      </w:r>
      <w:r>
        <w:rPr>
          <w:rFonts w:ascii="Consolas" w:eastAsia="Consolas" w:hAnsi="Consolas" w:cs="Consolas"/>
        </w:rPr>
        <w:t xml:space="preserve">      'Pembersihan area umum dilakukan setiap hari, termasuk pegangan tangga dan tombol lift.',</w:t>
      </w:r>
    </w:p>
    <w:p w14:paraId="4141E958" w14:textId="77777777" w:rsidR="00D87699" w:rsidRDefault="003E0A97">
      <w:pPr>
        <w:pStyle w:val="Kode"/>
        <w:ind w:left="454" w:hanging="454"/>
      </w:pPr>
      <w:r>
        <w:rPr>
          <w:i/>
        </w:rPr>
        <w:t xml:space="preserve"> 345  </w:t>
      </w:r>
      <w:r>
        <w:rPr>
          <w:rFonts w:ascii="Consolas" w:eastAsia="Consolas" w:hAnsi="Consolas" w:cs="Consolas"/>
        </w:rPr>
        <w:t xml:space="preserve">      'Fasilitas cuci tangan dan sabun tersedia di toilet setiap lantai.',</w:t>
      </w:r>
    </w:p>
    <w:p w14:paraId="18A1AB83" w14:textId="77777777" w:rsidR="00D87699" w:rsidRDefault="003E0A97">
      <w:pPr>
        <w:pStyle w:val="Kode"/>
        <w:ind w:left="454" w:hanging="454"/>
      </w:pPr>
      <w:r>
        <w:rPr>
          <w:i/>
        </w:rPr>
        <w:t xml:space="preserve"> 346  </w:t>
      </w:r>
      <w:r>
        <w:rPr>
          <w:rFonts w:ascii="Consolas" w:eastAsia="Consolas" w:hAnsi="Consolas" w:cs="Consolas"/>
        </w:rPr>
        <w:t xml:space="preserve">      'Petugas kebersihan menggunakan alat pelindung diri saat bekerja.',</w:t>
      </w:r>
    </w:p>
    <w:p w14:paraId="0D3D9291" w14:textId="77777777" w:rsidR="00D87699" w:rsidRDefault="003E0A97">
      <w:pPr>
        <w:pStyle w:val="Kode"/>
        <w:ind w:left="454" w:hanging="454"/>
      </w:pPr>
      <w:r>
        <w:rPr>
          <w:i/>
        </w:rPr>
        <w:t xml:space="preserve"> 347  </w:t>
      </w:r>
      <w:r>
        <w:rPr>
          <w:rFonts w:ascii="Consolas" w:eastAsia="Consolas" w:hAnsi="Consolas" w:cs="Consolas"/>
        </w:rPr>
        <w:t xml:space="preserve">      'Wastafel dan area basah dibersihkan terjadwal agar tidak menjadi sarang nyamuk.'</w:t>
      </w:r>
    </w:p>
    <w:p w14:paraId="0E2C6D37" w14:textId="77777777" w:rsidR="00D87699" w:rsidRDefault="003E0A97">
      <w:pPr>
        <w:pStyle w:val="Kode"/>
        <w:ind w:left="454" w:hanging="454"/>
      </w:pPr>
      <w:r>
        <w:rPr>
          <w:i/>
        </w:rPr>
        <w:t xml:space="preserve"> 348  </w:t>
      </w:r>
      <w:r>
        <w:rPr>
          <w:rFonts w:ascii="Consolas" w:eastAsia="Consolas" w:hAnsi="Consolas" w:cs="Consolas"/>
        </w:rPr>
        <w:t xml:space="preserve">    ],</w:t>
      </w:r>
    </w:p>
    <w:p w14:paraId="596694B8" w14:textId="77777777" w:rsidR="00D87699" w:rsidRDefault="003E0A97">
      <w:pPr>
        <w:pStyle w:val="Kode"/>
        <w:ind w:left="454" w:hanging="454"/>
      </w:pPr>
      <w:r>
        <w:rPr>
          <w:i/>
        </w:rPr>
        <w:t xml:space="preserve"> 349  </w:t>
      </w:r>
      <w:r>
        <w:rPr>
          <w:rFonts w:ascii="Consolas" w:eastAsia="Consolas" w:hAnsi="Consolas" w:cs="Consolas"/>
        </w:rPr>
        <w:t xml:space="preserve">    note: 'Temukan fasilitas kebersihan yang rusak? Laporkan ke petugas kebersihan atau pos keamanan lantai 1.',</w:t>
      </w:r>
    </w:p>
    <w:p w14:paraId="4F644A75" w14:textId="77777777" w:rsidR="00D87699" w:rsidRDefault="003E0A97">
      <w:pPr>
        <w:pStyle w:val="Kode"/>
        <w:ind w:left="454" w:hanging="454"/>
      </w:pPr>
      <w:r>
        <w:rPr>
          <w:i/>
        </w:rPr>
        <w:t xml:space="preserve"> 350  </w:t>
      </w:r>
      <w:r>
        <w:rPr>
          <w:rFonts w:ascii="Consolas" w:eastAsia="Consolas" w:hAnsi="Consolas" w:cs="Consolas"/>
        </w:rPr>
        <w:t xml:space="preserve">    contacts: []</w:t>
      </w:r>
    </w:p>
    <w:p w14:paraId="55894EC2" w14:textId="77777777" w:rsidR="00D87699" w:rsidRDefault="003E0A97">
      <w:pPr>
        <w:pStyle w:val="Kode"/>
        <w:ind w:left="454" w:hanging="454"/>
      </w:pPr>
      <w:r>
        <w:rPr>
          <w:i/>
        </w:rPr>
        <w:t xml:space="preserve"> 351  </w:t>
      </w:r>
      <w:r>
        <w:rPr>
          <w:rFonts w:ascii="Consolas" w:eastAsia="Consolas" w:hAnsi="Consolas" w:cs="Consolas"/>
        </w:rPr>
        <w:t xml:space="preserve">  },</w:t>
      </w:r>
    </w:p>
    <w:p w14:paraId="0F9F43AB" w14:textId="77777777" w:rsidR="00D87699" w:rsidRDefault="003E0A97">
      <w:pPr>
        <w:pStyle w:val="Kode"/>
        <w:ind w:left="454" w:hanging="454"/>
      </w:pPr>
      <w:r>
        <w:rPr>
          <w:i/>
        </w:rPr>
        <w:t xml:space="preserve"> 352  </w:t>
      </w:r>
      <w:r>
        <w:rPr>
          <w:rFonts w:ascii="Consolas" w:eastAsia="Consolas" w:hAnsi="Consolas" w:cs="Consolas"/>
        </w:rPr>
        <w:t xml:space="preserve"> </w:t>
      </w:r>
    </w:p>
    <w:p w14:paraId="6BF3ACC4" w14:textId="77777777" w:rsidR="00D87699" w:rsidRDefault="003E0A97">
      <w:pPr>
        <w:pStyle w:val="Kode"/>
        <w:ind w:left="454" w:hanging="454"/>
      </w:pPr>
      <w:r>
        <w:rPr>
          <w:i/>
        </w:rPr>
        <w:t xml:space="preserve"> 353  </w:t>
      </w:r>
      <w:r>
        <w:rPr>
          <w:rFonts w:ascii="Consolas" w:eastAsia="Consolas" w:hAnsi="Consolas" w:cs="Consolas"/>
        </w:rPr>
        <w:t xml:space="preserve">  // ---------------- SAFETY ----------------</w:t>
      </w:r>
    </w:p>
    <w:p w14:paraId="7E37DD80" w14:textId="77777777" w:rsidR="00D87699" w:rsidRDefault="003E0A97">
      <w:pPr>
        <w:pStyle w:val="Kode"/>
        <w:ind w:left="454" w:hanging="454"/>
      </w:pPr>
      <w:r>
        <w:rPr>
          <w:i/>
        </w:rPr>
        <w:t xml:space="preserve"> 354  </w:t>
      </w:r>
      <w:r>
        <w:rPr>
          <w:rFonts w:ascii="Consolas" w:eastAsia="Consolas" w:hAnsi="Consolas" w:cs="Consolas"/>
        </w:rPr>
        <w:t xml:space="preserve">  'APAR (Alat Pemadam Api Ringan)': {</w:t>
      </w:r>
    </w:p>
    <w:p w14:paraId="403972E8" w14:textId="77777777" w:rsidR="00D87699" w:rsidRDefault="003E0A97">
      <w:pPr>
        <w:pStyle w:val="Kode"/>
        <w:ind w:left="454" w:hanging="454"/>
      </w:pPr>
      <w:r>
        <w:rPr>
          <w:i/>
        </w:rPr>
        <w:t xml:space="preserve"> 355  </w:t>
      </w:r>
      <w:r>
        <w:rPr>
          <w:rFonts w:ascii="Consolas" w:eastAsia="Consolas" w:hAnsi="Consolas" w:cs="Consolas"/>
        </w:rPr>
        <w:t xml:space="preserve">    icon: 'bi-fire',</w:t>
      </w:r>
    </w:p>
    <w:p w14:paraId="76FA0E69" w14:textId="77777777" w:rsidR="00D87699" w:rsidRDefault="003E0A97">
      <w:pPr>
        <w:pStyle w:val="Kode"/>
        <w:ind w:left="454" w:hanging="454"/>
      </w:pPr>
      <w:r>
        <w:rPr>
          <w:i/>
        </w:rPr>
        <w:t xml:space="preserve"> 356  </w:t>
      </w:r>
      <w:r>
        <w:rPr>
          <w:rFonts w:ascii="Consolas" w:eastAsia="Consolas" w:hAnsi="Consolas" w:cs="Consolas"/>
        </w:rPr>
        <w:t xml:space="preserve">    summary: '48 unit APAR tersebar di setiap lantai Gedung J6 dengan jarak jangkauan maksimal 15 meter antar unit.',</w:t>
      </w:r>
    </w:p>
    <w:p w14:paraId="7207D411" w14:textId="77777777" w:rsidR="00D87699" w:rsidRDefault="003E0A97">
      <w:pPr>
        <w:pStyle w:val="Kode"/>
        <w:ind w:left="454" w:hanging="454"/>
      </w:pPr>
      <w:r>
        <w:rPr>
          <w:i/>
        </w:rPr>
        <w:t xml:space="preserve"> 357  </w:t>
      </w:r>
      <w:r>
        <w:rPr>
          <w:rFonts w:ascii="Consolas" w:eastAsia="Consolas" w:hAnsi="Consolas" w:cs="Consolas"/>
        </w:rPr>
        <w:t xml:space="preserve">    points: [</w:t>
      </w:r>
    </w:p>
    <w:p w14:paraId="315F8F2E" w14:textId="77777777" w:rsidR="00D87699" w:rsidRDefault="003E0A97">
      <w:pPr>
        <w:pStyle w:val="Kode"/>
        <w:ind w:left="454" w:hanging="454"/>
      </w:pPr>
      <w:r>
        <w:rPr>
          <w:i/>
        </w:rPr>
        <w:t xml:space="preserve"> 358  </w:t>
      </w:r>
      <w:r>
        <w:rPr>
          <w:rFonts w:ascii="Consolas" w:eastAsia="Consolas" w:hAnsi="Consolas" w:cs="Consolas"/>
        </w:rPr>
        <w:t xml:space="preserve">      'Jenis APAR: powder (serbuk) untuk kebakaran bahan padat, cair, dan listrik; CO₂ untuk area panel listrik.',</w:t>
      </w:r>
    </w:p>
    <w:p w14:paraId="3A04AD0E" w14:textId="77777777" w:rsidR="00D87699" w:rsidRDefault="003E0A97">
      <w:pPr>
        <w:pStyle w:val="Kode"/>
        <w:ind w:left="454" w:hanging="454"/>
      </w:pPr>
      <w:r>
        <w:rPr>
          <w:i/>
        </w:rPr>
        <w:t xml:space="preserve"> 359  </w:t>
      </w:r>
      <w:r>
        <w:rPr>
          <w:rFonts w:ascii="Consolas" w:eastAsia="Consolas" w:hAnsi="Consolas" w:cs="Consolas"/>
        </w:rPr>
        <w:t xml:space="preserve">      'Cara pakai: tarik pin pengaman, arahkan nozzle ke dasar api, tekan tuas, dan sapukan merata.',</w:t>
      </w:r>
    </w:p>
    <w:p w14:paraId="606FC7A7" w14:textId="77777777" w:rsidR="00D87699" w:rsidRDefault="003E0A97">
      <w:pPr>
        <w:pStyle w:val="Kode"/>
        <w:ind w:left="454" w:hanging="454"/>
      </w:pPr>
      <w:r>
        <w:rPr>
          <w:i/>
        </w:rPr>
        <w:t xml:space="preserve"> 360  </w:t>
      </w:r>
      <w:r>
        <w:rPr>
          <w:rFonts w:ascii="Consolas" w:eastAsia="Consolas" w:hAnsi="Consolas" w:cs="Consolas"/>
        </w:rPr>
        <w:t xml:space="preserve">      'Berat tabung 3–6 kg, dipasang di dinding pada ketinggian 120 cm dari lantai.',</w:t>
      </w:r>
    </w:p>
    <w:p w14:paraId="3B4B3C24" w14:textId="77777777" w:rsidR="00D87699" w:rsidRDefault="003E0A97">
      <w:pPr>
        <w:pStyle w:val="Kode"/>
        <w:ind w:left="454" w:hanging="454"/>
      </w:pPr>
      <w:r>
        <w:rPr>
          <w:i/>
        </w:rPr>
        <w:t xml:space="preserve"> 361  </w:t>
      </w:r>
      <w:r>
        <w:rPr>
          <w:rFonts w:ascii="Consolas" w:eastAsia="Consolas" w:hAnsi="Consolas" w:cs="Consolas"/>
        </w:rPr>
        <w:t xml:space="preserve">      'Pemeriksaan tekanan dan isi ulang dilakukan setiap 6 bulan oleh petugas terlatih.'</w:t>
      </w:r>
    </w:p>
    <w:p w14:paraId="504F0F30" w14:textId="77777777" w:rsidR="00D87699" w:rsidRDefault="003E0A97">
      <w:pPr>
        <w:pStyle w:val="Kode"/>
        <w:ind w:left="454" w:hanging="454"/>
      </w:pPr>
      <w:r>
        <w:rPr>
          <w:i/>
        </w:rPr>
        <w:t xml:space="preserve"> 362  </w:t>
      </w:r>
      <w:r>
        <w:rPr>
          <w:rFonts w:ascii="Consolas" w:eastAsia="Consolas" w:hAnsi="Consolas" w:cs="Consolas"/>
        </w:rPr>
        <w:t xml:space="preserve">    ],</w:t>
      </w:r>
    </w:p>
    <w:p w14:paraId="040683AD" w14:textId="77777777" w:rsidR="00D87699" w:rsidRDefault="003E0A97">
      <w:pPr>
        <w:pStyle w:val="Kode"/>
        <w:ind w:left="454" w:hanging="454"/>
      </w:pPr>
      <w:r>
        <w:rPr>
          <w:i/>
        </w:rPr>
        <w:t xml:space="preserve"> 363  </w:t>
      </w:r>
      <w:r>
        <w:rPr>
          <w:rFonts w:ascii="Consolas" w:eastAsia="Consolas" w:hAnsi="Consolas" w:cs="Consolas"/>
        </w:rPr>
        <w:t xml:space="preserve">    note: 'Gunakan APAR hanya untuk api kecil. Bila api sudah membesar atau asap menebal, segera tinggalkan lokasi dan gunakan tangga darurat. Hubungi 113.',</w:t>
      </w:r>
    </w:p>
    <w:p w14:paraId="08F63228" w14:textId="77777777" w:rsidR="00D87699" w:rsidRDefault="003E0A97">
      <w:pPr>
        <w:pStyle w:val="Kode"/>
        <w:ind w:left="454" w:hanging="454"/>
      </w:pPr>
      <w:r>
        <w:rPr>
          <w:i/>
        </w:rPr>
        <w:t xml:space="preserve"> 364  </w:t>
      </w:r>
      <w:r>
        <w:rPr>
          <w:rFonts w:ascii="Consolas" w:eastAsia="Consolas" w:hAnsi="Consolas" w:cs="Consolas"/>
        </w:rPr>
        <w:t xml:space="preserve">    contacts: []</w:t>
      </w:r>
    </w:p>
    <w:p w14:paraId="67EEE5BF" w14:textId="77777777" w:rsidR="00D87699" w:rsidRDefault="003E0A97">
      <w:pPr>
        <w:pStyle w:val="Kode"/>
        <w:ind w:left="454" w:hanging="454"/>
      </w:pPr>
      <w:r>
        <w:rPr>
          <w:i/>
        </w:rPr>
        <w:t xml:space="preserve"> 365  </w:t>
      </w:r>
      <w:r>
        <w:rPr>
          <w:rFonts w:ascii="Consolas" w:eastAsia="Consolas" w:hAnsi="Consolas" w:cs="Consolas"/>
        </w:rPr>
        <w:t xml:space="preserve">  },</w:t>
      </w:r>
    </w:p>
    <w:p w14:paraId="52F0B996" w14:textId="77777777" w:rsidR="00D87699" w:rsidRDefault="003E0A97">
      <w:pPr>
        <w:pStyle w:val="Kode"/>
        <w:ind w:left="454" w:hanging="454"/>
      </w:pPr>
      <w:r>
        <w:rPr>
          <w:i/>
        </w:rPr>
        <w:t xml:space="preserve"> 366  </w:t>
      </w:r>
      <w:r>
        <w:rPr>
          <w:rFonts w:ascii="Consolas" w:eastAsia="Consolas" w:hAnsi="Consolas" w:cs="Consolas"/>
        </w:rPr>
        <w:t xml:space="preserve">  'Hydrant Kebakaran': {</w:t>
      </w:r>
    </w:p>
    <w:p w14:paraId="780C8A3A" w14:textId="77777777" w:rsidR="00D87699" w:rsidRDefault="003E0A97">
      <w:pPr>
        <w:pStyle w:val="Kode"/>
        <w:ind w:left="454" w:hanging="454"/>
      </w:pPr>
      <w:r>
        <w:rPr>
          <w:i/>
        </w:rPr>
        <w:t xml:space="preserve"> 367  </w:t>
      </w:r>
      <w:r>
        <w:rPr>
          <w:rFonts w:ascii="Consolas" w:eastAsia="Consolas" w:hAnsi="Consolas" w:cs="Consolas"/>
        </w:rPr>
        <w:t xml:space="preserve">    icon: 'bi-droplet-fill',</w:t>
      </w:r>
    </w:p>
    <w:p w14:paraId="141FD200" w14:textId="77777777" w:rsidR="00D87699" w:rsidRDefault="003E0A97">
      <w:pPr>
        <w:pStyle w:val="Kode"/>
        <w:ind w:left="454" w:hanging="454"/>
      </w:pPr>
      <w:r>
        <w:rPr>
          <w:i/>
        </w:rPr>
        <w:t xml:space="preserve"> 368  </w:t>
      </w:r>
      <w:r>
        <w:rPr>
          <w:rFonts w:ascii="Consolas" w:eastAsia="Consolas" w:hAnsi="Consolas" w:cs="Consolas"/>
        </w:rPr>
        <w:t xml:space="preserve">    summary: '12 unit hydrant kebakaran ditempatkan secara strategis di sekeliling Gedung J6 untuk pasokan air bertekanan saat pemadaman.',</w:t>
      </w:r>
    </w:p>
    <w:p w14:paraId="23C81874" w14:textId="77777777" w:rsidR="00D87699" w:rsidRDefault="003E0A97">
      <w:pPr>
        <w:pStyle w:val="Kode"/>
        <w:ind w:left="454" w:hanging="454"/>
      </w:pPr>
      <w:r>
        <w:rPr>
          <w:i/>
        </w:rPr>
        <w:t xml:space="preserve"> 369  </w:t>
      </w:r>
      <w:r>
        <w:rPr>
          <w:rFonts w:ascii="Consolas" w:eastAsia="Consolas" w:hAnsi="Consolas" w:cs="Consolas"/>
        </w:rPr>
        <w:t xml:space="preserve">    points: [</w:t>
      </w:r>
    </w:p>
    <w:p w14:paraId="4E5ED46F" w14:textId="77777777" w:rsidR="00D87699" w:rsidRDefault="003E0A97">
      <w:pPr>
        <w:pStyle w:val="Kode"/>
        <w:ind w:left="454" w:hanging="454"/>
      </w:pPr>
      <w:r>
        <w:rPr>
          <w:i/>
        </w:rPr>
        <w:t xml:space="preserve"> 370  </w:t>
      </w:r>
      <w:r>
        <w:rPr>
          <w:rFonts w:ascii="Consolas" w:eastAsia="Consolas" w:hAnsi="Consolas" w:cs="Consolas"/>
        </w:rPr>
        <w:t xml:space="preserve">      'Terdiri dari hydrant pilar (outdoor) dan hydrant gedung (indoor) di setiap lantai.',</w:t>
      </w:r>
    </w:p>
    <w:p w14:paraId="27088C4E" w14:textId="77777777" w:rsidR="00D87699" w:rsidRDefault="003E0A97">
      <w:pPr>
        <w:pStyle w:val="Kode"/>
        <w:ind w:left="454" w:hanging="454"/>
      </w:pPr>
      <w:r>
        <w:rPr>
          <w:i/>
        </w:rPr>
        <w:t xml:space="preserve"> 371  </w:t>
      </w:r>
      <w:r>
        <w:rPr>
          <w:rFonts w:ascii="Consolas" w:eastAsia="Consolas" w:hAnsi="Consolas" w:cs="Consolas"/>
        </w:rPr>
        <w:t xml:space="preserve">      'Tabung dan selang dilengkapi kotak kaca agar mudah dibuka saat darurat.',</w:t>
      </w:r>
    </w:p>
    <w:p w14:paraId="0DFB47FB" w14:textId="77777777" w:rsidR="00D87699" w:rsidRDefault="003E0A97">
      <w:pPr>
        <w:pStyle w:val="Kode"/>
        <w:ind w:left="454" w:hanging="454"/>
      </w:pPr>
      <w:r>
        <w:rPr>
          <w:i/>
        </w:rPr>
        <w:lastRenderedPageBreak/>
        <w:t xml:space="preserve"> 372  </w:t>
      </w:r>
      <w:r>
        <w:rPr>
          <w:rFonts w:ascii="Consolas" w:eastAsia="Consolas" w:hAnsi="Consolas" w:cs="Consolas"/>
        </w:rPr>
        <w:t xml:space="preserve">      'Akses ke hydrant tidak boleh terhalang kendaraan atau barang.',</w:t>
      </w:r>
    </w:p>
    <w:p w14:paraId="7C053222" w14:textId="77777777" w:rsidR="00D87699" w:rsidRDefault="003E0A97">
      <w:pPr>
        <w:pStyle w:val="Kode"/>
        <w:ind w:left="454" w:hanging="454"/>
      </w:pPr>
      <w:r>
        <w:rPr>
          <w:i/>
        </w:rPr>
        <w:t xml:space="preserve"> 373  </w:t>
      </w:r>
      <w:r>
        <w:rPr>
          <w:rFonts w:ascii="Consolas" w:eastAsia="Consolas" w:hAnsi="Consolas" w:cs="Consolas"/>
        </w:rPr>
        <w:t xml:space="preserve">      'Hydrant hanya boleh digunakan oleh petugas terlatih atau petugas pemadam kebakaran.'</w:t>
      </w:r>
    </w:p>
    <w:p w14:paraId="6E614D44" w14:textId="77777777" w:rsidR="00D87699" w:rsidRDefault="003E0A97">
      <w:pPr>
        <w:pStyle w:val="Kode"/>
        <w:ind w:left="454" w:hanging="454"/>
      </w:pPr>
      <w:r>
        <w:rPr>
          <w:i/>
        </w:rPr>
        <w:t xml:space="preserve"> 374  </w:t>
      </w:r>
      <w:r>
        <w:rPr>
          <w:rFonts w:ascii="Consolas" w:eastAsia="Consolas" w:hAnsi="Consolas" w:cs="Consolas"/>
        </w:rPr>
        <w:t xml:space="preserve">    ],</w:t>
      </w:r>
    </w:p>
    <w:p w14:paraId="25DE20EA" w14:textId="77777777" w:rsidR="00D87699" w:rsidRDefault="003E0A97">
      <w:pPr>
        <w:pStyle w:val="Kode"/>
        <w:ind w:left="454" w:hanging="454"/>
      </w:pPr>
      <w:r>
        <w:rPr>
          <w:i/>
        </w:rPr>
        <w:t xml:space="preserve"> 375  </w:t>
      </w:r>
      <w:r>
        <w:rPr>
          <w:rFonts w:ascii="Consolas" w:eastAsia="Consolas" w:hAnsi="Consolas" w:cs="Consolas"/>
        </w:rPr>
        <w:t xml:space="preserve">    note: 'Jangan memarkir kendaraan di depan area hydrant. Hubungi pos keamanan bila menemukan hydrant yang rusak.',</w:t>
      </w:r>
    </w:p>
    <w:p w14:paraId="55A18A8C" w14:textId="77777777" w:rsidR="00D87699" w:rsidRDefault="003E0A97">
      <w:pPr>
        <w:pStyle w:val="Kode"/>
        <w:ind w:left="454" w:hanging="454"/>
      </w:pPr>
      <w:r>
        <w:rPr>
          <w:i/>
        </w:rPr>
        <w:t xml:space="preserve"> 376  </w:t>
      </w:r>
      <w:r>
        <w:rPr>
          <w:rFonts w:ascii="Consolas" w:eastAsia="Consolas" w:hAnsi="Consolas" w:cs="Consolas"/>
        </w:rPr>
        <w:t xml:space="preserve">    contacts: []</w:t>
      </w:r>
    </w:p>
    <w:p w14:paraId="314CF906" w14:textId="77777777" w:rsidR="00D87699" w:rsidRDefault="003E0A97">
      <w:pPr>
        <w:pStyle w:val="Kode"/>
        <w:ind w:left="454" w:hanging="454"/>
      </w:pPr>
      <w:r>
        <w:rPr>
          <w:i/>
        </w:rPr>
        <w:t xml:space="preserve"> 377  </w:t>
      </w:r>
      <w:r>
        <w:rPr>
          <w:rFonts w:ascii="Consolas" w:eastAsia="Consolas" w:hAnsi="Consolas" w:cs="Consolas"/>
        </w:rPr>
        <w:t xml:space="preserve">  },</w:t>
      </w:r>
    </w:p>
    <w:p w14:paraId="70FA1EB0" w14:textId="77777777" w:rsidR="00D87699" w:rsidRDefault="003E0A97">
      <w:pPr>
        <w:pStyle w:val="Kode"/>
        <w:ind w:left="454" w:hanging="454"/>
      </w:pPr>
      <w:r>
        <w:rPr>
          <w:i/>
        </w:rPr>
        <w:t xml:space="preserve"> 378  </w:t>
      </w:r>
      <w:r>
        <w:rPr>
          <w:rFonts w:ascii="Consolas" w:eastAsia="Consolas" w:hAnsi="Consolas" w:cs="Consolas"/>
        </w:rPr>
        <w:t xml:space="preserve">  'Tangga Darurat': {</w:t>
      </w:r>
    </w:p>
    <w:p w14:paraId="46783907" w14:textId="77777777" w:rsidR="00D87699" w:rsidRDefault="003E0A97">
      <w:pPr>
        <w:pStyle w:val="Kode"/>
        <w:ind w:left="454" w:hanging="454"/>
      </w:pPr>
      <w:r>
        <w:rPr>
          <w:i/>
        </w:rPr>
        <w:t xml:space="preserve"> 379  </w:t>
      </w:r>
      <w:r>
        <w:rPr>
          <w:rFonts w:ascii="Consolas" w:eastAsia="Consolas" w:hAnsi="Consolas" w:cs="Consolas"/>
        </w:rPr>
        <w:t xml:space="preserve">    icon: 'bi-signpost-split',</w:t>
      </w:r>
    </w:p>
    <w:p w14:paraId="0D309B63" w14:textId="77777777" w:rsidR="00D87699" w:rsidRDefault="003E0A97">
      <w:pPr>
        <w:pStyle w:val="Kode"/>
        <w:ind w:left="454" w:hanging="454"/>
      </w:pPr>
      <w:r>
        <w:rPr>
          <w:i/>
        </w:rPr>
        <w:t xml:space="preserve"> 380  </w:t>
      </w:r>
      <w:r>
        <w:rPr>
          <w:rFonts w:ascii="Consolas" w:eastAsia="Consolas" w:hAnsi="Consolas" w:cs="Consolas"/>
        </w:rPr>
        <w:t xml:space="preserve">    summary: '6 tangga darurat tersedia di ujung timur dan barat setiap lantai, berfungsi sebagai jalur evakuasi utama saat listrik padam atau kebakaran.',</w:t>
      </w:r>
    </w:p>
    <w:p w14:paraId="1CC5D047" w14:textId="77777777" w:rsidR="00D87699" w:rsidRDefault="003E0A97">
      <w:pPr>
        <w:pStyle w:val="Kode"/>
        <w:ind w:left="454" w:hanging="454"/>
      </w:pPr>
      <w:r>
        <w:rPr>
          <w:i/>
        </w:rPr>
        <w:t xml:space="preserve"> 381  </w:t>
      </w:r>
      <w:r>
        <w:rPr>
          <w:rFonts w:ascii="Consolas" w:eastAsia="Consolas" w:hAnsi="Consolas" w:cs="Consolas"/>
        </w:rPr>
        <w:t xml:space="preserve">    points: [</w:t>
      </w:r>
    </w:p>
    <w:p w14:paraId="6BD3E6D1" w14:textId="77777777" w:rsidR="00D87699" w:rsidRDefault="003E0A97">
      <w:pPr>
        <w:pStyle w:val="Kode"/>
        <w:ind w:left="454" w:hanging="454"/>
      </w:pPr>
      <w:r>
        <w:rPr>
          <w:i/>
        </w:rPr>
        <w:t xml:space="preserve"> 382  </w:t>
      </w:r>
      <w:r>
        <w:rPr>
          <w:rFonts w:ascii="Consolas" w:eastAsia="Consolas" w:hAnsi="Consolas" w:cs="Consolas"/>
        </w:rPr>
        <w:t xml:space="preserve">      'Tangga darurat selalu dalam kondisi bersih dan tidak boleh digunakan untuk menyimpan barang.',</w:t>
      </w:r>
    </w:p>
    <w:p w14:paraId="3B4AD484" w14:textId="77777777" w:rsidR="00D87699" w:rsidRDefault="003E0A97">
      <w:pPr>
        <w:pStyle w:val="Kode"/>
        <w:ind w:left="454" w:hanging="454"/>
      </w:pPr>
      <w:r>
        <w:rPr>
          <w:i/>
        </w:rPr>
        <w:t xml:space="preserve"> 383  </w:t>
      </w:r>
      <w:r>
        <w:rPr>
          <w:rFonts w:ascii="Consolas" w:eastAsia="Consolas" w:hAnsi="Consolas" w:cs="Consolas"/>
        </w:rPr>
        <w:t xml:space="preserve">      'Pintu tangga darurat dilengkapi penutup otomatis (door closer) agar tetap tertutup.',</w:t>
      </w:r>
    </w:p>
    <w:p w14:paraId="40C797B5" w14:textId="77777777" w:rsidR="00D87699" w:rsidRDefault="003E0A97">
      <w:pPr>
        <w:pStyle w:val="Kode"/>
        <w:ind w:left="454" w:hanging="454"/>
      </w:pPr>
      <w:r>
        <w:rPr>
          <w:i/>
        </w:rPr>
        <w:t xml:space="preserve"> 384  </w:t>
      </w:r>
      <w:r>
        <w:rPr>
          <w:rFonts w:ascii="Consolas" w:eastAsia="Consolas" w:hAnsi="Consolas" w:cs="Consolas"/>
        </w:rPr>
        <w:t xml:space="preserve">      'Di setiap tangga tersedia lampu darurat dan tanda arah evakuasi.',</w:t>
      </w:r>
    </w:p>
    <w:p w14:paraId="4413C6BB" w14:textId="77777777" w:rsidR="00D87699" w:rsidRDefault="003E0A97">
      <w:pPr>
        <w:pStyle w:val="Kode"/>
        <w:ind w:left="454" w:hanging="454"/>
      </w:pPr>
      <w:r>
        <w:rPr>
          <w:i/>
        </w:rPr>
        <w:t xml:space="preserve"> 385  </w:t>
      </w:r>
      <w:r>
        <w:rPr>
          <w:rFonts w:ascii="Consolas" w:eastAsia="Consolas" w:hAnsi="Consolas" w:cs="Consolas"/>
        </w:rPr>
        <w:t xml:space="preserve">      'Saat evakuasi, turun dengan tenang, jangan berlari, dan jangan gunakan lift.'</w:t>
      </w:r>
    </w:p>
    <w:p w14:paraId="45BBD4D1" w14:textId="77777777" w:rsidR="00D87699" w:rsidRDefault="003E0A97">
      <w:pPr>
        <w:pStyle w:val="Kode"/>
        <w:ind w:left="454" w:hanging="454"/>
      </w:pPr>
      <w:r>
        <w:rPr>
          <w:i/>
        </w:rPr>
        <w:t xml:space="preserve"> 386  </w:t>
      </w:r>
      <w:r>
        <w:rPr>
          <w:rFonts w:ascii="Consolas" w:eastAsia="Consolas" w:hAnsi="Consolas" w:cs="Consolas"/>
        </w:rPr>
        <w:t xml:space="preserve">    ],</w:t>
      </w:r>
    </w:p>
    <w:p w14:paraId="51E02A72" w14:textId="77777777" w:rsidR="00D87699" w:rsidRDefault="003E0A97">
      <w:pPr>
        <w:pStyle w:val="Kode"/>
        <w:ind w:left="454" w:hanging="454"/>
      </w:pPr>
      <w:r>
        <w:rPr>
          <w:i/>
        </w:rPr>
        <w:t xml:space="preserve"> 387  </w:t>
      </w:r>
      <w:r>
        <w:rPr>
          <w:rFonts w:ascii="Consolas" w:eastAsia="Consolas" w:hAnsi="Consolas" w:cs="Consolas"/>
        </w:rPr>
        <w:t xml:space="preserve">    note: 'Hitung jumlah pintu tangga darurat dari ruang Anda sekarang — ini membantu saat asap menutupi pandangan.',</w:t>
      </w:r>
    </w:p>
    <w:p w14:paraId="1FC92D0F" w14:textId="77777777" w:rsidR="00D87699" w:rsidRDefault="003E0A97">
      <w:pPr>
        <w:pStyle w:val="Kode"/>
        <w:ind w:left="454" w:hanging="454"/>
      </w:pPr>
      <w:r>
        <w:rPr>
          <w:i/>
        </w:rPr>
        <w:t xml:space="preserve"> 388  </w:t>
      </w:r>
      <w:r>
        <w:rPr>
          <w:rFonts w:ascii="Consolas" w:eastAsia="Consolas" w:hAnsi="Consolas" w:cs="Consolas"/>
        </w:rPr>
        <w:t xml:space="preserve">    contacts: []</w:t>
      </w:r>
    </w:p>
    <w:p w14:paraId="03D26388" w14:textId="77777777" w:rsidR="00D87699" w:rsidRDefault="003E0A97">
      <w:pPr>
        <w:pStyle w:val="Kode"/>
        <w:ind w:left="454" w:hanging="454"/>
      </w:pPr>
      <w:r>
        <w:rPr>
          <w:i/>
        </w:rPr>
        <w:t xml:space="preserve"> 389  </w:t>
      </w:r>
      <w:r>
        <w:rPr>
          <w:rFonts w:ascii="Consolas" w:eastAsia="Consolas" w:hAnsi="Consolas" w:cs="Consolas"/>
        </w:rPr>
        <w:t xml:space="preserve">  },</w:t>
      </w:r>
    </w:p>
    <w:p w14:paraId="39410C08" w14:textId="77777777" w:rsidR="00D87699" w:rsidRDefault="003E0A97">
      <w:pPr>
        <w:pStyle w:val="Kode"/>
        <w:ind w:left="454" w:hanging="454"/>
      </w:pPr>
      <w:r>
        <w:rPr>
          <w:i/>
        </w:rPr>
        <w:t xml:space="preserve"> 390  </w:t>
      </w:r>
      <w:r>
        <w:rPr>
          <w:rFonts w:ascii="Consolas" w:eastAsia="Consolas" w:hAnsi="Consolas" w:cs="Consolas"/>
        </w:rPr>
        <w:t xml:space="preserve">  'Titik Kumpul': {</w:t>
      </w:r>
    </w:p>
    <w:p w14:paraId="0F776E85" w14:textId="77777777" w:rsidR="00D87699" w:rsidRDefault="003E0A97">
      <w:pPr>
        <w:pStyle w:val="Kode"/>
        <w:ind w:left="454" w:hanging="454"/>
      </w:pPr>
      <w:r>
        <w:rPr>
          <w:i/>
        </w:rPr>
        <w:t xml:space="preserve"> 391  </w:t>
      </w:r>
      <w:r>
        <w:rPr>
          <w:rFonts w:ascii="Consolas" w:eastAsia="Consolas" w:hAnsi="Consolas" w:cs="Consolas"/>
        </w:rPr>
        <w:t xml:space="preserve">    icon: 'bi-geo-alt-fill',</w:t>
      </w:r>
    </w:p>
    <w:p w14:paraId="73D78F19" w14:textId="77777777" w:rsidR="00D87699" w:rsidRDefault="003E0A97">
      <w:pPr>
        <w:pStyle w:val="Kode"/>
        <w:ind w:left="454" w:hanging="454"/>
      </w:pPr>
      <w:r>
        <w:rPr>
          <w:i/>
        </w:rPr>
        <w:t xml:space="preserve"> 392  </w:t>
      </w:r>
      <w:r>
        <w:rPr>
          <w:rFonts w:ascii="Consolas" w:eastAsia="Consolas" w:hAnsi="Consolas" w:cs="Consolas"/>
        </w:rPr>
        <w:t xml:space="preserve">    summary: 'Titik kumpul evakuasi berada di lapangan parkir depan Gedung J6, dipilih karena terbuka, jauh dari bangunan, dan mudah dijangkau.',</w:t>
      </w:r>
    </w:p>
    <w:p w14:paraId="2F99A76C" w14:textId="77777777" w:rsidR="00D87699" w:rsidRDefault="003E0A97">
      <w:pPr>
        <w:pStyle w:val="Kode"/>
        <w:ind w:left="454" w:hanging="454"/>
      </w:pPr>
      <w:r>
        <w:rPr>
          <w:i/>
        </w:rPr>
        <w:t xml:space="preserve"> 393  </w:t>
      </w:r>
      <w:r>
        <w:rPr>
          <w:rFonts w:ascii="Consolas" w:eastAsia="Consolas" w:hAnsi="Consolas" w:cs="Consolas"/>
        </w:rPr>
        <w:t xml:space="preserve">    points: [</w:t>
      </w:r>
    </w:p>
    <w:p w14:paraId="34B89F18" w14:textId="77777777" w:rsidR="00D87699" w:rsidRDefault="003E0A97">
      <w:pPr>
        <w:pStyle w:val="Kode"/>
        <w:ind w:left="454" w:hanging="454"/>
      </w:pPr>
      <w:r>
        <w:rPr>
          <w:i/>
        </w:rPr>
        <w:t xml:space="preserve"> 394  </w:t>
      </w:r>
      <w:r>
        <w:rPr>
          <w:rFonts w:ascii="Consolas" w:eastAsia="Consolas" w:hAnsi="Consolas" w:cs="Consolas"/>
        </w:rPr>
        <w:t xml:space="preserve">      'Setelah evakuasi, langsung menuju titik kumpul dan jangan kembali ke gedung.',</w:t>
      </w:r>
    </w:p>
    <w:p w14:paraId="29BC32CA" w14:textId="77777777" w:rsidR="00D87699" w:rsidRDefault="003E0A97">
      <w:pPr>
        <w:pStyle w:val="Kode"/>
        <w:ind w:left="454" w:hanging="454"/>
      </w:pPr>
      <w:r>
        <w:rPr>
          <w:i/>
        </w:rPr>
        <w:t xml:space="preserve"> 395  </w:t>
      </w:r>
      <w:r>
        <w:rPr>
          <w:rFonts w:ascii="Consolas" w:eastAsia="Consolas" w:hAnsi="Consolas" w:cs="Consolas"/>
        </w:rPr>
        <w:t xml:space="preserve">      'Lakukan pengecekan kehadiran (roll call) bersama petugas per lantai.',</w:t>
      </w:r>
    </w:p>
    <w:p w14:paraId="33F52568" w14:textId="77777777" w:rsidR="00D87699" w:rsidRDefault="003E0A97">
      <w:pPr>
        <w:pStyle w:val="Kode"/>
        <w:ind w:left="454" w:hanging="454"/>
      </w:pPr>
      <w:r>
        <w:rPr>
          <w:i/>
        </w:rPr>
        <w:t xml:space="preserve"> 396  </w:t>
      </w:r>
      <w:r>
        <w:rPr>
          <w:rFonts w:ascii="Consolas" w:eastAsia="Consolas" w:hAnsi="Consolas" w:cs="Consolas"/>
        </w:rPr>
        <w:t xml:space="preserve">      'Ikuti arahan petugas keamanan dan jangan memblokir jalur masuk kendaraan darurat.',</w:t>
      </w:r>
    </w:p>
    <w:p w14:paraId="5EA8DF32" w14:textId="77777777" w:rsidR="00D87699" w:rsidRDefault="003E0A97">
      <w:pPr>
        <w:pStyle w:val="Kode"/>
        <w:ind w:left="454" w:hanging="454"/>
      </w:pPr>
      <w:r>
        <w:rPr>
          <w:i/>
        </w:rPr>
        <w:t xml:space="preserve"> 397  </w:t>
      </w:r>
      <w:r>
        <w:rPr>
          <w:rFonts w:ascii="Consolas" w:eastAsia="Consolas" w:hAnsi="Consolas" w:cs="Consolas"/>
        </w:rPr>
        <w:t xml:space="preserve">      'Utamakan menolong civitas yang membutuhkan bantuan tanpa membahayakan diri sendiri.'</w:t>
      </w:r>
    </w:p>
    <w:p w14:paraId="0F8767E5" w14:textId="77777777" w:rsidR="00D87699" w:rsidRDefault="003E0A97">
      <w:pPr>
        <w:pStyle w:val="Kode"/>
        <w:ind w:left="454" w:hanging="454"/>
      </w:pPr>
      <w:r>
        <w:rPr>
          <w:i/>
        </w:rPr>
        <w:t xml:space="preserve"> 398  </w:t>
      </w:r>
      <w:r>
        <w:rPr>
          <w:rFonts w:ascii="Consolas" w:eastAsia="Consolas" w:hAnsi="Consolas" w:cs="Consolas"/>
        </w:rPr>
        <w:t xml:space="preserve">    ],</w:t>
      </w:r>
    </w:p>
    <w:p w14:paraId="58A970CA" w14:textId="77777777" w:rsidR="00D87699" w:rsidRDefault="003E0A97">
      <w:pPr>
        <w:pStyle w:val="Kode"/>
        <w:ind w:left="454" w:hanging="454"/>
      </w:pPr>
      <w:r>
        <w:rPr>
          <w:i/>
        </w:rPr>
        <w:t xml:space="preserve"> 399  </w:t>
      </w:r>
      <w:r>
        <w:rPr>
          <w:rFonts w:ascii="Consolas" w:eastAsia="Consolas" w:hAnsi="Consolas" w:cs="Consolas"/>
        </w:rPr>
        <w:t xml:space="preserve">    note: 'Titik kumpul sekunder disediakan di area terbuka sebelah selatan gedung bila titik kumpul utama tidak dapat digunakan.',</w:t>
      </w:r>
    </w:p>
    <w:p w14:paraId="7758E2DA" w14:textId="77777777" w:rsidR="00D87699" w:rsidRDefault="003E0A97">
      <w:pPr>
        <w:pStyle w:val="Kode"/>
        <w:ind w:left="454" w:hanging="454"/>
      </w:pPr>
      <w:r>
        <w:rPr>
          <w:i/>
        </w:rPr>
        <w:t xml:space="preserve"> 400  </w:t>
      </w:r>
      <w:r>
        <w:rPr>
          <w:rFonts w:ascii="Consolas" w:eastAsia="Consolas" w:hAnsi="Consolas" w:cs="Consolas"/>
        </w:rPr>
        <w:t xml:space="preserve">    contacts: []</w:t>
      </w:r>
    </w:p>
    <w:p w14:paraId="2803AD7F" w14:textId="77777777" w:rsidR="00D87699" w:rsidRDefault="003E0A97">
      <w:pPr>
        <w:pStyle w:val="Kode"/>
        <w:ind w:left="454" w:hanging="454"/>
      </w:pPr>
      <w:r>
        <w:rPr>
          <w:i/>
        </w:rPr>
        <w:t xml:space="preserve"> 401  </w:t>
      </w:r>
      <w:r>
        <w:rPr>
          <w:rFonts w:ascii="Consolas" w:eastAsia="Consolas" w:hAnsi="Consolas" w:cs="Consolas"/>
        </w:rPr>
        <w:t xml:space="preserve">  },</w:t>
      </w:r>
    </w:p>
    <w:p w14:paraId="3023B4FC" w14:textId="77777777" w:rsidR="00D87699" w:rsidRDefault="003E0A97">
      <w:pPr>
        <w:pStyle w:val="Kode"/>
        <w:ind w:left="454" w:hanging="454"/>
      </w:pPr>
      <w:r>
        <w:rPr>
          <w:i/>
        </w:rPr>
        <w:t xml:space="preserve"> 402  </w:t>
      </w:r>
      <w:r>
        <w:rPr>
          <w:rFonts w:ascii="Consolas" w:eastAsia="Consolas" w:hAnsi="Consolas" w:cs="Consolas"/>
        </w:rPr>
        <w:t xml:space="preserve">  'Pos Keamanan': {</w:t>
      </w:r>
    </w:p>
    <w:p w14:paraId="64E2E4D6" w14:textId="77777777" w:rsidR="00D87699" w:rsidRDefault="003E0A97">
      <w:pPr>
        <w:pStyle w:val="Kode"/>
        <w:ind w:left="454" w:hanging="454"/>
      </w:pPr>
      <w:r>
        <w:rPr>
          <w:i/>
        </w:rPr>
        <w:t xml:space="preserve"> 403  </w:t>
      </w:r>
      <w:r>
        <w:rPr>
          <w:rFonts w:ascii="Consolas" w:eastAsia="Consolas" w:hAnsi="Consolas" w:cs="Consolas"/>
        </w:rPr>
        <w:t xml:space="preserve">    icon: 'bi-building-fill-check',</w:t>
      </w:r>
    </w:p>
    <w:p w14:paraId="6F71D5E8" w14:textId="77777777" w:rsidR="00D87699" w:rsidRDefault="003E0A97">
      <w:pPr>
        <w:pStyle w:val="Kode"/>
        <w:ind w:left="454" w:hanging="454"/>
      </w:pPr>
      <w:r>
        <w:rPr>
          <w:i/>
        </w:rPr>
        <w:t xml:space="preserve"> 404  </w:t>
      </w:r>
      <w:r>
        <w:rPr>
          <w:rFonts w:ascii="Consolas" w:eastAsia="Consolas" w:hAnsi="Consolas" w:cs="Consolas"/>
        </w:rPr>
        <w:t xml:space="preserve">    summary: 'Pos keamanan adalah pusat koordinasi penanganan darurat, penerimaan tamu, dan pelaporan gangguan keamanan di Gedung J6.',</w:t>
      </w:r>
    </w:p>
    <w:p w14:paraId="7D282242" w14:textId="77777777" w:rsidR="00D87699" w:rsidRDefault="003E0A97">
      <w:pPr>
        <w:pStyle w:val="Kode"/>
        <w:ind w:left="454" w:hanging="454"/>
      </w:pPr>
      <w:r>
        <w:rPr>
          <w:i/>
        </w:rPr>
        <w:t xml:space="preserve"> 405  </w:t>
      </w:r>
      <w:r>
        <w:rPr>
          <w:rFonts w:ascii="Consolas" w:eastAsia="Consolas" w:hAnsi="Consolas" w:cs="Consolas"/>
        </w:rPr>
        <w:t xml:space="preserve">    points: [</w:t>
      </w:r>
    </w:p>
    <w:p w14:paraId="07B73D49" w14:textId="77777777" w:rsidR="00D87699" w:rsidRDefault="003E0A97">
      <w:pPr>
        <w:pStyle w:val="Kode"/>
        <w:ind w:left="454" w:hanging="454"/>
      </w:pPr>
      <w:r>
        <w:rPr>
          <w:i/>
        </w:rPr>
        <w:t xml:space="preserve"> 406  </w:t>
      </w:r>
      <w:r>
        <w:rPr>
          <w:rFonts w:ascii="Consolas" w:eastAsia="Consolas" w:hAnsi="Consolas" w:cs="Consolas"/>
        </w:rPr>
        <w:t xml:space="preserve">      'Pos keamanan lantai 1 beroperasi 24 jam, setiap hari termasuk hari libur.',</w:t>
      </w:r>
    </w:p>
    <w:p w14:paraId="1BB6BE03" w14:textId="77777777" w:rsidR="00D87699" w:rsidRDefault="003E0A97">
      <w:pPr>
        <w:pStyle w:val="Kode"/>
        <w:ind w:left="454" w:hanging="454"/>
      </w:pPr>
      <w:r>
        <w:rPr>
          <w:i/>
        </w:rPr>
        <w:t xml:space="preserve"> 407  </w:t>
      </w:r>
      <w:r>
        <w:rPr>
          <w:rFonts w:ascii="Consolas" w:eastAsia="Consolas" w:hAnsi="Consolas" w:cs="Consolas"/>
        </w:rPr>
        <w:t xml:space="preserve">      'Semua tamu wajib melapor dan menukar kartu identitas sebelum masuk.',</w:t>
      </w:r>
    </w:p>
    <w:p w14:paraId="4CA43E2C" w14:textId="77777777" w:rsidR="00D87699" w:rsidRDefault="003E0A97">
      <w:pPr>
        <w:pStyle w:val="Kode"/>
        <w:ind w:left="454" w:hanging="454"/>
      </w:pPr>
      <w:r>
        <w:rPr>
          <w:i/>
        </w:rPr>
        <w:t xml:space="preserve"> 408  </w:t>
      </w:r>
      <w:r>
        <w:rPr>
          <w:rFonts w:ascii="Consolas" w:eastAsia="Consolas" w:hAnsi="Consolas" w:cs="Consolas"/>
        </w:rPr>
        <w:t xml:space="preserve">      'Tersedia kotak P3K, papan nomor darurat, dan akses langsung ke CCTV.',</w:t>
      </w:r>
    </w:p>
    <w:p w14:paraId="53F209F5" w14:textId="77777777" w:rsidR="00D87699" w:rsidRDefault="003E0A97">
      <w:pPr>
        <w:pStyle w:val="Kode"/>
        <w:ind w:left="454" w:hanging="454"/>
      </w:pPr>
      <w:r>
        <w:rPr>
          <w:i/>
        </w:rPr>
        <w:t xml:space="preserve"> 409  </w:t>
      </w:r>
      <w:r>
        <w:rPr>
          <w:rFonts w:ascii="Consolas" w:eastAsia="Consolas" w:hAnsi="Consolas" w:cs="Consolas"/>
        </w:rPr>
        <w:t xml:space="preserve">      'Petugas keamanan dapat memandu evakuasi dan memanggil ambulans atau pemadam kebakaran.'</w:t>
      </w:r>
    </w:p>
    <w:p w14:paraId="0774CC08" w14:textId="77777777" w:rsidR="00D87699" w:rsidRDefault="003E0A97">
      <w:pPr>
        <w:pStyle w:val="Kode"/>
        <w:ind w:left="454" w:hanging="454"/>
      </w:pPr>
      <w:r>
        <w:rPr>
          <w:i/>
        </w:rPr>
        <w:t xml:space="preserve"> 410  </w:t>
      </w:r>
      <w:r>
        <w:rPr>
          <w:rFonts w:ascii="Consolas" w:eastAsia="Consolas" w:hAnsi="Consolas" w:cs="Consolas"/>
        </w:rPr>
        <w:t xml:space="preserve">    ],</w:t>
      </w:r>
    </w:p>
    <w:p w14:paraId="26C40216" w14:textId="77777777" w:rsidR="00D87699" w:rsidRDefault="003E0A97">
      <w:pPr>
        <w:pStyle w:val="Kode"/>
        <w:ind w:left="454" w:hanging="454"/>
      </w:pPr>
      <w:r>
        <w:rPr>
          <w:i/>
        </w:rPr>
        <w:t xml:space="preserve"> 411  </w:t>
      </w:r>
      <w:r>
        <w:rPr>
          <w:rFonts w:ascii="Consolas" w:eastAsia="Consolas" w:hAnsi="Consolas" w:cs="Consolas"/>
        </w:rPr>
        <w:t xml:space="preserve">    note: 'Simpan nomor pos keamanan di ponsel Anda agar bisa dihubungi saat keadaan darurat.',</w:t>
      </w:r>
    </w:p>
    <w:p w14:paraId="4890BBCA" w14:textId="77777777" w:rsidR="00D87699" w:rsidRDefault="003E0A97">
      <w:pPr>
        <w:pStyle w:val="Kode"/>
        <w:ind w:left="454" w:hanging="454"/>
      </w:pPr>
      <w:r>
        <w:rPr>
          <w:i/>
        </w:rPr>
        <w:t xml:space="preserve"> 412  </w:t>
      </w:r>
      <w:r>
        <w:rPr>
          <w:rFonts w:ascii="Consolas" w:eastAsia="Consolas" w:hAnsi="Consolas" w:cs="Consolas"/>
        </w:rPr>
        <w:t xml:space="preserve">    contacts: []</w:t>
      </w:r>
    </w:p>
    <w:p w14:paraId="73811E41" w14:textId="77777777" w:rsidR="00D87699" w:rsidRDefault="003E0A97">
      <w:pPr>
        <w:pStyle w:val="Kode"/>
        <w:ind w:left="454" w:hanging="454"/>
      </w:pPr>
      <w:r>
        <w:rPr>
          <w:i/>
        </w:rPr>
        <w:t xml:space="preserve"> 413  </w:t>
      </w:r>
      <w:r>
        <w:rPr>
          <w:rFonts w:ascii="Consolas" w:eastAsia="Consolas" w:hAnsi="Consolas" w:cs="Consolas"/>
        </w:rPr>
        <w:t xml:space="preserve">  },</w:t>
      </w:r>
    </w:p>
    <w:p w14:paraId="3B7296B4" w14:textId="77777777" w:rsidR="00D87699" w:rsidRDefault="003E0A97">
      <w:pPr>
        <w:pStyle w:val="Kode"/>
        <w:ind w:left="454" w:hanging="454"/>
      </w:pPr>
      <w:r>
        <w:rPr>
          <w:i/>
        </w:rPr>
        <w:t xml:space="preserve"> 414  </w:t>
      </w:r>
      <w:r>
        <w:rPr>
          <w:rFonts w:ascii="Consolas" w:eastAsia="Consolas" w:hAnsi="Consolas" w:cs="Consolas"/>
        </w:rPr>
        <w:t xml:space="preserve"> </w:t>
      </w:r>
    </w:p>
    <w:p w14:paraId="360C513B" w14:textId="77777777" w:rsidR="00D87699" w:rsidRDefault="003E0A97">
      <w:pPr>
        <w:pStyle w:val="Kode"/>
        <w:ind w:left="454" w:hanging="454"/>
      </w:pPr>
      <w:r>
        <w:rPr>
          <w:i/>
        </w:rPr>
        <w:t xml:space="preserve"> 415  </w:t>
      </w:r>
      <w:r>
        <w:rPr>
          <w:rFonts w:ascii="Consolas" w:eastAsia="Consolas" w:hAnsi="Consolas" w:cs="Consolas"/>
        </w:rPr>
        <w:t xml:space="preserve">  // ---------------- SECURITY ----------------</w:t>
      </w:r>
    </w:p>
    <w:p w14:paraId="1195161C" w14:textId="77777777" w:rsidR="00D87699" w:rsidRDefault="003E0A97">
      <w:pPr>
        <w:pStyle w:val="Kode"/>
        <w:ind w:left="454" w:hanging="454"/>
      </w:pPr>
      <w:r>
        <w:rPr>
          <w:i/>
        </w:rPr>
        <w:lastRenderedPageBreak/>
        <w:t xml:space="preserve"> 416  </w:t>
      </w:r>
      <w:r>
        <w:rPr>
          <w:rFonts w:ascii="Consolas" w:eastAsia="Consolas" w:hAnsi="Consolas" w:cs="Consolas"/>
        </w:rPr>
        <w:t xml:space="preserve">  'CCTV 24 Jam': {</w:t>
      </w:r>
    </w:p>
    <w:p w14:paraId="1F7DE333" w14:textId="77777777" w:rsidR="00D87699" w:rsidRDefault="003E0A97">
      <w:pPr>
        <w:pStyle w:val="Kode"/>
        <w:ind w:left="454" w:hanging="454"/>
      </w:pPr>
      <w:r>
        <w:rPr>
          <w:i/>
        </w:rPr>
        <w:t xml:space="preserve"> 417  </w:t>
      </w:r>
      <w:r>
        <w:rPr>
          <w:rFonts w:ascii="Consolas" w:eastAsia="Consolas" w:hAnsi="Consolas" w:cs="Consolas"/>
        </w:rPr>
        <w:t xml:space="preserve">    icon: 'bi-camera-video-fill',</w:t>
      </w:r>
    </w:p>
    <w:p w14:paraId="3B81E9C1" w14:textId="77777777" w:rsidR="00D87699" w:rsidRDefault="003E0A97">
      <w:pPr>
        <w:pStyle w:val="Kode"/>
        <w:ind w:left="454" w:hanging="454"/>
      </w:pPr>
      <w:r>
        <w:rPr>
          <w:i/>
        </w:rPr>
        <w:t xml:space="preserve"> 418  </w:t>
      </w:r>
      <w:r>
        <w:rPr>
          <w:rFonts w:ascii="Consolas" w:eastAsia="Consolas" w:hAnsi="Consolas" w:cs="Consolas"/>
        </w:rPr>
        <w:t xml:space="preserve">    summary: '64 unit CCTV beroperasi 24 jam untuk pengawasan koridor, lobi, tangga, area parkir, dan titik masuk gedung.',</w:t>
      </w:r>
    </w:p>
    <w:p w14:paraId="01F15CDF" w14:textId="77777777" w:rsidR="00D87699" w:rsidRDefault="003E0A97">
      <w:pPr>
        <w:pStyle w:val="Kode"/>
        <w:ind w:left="454" w:hanging="454"/>
      </w:pPr>
      <w:r>
        <w:rPr>
          <w:i/>
        </w:rPr>
        <w:t xml:space="preserve"> 419  </w:t>
      </w:r>
      <w:r>
        <w:rPr>
          <w:rFonts w:ascii="Consolas" w:eastAsia="Consolas" w:hAnsi="Consolas" w:cs="Consolas"/>
        </w:rPr>
        <w:t xml:space="preserve">    points: [</w:t>
      </w:r>
    </w:p>
    <w:p w14:paraId="23847CA1" w14:textId="77777777" w:rsidR="00D87699" w:rsidRDefault="003E0A97">
      <w:pPr>
        <w:pStyle w:val="Kode"/>
        <w:ind w:left="454" w:hanging="454"/>
      </w:pPr>
      <w:r>
        <w:rPr>
          <w:i/>
        </w:rPr>
        <w:t xml:space="preserve"> 420  </w:t>
      </w:r>
      <w:r>
        <w:rPr>
          <w:rFonts w:ascii="Consolas" w:eastAsia="Consolas" w:hAnsi="Consolas" w:cs="Consolas"/>
        </w:rPr>
        <w:t xml:space="preserve">      'Pemantauan terpusat dari ruang keamanan lantai 1.',</w:t>
      </w:r>
    </w:p>
    <w:p w14:paraId="2CADE703" w14:textId="77777777" w:rsidR="00D87699" w:rsidRDefault="003E0A97">
      <w:pPr>
        <w:pStyle w:val="Kode"/>
        <w:ind w:left="454" w:hanging="454"/>
      </w:pPr>
      <w:r>
        <w:rPr>
          <w:i/>
        </w:rPr>
        <w:t xml:space="preserve"> 421  </w:t>
      </w:r>
      <w:r>
        <w:rPr>
          <w:rFonts w:ascii="Consolas" w:eastAsia="Consolas" w:hAnsi="Consolas" w:cs="Consolas"/>
        </w:rPr>
        <w:t xml:space="preserve">      'Rekaman disimpan sebagai bukti bila terjadi insiden.',</w:t>
      </w:r>
    </w:p>
    <w:p w14:paraId="26842340" w14:textId="77777777" w:rsidR="00D87699" w:rsidRDefault="003E0A97">
      <w:pPr>
        <w:pStyle w:val="Kode"/>
        <w:ind w:left="454" w:hanging="454"/>
      </w:pPr>
      <w:r>
        <w:rPr>
          <w:i/>
        </w:rPr>
        <w:t xml:space="preserve"> 422  </w:t>
      </w:r>
      <w:r>
        <w:rPr>
          <w:rFonts w:ascii="Consolas" w:eastAsia="Consolas" w:hAnsi="Consolas" w:cs="Consolas"/>
        </w:rPr>
        <w:t xml:space="preserve">      'Kamera di area publik saja — toilet dan ruang ganti tidak dipasang kamera.',</w:t>
      </w:r>
    </w:p>
    <w:p w14:paraId="36491AD4" w14:textId="77777777" w:rsidR="00D87699" w:rsidRDefault="003E0A97">
      <w:pPr>
        <w:pStyle w:val="Kode"/>
        <w:ind w:left="454" w:hanging="454"/>
      </w:pPr>
      <w:r>
        <w:rPr>
          <w:i/>
        </w:rPr>
        <w:t xml:space="preserve"> 423  </w:t>
      </w:r>
      <w:r>
        <w:rPr>
          <w:rFonts w:ascii="Consolas" w:eastAsia="Consolas" w:hAnsi="Consolas" w:cs="Consolas"/>
        </w:rPr>
        <w:t xml:space="preserve">      'Permintaan rekaman untuk keperluan penyelidikan harus melalui prosedur resmi kampus.'</w:t>
      </w:r>
    </w:p>
    <w:p w14:paraId="2D9702EB" w14:textId="77777777" w:rsidR="00D87699" w:rsidRDefault="003E0A97">
      <w:pPr>
        <w:pStyle w:val="Kode"/>
        <w:ind w:left="454" w:hanging="454"/>
      </w:pPr>
      <w:r>
        <w:rPr>
          <w:i/>
        </w:rPr>
        <w:t xml:space="preserve"> 424  </w:t>
      </w:r>
      <w:r>
        <w:rPr>
          <w:rFonts w:ascii="Consolas" w:eastAsia="Consolas" w:hAnsi="Consolas" w:cs="Consolas"/>
        </w:rPr>
        <w:t xml:space="preserve">    ],</w:t>
      </w:r>
    </w:p>
    <w:p w14:paraId="1557CB4A" w14:textId="77777777" w:rsidR="00D87699" w:rsidRDefault="003E0A97">
      <w:pPr>
        <w:pStyle w:val="Kode"/>
        <w:ind w:left="454" w:hanging="454"/>
      </w:pPr>
      <w:r>
        <w:rPr>
          <w:i/>
        </w:rPr>
        <w:t xml:space="preserve"> 425  </w:t>
      </w:r>
      <w:r>
        <w:rPr>
          <w:rFonts w:ascii="Consolas" w:eastAsia="Consolas" w:hAnsi="Consolas" w:cs="Consolas"/>
        </w:rPr>
        <w:t xml:space="preserve">    note: 'Bila kehilangan barang, segera lapor ke pos keamanan lantai 1 agar rekaman dapat ditelusuri selagi masih tersimpan.',</w:t>
      </w:r>
    </w:p>
    <w:p w14:paraId="641E8828" w14:textId="77777777" w:rsidR="00D87699" w:rsidRDefault="003E0A97">
      <w:pPr>
        <w:pStyle w:val="Kode"/>
        <w:ind w:left="454" w:hanging="454"/>
      </w:pPr>
      <w:r>
        <w:rPr>
          <w:i/>
        </w:rPr>
        <w:t xml:space="preserve"> 426  </w:t>
      </w:r>
      <w:r>
        <w:rPr>
          <w:rFonts w:ascii="Consolas" w:eastAsia="Consolas" w:hAnsi="Consolas" w:cs="Consolas"/>
        </w:rPr>
        <w:t xml:space="preserve">    contacts: []</w:t>
      </w:r>
    </w:p>
    <w:p w14:paraId="025A622B" w14:textId="77777777" w:rsidR="00D87699" w:rsidRDefault="003E0A97">
      <w:pPr>
        <w:pStyle w:val="Kode"/>
        <w:ind w:left="454" w:hanging="454"/>
      </w:pPr>
      <w:r>
        <w:rPr>
          <w:i/>
        </w:rPr>
        <w:t xml:space="preserve"> 427  </w:t>
      </w:r>
      <w:r>
        <w:rPr>
          <w:rFonts w:ascii="Consolas" w:eastAsia="Consolas" w:hAnsi="Consolas" w:cs="Consolas"/>
        </w:rPr>
        <w:t xml:space="preserve">  },</w:t>
      </w:r>
    </w:p>
    <w:p w14:paraId="6074B3DB" w14:textId="77777777" w:rsidR="00D87699" w:rsidRDefault="003E0A97">
      <w:pPr>
        <w:pStyle w:val="Kode"/>
        <w:ind w:left="454" w:hanging="454"/>
      </w:pPr>
      <w:r>
        <w:rPr>
          <w:i/>
        </w:rPr>
        <w:t xml:space="preserve"> 428  </w:t>
      </w:r>
      <w:r>
        <w:rPr>
          <w:rFonts w:ascii="Consolas" w:eastAsia="Consolas" w:hAnsi="Consolas" w:cs="Consolas"/>
        </w:rPr>
        <w:t xml:space="preserve">  'Area Parkir Terawasi': {</w:t>
      </w:r>
    </w:p>
    <w:p w14:paraId="7824C727" w14:textId="77777777" w:rsidR="00D87699" w:rsidRDefault="003E0A97">
      <w:pPr>
        <w:pStyle w:val="Kode"/>
        <w:ind w:left="454" w:hanging="454"/>
      </w:pPr>
      <w:r>
        <w:rPr>
          <w:i/>
        </w:rPr>
        <w:t xml:space="preserve"> 429  </w:t>
      </w:r>
      <w:r>
        <w:rPr>
          <w:rFonts w:ascii="Consolas" w:eastAsia="Consolas" w:hAnsi="Consolas" w:cs="Consolas"/>
        </w:rPr>
        <w:t xml:space="preserve">    icon: 'bi-p-square-fill',</w:t>
      </w:r>
    </w:p>
    <w:p w14:paraId="35F917E8" w14:textId="77777777" w:rsidR="00D87699" w:rsidRDefault="003E0A97">
      <w:pPr>
        <w:pStyle w:val="Kode"/>
        <w:ind w:left="454" w:hanging="454"/>
      </w:pPr>
      <w:r>
        <w:rPr>
          <w:i/>
        </w:rPr>
        <w:t xml:space="preserve"> 430  </w:t>
      </w:r>
      <w:r>
        <w:rPr>
          <w:rFonts w:ascii="Consolas" w:eastAsia="Consolas" w:hAnsi="Consolas" w:cs="Consolas"/>
        </w:rPr>
        <w:t xml:space="preserve">    summary: 'Area parkir motor dan mobil Gedung J6 terpantau CCTV dengan pintu keluar-masuk terkontrol dan petugas jaga.',</w:t>
      </w:r>
    </w:p>
    <w:p w14:paraId="3016F91F" w14:textId="77777777" w:rsidR="00D87699" w:rsidRDefault="003E0A97">
      <w:pPr>
        <w:pStyle w:val="Kode"/>
        <w:ind w:left="454" w:hanging="454"/>
      </w:pPr>
      <w:r>
        <w:rPr>
          <w:i/>
        </w:rPr>
        <w:t xml:space="preserve"> 431  </w:t>
      </w:r>
      <w:r>
        <w:rPr>
          <w:rFonts w:ascii="Consolas" w:eastAsia="Consolas" w:hAnsi="Consolas" w:cs="Consolas"/>
        </w:rPr>
        <w:t xml:space="preserve">    points: [</w:t>
      </w:r>
    </w:p>
    <w:p w14:paraId="7C5FEBEE" w14:textId="77777777" w:rsidR="00D87699" w:rsidRDefault="003E0A97">
      <w:pPr>
        <w:pStyle w:val="Kode"/>
        <w:ind w:left="454" w:hanging="454"/>
      </w:pPr>
      <w:r>
        <w:rPr>
          <w:i/>
        </w:rPr>
        <w:t xml:space="preserve"> 432  </w:t>
      </w:r>
      <w:r>
        <w:rPr>
          <w:rFonts w:ascii="Consolas" w:eastAsia="Consolas" w:hAnsi="Consolas" w:cs="Consolas"/>
        </w:rPr>
        <w:t xml:space="preserve">      'Gunakan kunci ganda (kunci stang atau gembok cakram) pada kendaraan roda dua.',</w:t>
      </w:r>
    </w:p>
    <w:p w14:paraId="06EB0938" w14:textId="77777777" w:rsidR="00D87699" w:rsidRDefault="003E0A97">
      <w:pPr>
        <w:pStyle w:val="Kode"/>
        <w:ind w:left="454" w:hanging="454"/>
      </w:pPr>
      <w:r>
        <w:rPr>
          <w:i/>
        </w:rPr>
        <w:t xml:space="preserve"> 433  </w:t>
      </w:r>
      <w:r>
        <w:rPr>
          <w:rFonts w:ascii="Consolas" w:eastAsia="Consolas" w:hAnsi="Consolas" w:cs="Consolas"/>
        </w:rPr>
        <w:t xml:space="preserve">      'Simpan STNK di kendaraan dan bawa kartu parkir dengan aman.',</w:t>
      </w:r>
    </w:p>
    <w:p w14:paraId="01CD5149" w14:textId="77777777" w:rsidR="00D87699" w:rsidRDefault="003E0A97">
      <w:pPr>
        <w:pStyle w:val="Kode"/>
        <w:ind w:left="454" w:hanging="454"/>
      </w:pPr>
      <w:r>
        <w:rPr>
          <w:i/>
        </w:rPr>
        <w:t xml:space="preserve"> 434  </w:t>
      </w:r>
      <w:r>
        <w:rPr>
          <w:rFonts w:ascii="Consolas" w:eastAsia="Consolas" w:hAnsi="Consolas" w:cs="Consolas"/>
        </w:rPr>
        <w:t xml:space="preserve">      'Jangan meninggalkan barang berharga di dalam kendaraan atau bagasi motor.',</w:t>
      </w:r>
    </w:p>
    <w:p w14:paraId="3CB409E1" w14:textId="77777777" w:rsidR="00D87699" w:rsidRDefault="003E0A97">
      <w:pPr>
        <w:pStyle w:val="Kode"/>
        <w:ind w:left="454" w:hanging="454"/>
      </w:pPr>
      <w:r>
        <w:rPr>
          <w:i/>
        </w:rPr>
        <w:t xml:space="preserve"> 435  </w:t>
      </w:r>
      <w:r>
        <w:rPr>
          <w:rFonts w:ascii="Consolas" w:eastAsia="Consolas" w:hAnsi="Consolas" w:cs="Consolas"/>
        </w:rPr>
        <w:t xml:space="preserve">      'Patuhi area parkir sesuai jenis kendaraan dan rambu yang tersedia.'</w:t>
      </w:r>
    </w:p>
    <w:p w14:paraId="61EBC498" w14:textId="77777777" w:rsidR="00D87699" w:rsidRDefault="003E0A97">
      <w:pPr>
        <w:pStyle w:val="Kode"/>
        <w:ind w:left="454" w:hanging="454"/>
      </w:pPr>
      <w:r>
        <w:rPr>
          <w:i/>
        </w:rPr>
        <w:t xml:space="preserve"> 436  </w:t>
      </w:r>
      <w:r>
        <w:rPr>
          <w:rFonts w:ascii="Consolas" w:eastAsia="Consolas" w:hAnsi="Consolas" w:cs="Consolas"/>
        </w:rPr>
        <w:t xml:space="preserve">    ],</w:t>
      </w:r>
    </w:p>
    <w:p w14:paraId="2CE1F37B" w14:textId="77777777" w:rsidR="00D87699" w:rsidRDefault="003E0A97">
      <w:pPr>
        <w:pStyle w:val="Kode"/>
        <w:ind w:left="454" w:hanging="454"/>
      </w:pPr>
      <w:r>
        <w:rPr>
          <w:i/>
        </w:rPr>
        <w:t xml:space="preserve"> 437  </w:t>
      </w:r>
      <w:r>
        <w:rPr>
          <w:rFonts w:ascii="Consolas" w:eastAsia="Consolas" w:hAnsi="Consolas" w:cs="Consolas"/>
        </w:rPr>
        <w:t xml:space="preserve">    note: 'Hilangnya kendaraan atau barang wajib dilaporkan segera ke pos keamanan lantai 1 beserta foto dan nomor polisi.',</w:t>
      </w:r>
    </w:p>
    <w:p w14:paraId="73467D9D" w14:textId="77777777" w:rsidR="00D87699" w:rsidRDefault="003E0A97">
      <w:pPr>
        <w:pStyle w:val="Kode"/>
        <w:ind w:left="454" w:hanging="454"/>
      </w:pPr>
      <w:r>
        <w:rPr>
          <w:i/>
        </w:rPr>
        <w:t xml:space="preserve"> 438  </w:t>
      </w:r>
      <w:r>
        <w:rPr>
          <w:rFonts w:ascii="Consolas" w:eastAsia="Consolas" w:hAnsi="Consolas" w:cs="Consolas"/>
        </w:rPr>
        <w:t xml:space="preserve">    contacts: []</w:t>
      </w:r>
    </w:p>
    <w:p w14:paraId="724DD842" w14:textId="77777777" w:rsidR="00D87699" w:rsidRDefault="003E0A97">
      <w:pPr>
        <w:pStyle w:val="Kode"/>
        <w:ind w:left="454" w:hanging="454"/>
      </w:pPr>
      <w:r>
        <w:rPr>
          <w:i/>
        </w:rPr>
        <w:t xml:space="preserve"> 439  </w:t>
      </w:r>
      <w:r>
        <w:rPr>
          <w:rFonts w:ascii="Consolas" w:eastAsia="Consolas" w:hAnsi="Consolas" w:cs="Consolas"/>
        </w:rPr>
        <w:t xml:space="preserve">  },</w:t>
      </w:r>
    </w:p>
    <w:p w14:paraId="2F6E4F4B" w14:textId="77777777" w:rsidR="00D87699" w:rsidRDefault="003E0A97">
      <w:pPr>
        <w:pStyle w:val="Kode"/>
        <w:ind w:left="454" w:hanging="454"/>
      </w:pPr>
      <w:r>
        <w:rPr>
          <w:i/>
        </w:rPr>
        <w:t xml:space="preserve"> 440  </w:t>
      </w:r>
      <w:r>
        <w:rPr>
          <w:rFonts w:ascii="Consolas" w:eastAsia="Consolas" w:hAnsi="Consolas" w:cs="Consolas"/>
        </w:rPr>
        <w:t xml:space="preserve">  'Sistem Akses Terkontrol': {</w:t>
      </w:r>
    </w:p>
    <w:p w14:paraId="35E4B8B4" w14:textId="77777777" w:rsidR="00D87699" w:rsidRDefault="003E0A97">
      <w:pPr>
        <w:pStyle w:val="Kode"/>
        <w:ind w:left="454" w:hanging="454"/>
      </w:pPr>
      <w:r>
        <w:rPr>
          <w:i/>
        </w:rPr>
        <w:t xml:space="preserve"> 441  </w:t>
      </w:r>
      <w:r>
        <w:rPr>
          <w:rFonts w:ascii="Consolas" w:eastAsia="Consolas" w:hAnsi="Consolas" w:cs="Consolas"/>
        </w:rPr>
        <w:t xml:space="preserve">    icon: 'bi-lock-fill',</w:t>
      </w:r>
    </w:p>
    <w:p w14:paraId="228E9DAB" w14:textId="77777777" w:rsidR="00D87699" w:rsidRDefault="003E0A97">
      <w:pPr>
        <w:pStyle w:val="Kode"/>
        <w:ind w:left="454" w:hanging="454"/>
      </w:pPr>
      <w:r>
        <w:rPr>
          <w:i/>
        </w:rPr>
        <w:t xml:space="preserve"> 442  </w:t>
      </w:r>
      <w:r>
        <w:rPr>
          <w:rFonts w:ascii="Consolas" w:eastAsia="Consolas" w:hAnsi="Consolas" w:cs="Consolas"/>
        </w:rPr>
        <w:t xml:space="preserve">    summary: 'Pintu ruang kelas dan ruang terbatas menggunakan smart lock door dengan kartu akses atau kode, sehingga hanya pihak berwenang yang dapat masuk.',</w:t>
      </w:r>
    </w:p>
    <w:p w14:paraId="54437F83" w14:textId="77777777" w:rsidR="00D87699" w:rsidRDefault="003E0A97">
      <w:pPr>
        <w:pStyle w:val="Kode"/>
        <w:ind w:left="454" w:hanging="454"/>
      </w:pPr>
      <w:r>
        <w:rPr>
          <w:i/>
        </w:rPr>
        <w:t xml:space="preserve"> 443  </w:t>
      </w:r>
      <w:r>
        <w:rPr>
          <w:rFonts w:ascii="Consolas" w:eastAsia="Consolas" w:hAnsi="Consolas" w:cs="Consolas"/>
        </w:rPr>
        <w:t xml:space="preserve">    points: [</w:t>
      </w:r>
    </w:p>
    <w:p w14:paraId="3C7FAEFD" w14:textId="77777777" w:rsidR="00D87699" w:rsidRDefault="003E0A97">
      <w:pPr>
        <w:pStyle w:val="Kode"/>
        <w:ind w:left="454" w:hanging="454"/>
      </w:pPr>
      <w:r>
        <w:rPr>
          <w:i/>
        </w:rPr>
        <w:t xml:space="preserve"> 444  </w:t>
      </w:r>
      <w:r>
        <w:rPr>
          <w:rFonts w:ascii="Consolas" w:eastAsia="Consolas" w:hAnsi="Consolas" w:cs="Consolas"/>
        </w:rPr>
        <w:t xml:space="preserve">      'Kartu akses bersifat pribadi dan tidak boleh dipinjamkan.',</w:t>
      </w:r>
    </w:p>
    <w:p w14:paraId="0968F70E" w14:textId="77777777" w:rsidR="00D87699" w:rsidRDefault="003E0A97">
      <w:pPr>
        <w:pStyle w:val="Kode"/>
        <w:ind w:left="454" w:hanging="454"/>
      </w:pPr>
      <w:r>
        <w:rPr>
          <w:i/>
        </w:rPr>
        <w:t xml:space="preserve"> 445  </w:t>
      </w:r>
      <w:r>
        <w:rPr>
          <w:rFonts w:ascii="Consolas" w:eastAsia="Consolas" w:hAnsi="Consolas" w:cs="Consolas"/>
        </w:rPr>
        <w:t xml:space="preserve">      'Jangan menahan pintu terbuka dengan benda apa pun karena dapat merusak mekanisme lock.',</w:t>
      </w:r>
    </w:p>
    <w:p w14:paraId="1ADA9115" w14:textId="77777777" w:rsidR="00D87699" w:rsidRDefault="003E0A97">
      <w:pPr>
        <w:pStyle w:val="Kode"/>
        <w:ind w:left="454" w:hanging="454"/>
      </w:pPr>
      <w:r>
        <w:rPr>
          <w:i/>
        </w:rPr>
        <w:t xml:space="preserve"> 446  </w:t>
      </w:r>
      <w:r>
        <w:rPr>
          <w:rFonts w:ascii="Consolas" w:eastAsia="Consolas" w:hAnsi="Consolas" w:cs="Consolas"/>
        </w:rPr>
        <w:t xml:space="preserve">      'Segera laporkan kartu akses yang hilang agar dapat dinonaktifkan.',</w:t>
      </w:r>
    </w:p>
    <w:p w14:paraId="4DFC808F" w14:textId="77777777" w:rsidR="00D87699" w:rsidRDefault="003E0A97">
      <w:pPr>
        <w:pStyle w:val="Kode"/>
        <w:ind w:left="454" w:hanging="454"/>
      </w:pPr>
      <w:r>
        <w:rPr>
          <w:i/>
        </w:rPr>
        <w:t xml:space="preserve"> 447  </w:t>
      </w:r>
      <w:r>
        <w:rPr>
          <w:rFonts w:ascii="Consolas" w:eastAsia="Consolas" w:hAnsi="Consolas" w:cs="Consolas"/>
        </w:rPr>
        <w:t xml:space="preserve">      'Bila pintu tidak dapat dibuka, hubungi petugas keamanan — jangan memaksa.'</w:t>
      </w:r>
    </w:p>
    <w:p w14:paraId="6ADCD50C" w14:textId="77777777" w:rsidR="00D87699" w:rsidRDefault="003E0A97">
      <w:pPr>
        <w:pStyle w:val="Kode"/>
        <w:ind w:left="454" w:hanging="454"/>
      </w:pPr>
      <w:r>
        <w:rPr>
          <w:i/>
        </w:rPr>
        <w:t xml:space="preserve"> 448  </w:t>
      </w:r>
      <w:r>
        <w:rPr>
          <w:rFonts w:ascii="Consolas" w:eastAsia="Consolas" w:hAnsi="Consolas" w:cs="Consolas"/>
        </w:rPr>
        <w:t xml:space="preserve">    ],</w:t>
      </w:r>
    </w:p>
    <w:p w14:paraId="34E62B2A" w14:textId="77777777" w:rsidR="00D87699" w:rsidRDefault="003E0A97">
      <w:pPr>
        <w:pStyle w:val="Kode"/>
        <w:ind w:left="454" w:hanging="454"/>
      </w:pPr>
      <w:r>
        <w:rPr>
          <w:i/>
        </w:rPr>
        <w:t xml:space="preserve"> 449  </w:t>
      </w:r>
      <w:r>
        <w:rPr>
          <w:rFonts w:ascii="Consolas" w:eastAsia="Consolas" w:hAnsi="Consolas" w:cs="Consolas"/>
        </w:rPr>
        <w:t xml:space="preserve">    note: 'Kehilangan kartu akses dapat mengancam keamanan bersama. Laporkan maksimal 1×24 jam setelah kejadian.',</w:t>
      </w:r>
    </w:p>
    <w:p w14:paraId="7D12C332" w14:textId="77777777" w:rsidR="00D87699" w:rsidRDefault="003E0A97">
      <w:pPr>
        <w:pStyle w:val="Kode"/>
        <w:ind w:left="454" w:hanging="454"/>
      </w:pPr>
      <w:r>
        <w:rPr>
          <w:i/>
        </w:rPr>
        <w:t xml:space="preserve"> 450  </w:t>
      </w:r>
      <w:r>
        <w:rPr>
          <w:rFonts w:ascii="Consolas" w:eastAsia="Consolas" w:hAnsi="Consolas" w:cs="Consolas"/>
        </w:rPr>
        <w:t xml:space="preserve">    contacts: []</w:t>
      </w:r>
    </w:p>
    <w:p w14:paraId="53D7464E" w14:textId="77777777" w:rsidR="00D87699" w:rsidRDefault="003E0A97">
      <w:pPr>
        <w:pStyle w:val="Kode"/>
        <w:ind w:left="454" w:hanging="454"/>
      </w:pPr>
      <w:r>
        <w:rPr>
          <w:i/>
        </w:rPr>
        <w:t xml:space="preserve"> 451  </w:t>
      </w:r>
      <w:r>
        <w:rPr>
          <w:rFonts w:ascii="Consolas" w:eastAsia="Consolas" w:hAnsi="Consolas" w:cs="Consolas"/>
        </w:rPr>
        <w:t xml:space="preserve">  },</w:t>
      </w:r>
    </w:p>
    <w:p w14:paraId="04B102F8" w14:textId="77777777" w:rsidR="00D87699" w:rsidRDefault="003E0A97">
      <w:pPr>
        <w:pStyle w:val="Kode"/>
        <w:ind w:left="454" w:hanging="454"/>
      </w:pPr>
      <w:r>
        <w:rPr>
          <w:i/>
        </w:rPr>
        <w:t xml:space="preserve"> 452  </w:t>
      </w:r>
      <w:r>
        <w:rPr>
          <w:rFonts w:ascii="Consolas" w:eastAsia="Consolas" w:hAnsi="Consolas" w:cs="Consolas"/>
        </w:rPr>
        <w:t xml:space="preserve"> </w:t>
      </w:r>
    </w:p>
    <w:p w14:paraId="15CB9566" w14:textId="77777777" w:rsidR="00D87699" w:rsidRDefault="003E0A97">
      <w:pPr>
        <w:pStyle w:val="Kode"/>
        <w:ind w:left="454" w:hanging="454"/>
      </w:pPr>
      <w:r>
        <w:rPr>
          <w:i/>
        </w:rPr>
        <w:t xml:space="preserve"> 453  </w:t>
      </w:r>
      <w:r>
        <w:rPr>
          <w:rFonts w:ascii="Consolas" w:eastAsia="Consolas" w:hAnsi="Consolas" w:cs="Consolas"/>
        </w:rPr>
        <w:t xml:space="preserve">  // ---------------- ENVIRONMENT ----------------</w:t>
      </w:r>
    </w:p>
    <w:p w14:paraId="3E2F3176" w14:textId="77777777" w:rsidR="00D87699" w:rsidRDefault="003E0A97">
      <w:pPr>
        <w:pStyle w:val="Kode"/>
        <w:ind w:left="454" w:hanging="454"/>
      </w:pPr>
      <w:r>
        <w:rPr>
          <w:i/>
        </w:rPr>
        <w:t xml:space="preserve"> 454  </w:t>
      </w:r>
      <w:r>
        <w:rPr>
          <w:rFonts w:ascii="Consolas" w:eastAsia="Consolas" w:hAnsi="Consolas" w:cs="Consolas"/>
        </w:rPr>
        <w:t xml:space="preserve">  'Green Campus': {</w:t>
      </w:r>
    </w:p>
    <w:p w14:paraId="338959AE" w14:textId="77777777" w:rsidR="00D87699" w:rsidRDefault="003E0A97">
      <w:pPr>
        <w:pStyle w:val="Kode"/>
        <w:ind w:left="454" w:hanging="454"/>
      </w:pPr>
      <w:r>
        <w:rPr>
          <w:i/>
        </w:rPr>
        <w:t xml:space="preserve"> 455  </w:t>
      </w:r>
      <w:r>
        <w:rPr>
          <w:rFonts w:ascii="Consolas" w:eastAsia="Consolas" w:hAnsi="Consolas" w:cs="Consolas"/>
        </w:rPr>
        <w:t xml:space="preserve">    icon: 'bi-tree-fill',</w:t>
      </w:r>
    </w:p>
    <w:p w14:paraId="37422B93" w14:textId="77777777" w:rsidR="00D87699" w:rsidRDefault="003E0A97">
      <w:pPr>
        <w:pStyle w:val="Kode"/>
        <w:ind w:left="454" w:hanging="454"/>
      </w:pPr>
      <w:r>
        <w:rPr>
          <w:i/>
        </w:rPr>
        <w:t xml:space="preserve"> 456  </w:t>
      </w:r>
      <w:r>
        <w:rPr>
          <w:rFonts w:ascii="Consolas" w:eastAsia="Consolas" w:hAnsi="Consolas" w:cs="Consolas"/>
        </w:rPr>
        <w:t xml:space="preserve">    summary: 'Program penghijauan kampus untuk menciptakan lingkungan Gedung J6 yang asri, sejuk, dan nyaman bagi kegiatan belajar.',</w:t>
      </w:r>
    </w:p>
    <w:p w14:paraId="008E6532" w14:textId="77777777" w:rsidR="00D87699" w:rsidRDefault="003E0A97">
      <w:pPr>
        <w:pStyle w:val="Kode"/>
        <w:ind w:left="454" w:hanging="454"/>
      </w:pPr>
      <w:r>
        <w:rPr>
          <w:i/>
        </w:rPr>
        <w:t xml:space="preserve"> 457  </w:t>
      </w:r>
      <w:r>
        <w:rPr>
          <w:rFonts w:ascii="Consolas" w:eastAsia="Consolas" w:hAnsi="Consolas" w:cs="Consolas"/>
        </w:rPr>
        <w:t xml:space="preserve">    points: [</w:t>
      </w:r>
    </w:p>
    <w:p w14:paraId="71CCEAE1" w14:textId="77777777" w:rsidR="00D87699" w:rsidRDefault="003E0A97">
      <w:pPr>
        <w:pStyle w:val="Kode"/>
        <w:ind w:left="454" w:hanging="454"/>
      </w:pPr>
      <w:r>
        <w:rPr>
          <w:i/>
        </w:rPr>
        <w:t xml:space="preserve"> 458  </w:t>
      </w:r>
      <w:r>
        <w:rPr>
          <w:rFonts w:ascii="Consolas" w:eastAsia="Consolas" w:hAnsi="Consolas" w:cs="Consolas"/>
        </w:rPr>
        <w:t xml:space="preserve">      'Penanaman dan perawatan tanaman di area terbuka, koridor, dan balkon gedung.',</w:t>
      </w:r>
    </w:p>
    <w:p w14:paraId="5D5BB106" w14:textId="77777777" w:rsidR="00D87699" w:rsidRDefault="003E0A97">
      <w:pPr>
        <w:pStyle w:val="Kode"/>
        <w:ind w:left="454" w:hanging="454"/>
      </w:pPr>
      <w:r>
        <w:rPr>
          <w:i/>
        </w:rPr>
        <w:t xml:space="preserve"> 459  </w:t>
      </w:r>
      <w:r>
        <w:rPr>
          <w:rFonts w:ascii="Consolas" w:eastAsia="Consolas" w:hAnsi="Consolas" w:cs="Consolas"/>
        </w:rPr>
        <w:t xml:space="preserve">      'Pemeliharaan taman secara berkala oleh petugas kebersihan dan taman.',</w:t>
      </w:r>
    </w:p>
    <w:p w14:paraId="21A31F27" w14:textId="77777777" w:rsidR="00D87699" w:rsidRDefault="003E0A97">
      <w:pPr>
        <w:pStyle w:val="Kode"/>
        <w:ind w:left="454" w:hanging="454"/>
      </w:pPr>
      <w:r>
        <w:rPr>
          <w:i/>
        </w:rPr>
        <w:t xml:space="preserve"> 460  </w:t>
      </w:r>
      <w:r>
        <w:rPr>
          <w:rFonts w:ascii="Consolas" w:eastAsia="Consolas" w:hAnsi="Consolas" w:cs="Consolas"/>
        </w:rPr>
        <w:t xml:space="preserve">      'Pemanfaatan tanaman untuk menurunkan suhu dan menyerap polutan di sekitar gedung.',</w:t>
      </w:r>
    </w:p>
    <w:p w14:paraId="09EEEB32" w14:textId="77777777" w:rsidR="00D87699" w:rsidRDefault="003E0A97">
      <w:pPr>
        <w:pStyle w:val="Kode"/>
        <w:ind w:left="454" w:hanging="454"/>
      </w:pPr>
      <w:r>
        <w:rPr>
          <w:i/>
        </w:rPr>
        <w:t xml:space="preserve"> 461  </w:t>
      </w:r>
      <w:r>
        <w:rPr>
          <w:rFonts w:ascii="Consolas" w:eastAsia="Consolas" w:hAnsi="Consolas" w:cs="Consolas"/>
        </w:rPr>
        <w:t xml:space="preserve">      'Civitas akademika diimbau ikut merawat tanaman di sekitar ruangnya.'</w:t>
      </w:r>
    </w:p>
    <w:p w14:paraId="2DC19057" w14:textId="77777777" w:rsidR="00D87699" w:rsidRDefault="003E0A97">
      <w:pPr>
        <w:pStyle w:val="Kode"/>
        <w:ind w:left="454" w:hanging="454"/>
      </w:pPr>
      <w:r>
        <w:rPr>
          <w:i/>
        </w:rPr>
        <w:lastRenderedPageBreak/>
        <w:t xml:space="preserve"> 462  </w:t>
      </w:r>
      <w:r>
        <w:rPr>
          <w:rFonts w:ascii="Consolas" w:eastAsia="Consolas" w:hAnsi="Consolas" w:cs="Consolas"/>
        </w:rPr>
        <w:t xml:space="preserve">    ],</w:t>
      </w:r>
    </w:p>
    <w:p w14:paraId="75CB35C4" w14:textId="77777777" w:rsidR="00D87699" w:rsidRDefault="003E0A97">
      <w:pPr>
        <w:pStyle w:val="Kode"/>
        <w:ind w:left="454" w:hanging="454"/>
      </w:pPr>
      <w:r>
        <w:rPr>
          <w:i/>
        </w:rPr>
        <w:t xml:space="preserve"> 463  </w:t>
      </w:r>
      <w:r>
        <w:rPr>
          <w:rFonts w:ascii="Consolas" w:eastAsia="Consolas" w:hAnsi="Consolas" w:cs="Consolas"/>
        </w:rPr>
        <w:t xml:space="preserve">    note: 'Ingin ikut berkontribusi? Laporkan area yang perlu penghijauan ke pengelola gedung melalui pos keamanan lantai 1.',</w:t>
      </w:r>
    </w:p>
    <w:p w14:paraId="0FDA8A14" w14:textId="77777777" w:rsidR="00D87699" w:rsidRDefault="003E0A97">
      <w:pPr>
        <w:pStyle w:val="Kode"/>
        <w:ind w:left="454" w:hanging="454"/>
      </w:pPr>
      <w:r>
        <w:rPr>
          <w:i/>
        </w:rPr>
        <w:t xml:space="preserve"> 464  </w:t>
      </w:r>
      <w:r>
        <w:rPr>
          <w:rFonts w:ascii="Consolas" w:eastAsia="Consolas" w:hAnsi="Consolas" w:cs="Consolas"/>
        </w:rPr>
        <w:t xml:space="preserve">    contacts: []</w:t>
      </w:r>
    </w:p>
    <w:p w14:paraId="4DEFEE11" w14:textId="77777777" w:rsidR="00D87699" w:rsidRDefault="003E0A97">
      <w:pPr>
        <w:pStyle w:val="Kode"/>
        <w:ind w:left="454" w:hanging="454"/>
      </w:pPr>
      <w:r>
        <w:rPr>
          <w:i/>
        </w:rPr>
        <w:t xml:space="preserve"> 465  </w:t>
      </w:r>
      <w:r>
        <w:rPr>
          <w:rFonts w:ascii="Consolas" w:eastAsia="Consolas" w:hAnsi="Consolas" w:cs="Consolas"/>
        </w:rPr>
        <w:t xml:space="preserve">  },</w:t>
      </w:r>
    </w:p>
    <w:p w14:paraId="088CE2FD" w14:textId="77777777" w:rsidR="00D87699" w:rsidRDefault="003E0A97">
      <w:pPr>
        <w:pStyle w:val="Kode"/>
        <w:ind w:left="454" w:hanging="454"/>
      </w:pPr>
      <w:r>
        <w:rPr>
          <w:i/>
        </w:rPr>
        <w:t xml:space="preserve"> 466  </w:t>
      </w:r>
      <w:r>
        <w:rPr>
          <w:rFonts w:ascii="Consolas" w:eastAsia="Consolas" w:hAnsi="Consolas" w:cs="Consolas"/>
        </w:rPr>
        <w:t xml:space="preserve">  'Manajemen Sampah': {</w:t>
      </w:r>
    </w:p>
    <w:p w14:paraId="1FECAB1A" w14:textId="77777777" w:rsidR="00D87699" w:rsidRDefault="003E0A97">
      <w:pPr>
        <w:pStyle w:val="Kode"/>
        <w:ind w:left="454" w:hanging="454"/>
      </w:pPr>
      <w:r>
        <w:rPr>
          <w:i/>
        </w:rPr>
        <w:t xml:space="preserve"> 467  </w:t>
      </w:r>
      <w:r>
        <w:rPr>
          <w:rFonts w:ascii="Consolas" w:eastAsia="Consolas" w:hAnsi="Consolas" w:cs="Consolas"/>
        </w:rPr>
        <w:t xml:space="preserve">    icon: 'bi-recycle',</w:t>
      </w:r>
    </w:p>
    <w:p w14:paraId="556CB7D8" w14:textId="77777777" w:rsidR="00D87699" w:rsidRDefault="003E0A97">
      <w:pPr>
        <w:pStyle w:val="Kode"/>
        <w:ind w:left="454" w:hanging="454"/>
      </w:pPr>
      <w:r>
        <w:rPr>
          <w:i/>
        </w:rPr>
        <w:t xml:space="preserve"> 468  </w:t>
      </w:r>
      <w:r>
        <w:rPr>
          <w:rFonts w:ascii="Consolas" w:eastAsia="Consolas" w:hAnsi="Consolas" w:cs="Consolas"/>
        </w:rPr>
        <w:t xml:space="preserve">    summary: 'Sistem pemisahan sampah di Gedung J6 memisahkan sampah organik, anorganik, dan bahan berbahaya agar pengelolaannya lebih aman.',</w:t>
      </w:r>
    </w:p>
    <w:p w14:paraId="46D5CA89" w14:textId="77777777" w:rsidR="00D87699" w:rsidRDefault="003E0A97">
      <w:pPr>
        <w:pStyle w:val="Kode"/>
        <w:ind w:left="454" w:hanging="454"/>
      </w:pPr>
      <w:r>
        <w:rPr>
          <w:i/>
        </w:rPr>
        <w:t xml:space="preserve"> 469  </w:t>
      </w:r>
      <w:r>
        <w:rPr>
          <w:rFonts w:ascii="Consolas" w:eastAsia="Consolas" w:hAnsi="Consolas" w:cs="Consolas"/>
        </w:rPr>
        <w:t xml:space="preserve">    points: [</w:t>
      </w:r>
    </w:p>
    <w:p w14:paraId="12C7C748" w14:textId="77777777" w:rsidR="00D87699" w:rsidRDefault="003E0A97">
      <w:pPr>
        <w:pStyle w:val="Kode"/>
        <w:ind w:left="454" w:hanging="454"/>
      </w:pPr>
      <w:r>
        <w:rPr>
          <w:i/>
        </w:rPr>
        <w:t xml:space="preserve"> 470  </w:t>
      </w:r>
      <w:r>
        <w:rPr>
          <w:rFonts w:ascii="Consolas" w:eastAsia="Consolas" w:hAnsi="Consolas" w:cs="Consolas"/>
        </w:rPr>
        <w:t xml:space="preserve">      'Tempat sampah organik (hijau), anorganik (kuning), dan B3 (merah) tersedia di setiap lantai.',</w:t>
      </w:r>
    </w:p>
    <w:p w14:paraId="1534E302" w14:textId="77777777" w:rsidR="00D87699" w:rsidRDefault="003E0A97">
      <w:pPr>
        <w:pStyle w:val="Kode"/>
        <w:ind w:left="454" w:hanging="454"/>
      </w:pPr>
      <w:r>
        <w:rPr>
          <w:i/>
        </w:rPr>
        <w:t xml:space="preserve"> 471  </w:t>
      </w:r>
      <w:r>
        <w:rPr>
          <w:rFonts w:ascii="Consolas" w:eastAsia="Consolas" w:hAnsi="Consolas" w:cs="Consolas"/>
        </w:rPr>
        <w:t xml:space="preserve">      'Sampah kertas, plastik, dan kaleng sebaiknya dibuang dalam keadaan kosong dan kering.',</w:t>
      </w:r>
    </w:p>
    <w:p w14:paraId="28F59301" w14:textId="77777777" w:rsidR="00D87699" w:rsidRDefault="003E0A97">
      <w:pPr>
        <w:pStyle w:val="Kode"/>
        <w:ind w:left="454" w:hanging="454"/>
      </w:pPr>
      <w:r>
        <w:rPr>
          <w:i/>
        </w:rPr>
        <w:t xml:space="preserve"> 472  </w:t>
      </w:r>
      <w:r>
        <w:rPr>
          <w:rFonts w:ascii="Consolas" w:eastAsia="Consolas" w:hAnsi="Consolas" w:cs="Consolas"/>
        </w:rPr>
        <w:t xml:space="preserve">      'Baterai, lampu bekas, dan cairan kimia tidak boleh dibuang ke tempat sampah biasa.',</w:t>
      </w:r>
    </w:p>
    <w:p w14:paraId="70154794" w14:textId="77777777" w:rsidR="00D87699" w:rsidRDefault="003E0A97">
      <w:pPr>
        <w:pStyle w:val="Kode"/>
        <w:ind w:left="454" w:hanging="454"/>
      </w:pPr>
      <w:r>
        <w:rPr>
          <w:i/>
        </w:rPr>
        <w:t xml:space="preserve"> 473  </w:t>
      </w:r>
      <w:r>
        <w:rPr>
          <w:rFonts w:ascii="Consolas" w:eastAsia="Consolas" w:hAnsi="Consolas" w:cs="Consolas"/>
        </w:rPr>
        <w:t xml:space="preserve">      'Pengangkutan sampah dilakukan terjadwal setiap hari agar tidak menumpuk.'</w:t>
      </w:r>
    </w:p>
    <w:p w14:paraId="7B67FE22" w14:textId="77777777" w:rsidR="00D87699" w:rsidRDefault="003E0A97">
      <w:pPr>
        <w:pStyle w:val="Kode"/>
        <w:ind w:left="454" w:hanging="454"/>
      </w:pPr>
      <w:r>
        <w:rPr>
          <w:i/>
        </w:rPr>
        <w:t xml:space="preserve"> 474  </w:t>
      </w:r>
      <w:r>
        <w:rPr>
          <w:rFonts w:ascii="Consolas" w:eastAsia="Consolas" w:hAnsi="Consolas" w:cs="Consolas"/>
        </w:rPr>
        <w:t xml:space="preserve">    ],</w:t>
      </w:r>
    </w:p>
    <w:p w14:paraId="5F8D6AD7" w14:textId="77777777" w:rsidR="00D87699" w:rsidRDefault="003E0A97">
      <w:pPr>
        <w:pStyle w:val="Kode"/>
        <w:ind w:left="454" w:hanging="454"/>
      </w:pPr>
      <w:r>
        <w:rPr>
          <w:i/>
        </w:rPr>
        <w:t xml:space="preserve"> 475  </w:t>
      </w:r>
      <w:r>
        <w:rPr>
          <w:rFonts w:ascii="Consolas" w:eastAsia="Consolas" w:hAnsi="Consolas" w:cs="Consolas"/>
        </w:rPr>
        <w:t xml:space="preserve">    note: 'Kurangi sampah sejak awal: gunakan tumbler dan hindari kemasan sekali pakai di lingkungan kampus.',</w:t>
      </w:r>
    </w:p>
    <w:p w14:paraId="4F48AA1F" w14:textId="77777777" w:rsidR="00D87699" w:rsidRDefault="003E0A97">
      <w:pPr>
        <w:pStyle w:val="Kode"/>
        <w:ind w:left="454" w:hanging="454"/>
      </w:pPr>
      <w:r>
        <w:rPr>
          <w:i/>
        </w:rPr>
        <w:t xml:space="preserve"> 476  </w:t>
      </w:r>
      <w:r>
        <w:rPr>
          <w:rFonts w:ascii="Consolas" w:eastAsia="Consolas" w:hAnsi="Consolas" w:cs="Consolas"/>
        </w:rPr>
        <w:t xml:space="preserve">    contacts: []</w:t>
      </w:r>
    </w:p>
    <w:p w14:paraId="31B3564F" w14:textId="77777777" w:rsidR="00D87699" w:rsidRDefault="003E0A97">
      <w:pPr>
        <w:pStyle w:val="Kode"/>
        <w:ind w:left="454" w:hanging="454"/>
      </w:pPr>
      <w:r>
        <w:rPr>
          <w:i/>
        </w:rPr>
        <w:t xml:space="preserve"> 477  </w:t>
      </w:r>
      <w:r>
        <w:rPr>
          <w:rFonts w:ascii="Consolas" w:eastAsia="Consolas" w:hAnsi="Consolas" w:cs="Consolas"/>
        </w:rPr>
        <w:t xml:space="preserve">  },</w:t>
      </w:r>
    </w:p>
    <w:p w14:paraId="4802CF85" w14:textId="77777777" w:rsidR="00D87699" w:rsidRDefault="003E0A97">
      <w:pPr>
        <w:pStyle w:val="Kode"/>
        <w:ind w:left="454" w:hanging="454"/>
      </w:pPr>
      <w:r>
        <w:rPr>
          <w:i/>
        </w:rPr>
        <w:t xml:space="preserve"> 478  </w:t>
      </w:r>
      <w:r>
        <w:rPr>
          <w:rFonts w:ascii="Consolas" w:eastAsia="Consolas" w:hAnsi="Consolas" w:cs="Consolas"/>
        </w:rPr>
        <w:t xml:space="preserve">  'Efisiensi Energi': {</w:t>
      </w:r>
    </w:p>
    <w:p w14:paraId="2EDFEB59" w14:textId="77777777" w:rsidR="00D87699" w:rsidRDefault="003E0A97">
      <w:pPr>
        <w:pStyle w:val="Kode"/>
        <w:ind w:left="454" w:hanging="454"/>
      </w:pPr>
      <w:r>
        <w:rPr>
          <w:i/>
        </w:rPr>
        <w:t xml:space="preserve"> 479  </w:t>
      </w:r>
      <w:r>
        <w:rPr>
          <w:rFonts w:ascii="Consolas" w:eastAsia="Consolas" w:hAnsi="Consolas" w:cs="Consolas"/>
        </w:rPr>
        <w:t xml:space="preserve">    icon: 'bi-lightning-charge-fill',</w:t>
      </w:r>
    </w:p>
    <w:p w14:paraId="5F547A7D" w14:textId="77777777" w:rsidR="00D87699" w:rsidRDefault="003E0A97">
      <w:pPr>
        <w:pStyle w:val="Kode"/>
        <w:ind w:left="454" w:hanging="454"/>
      </w:pPr>
      <w:r>
        <w:rPr>
          <w:i/>
        </w:rPr>
        <w:t xml:space="preserve"> 480  </w:t>
      </w:r>
      <w:r>
        <w:rPr>
          <w:rFonts w:ascii="Consolas" w:eastAsia="Consolas" w:hAnsi="Consolas" w:cs="Consolas"/>
        </w:rPr>
        <w:t xml:space="preserve">    summary: 'Penggunaan lampu LED dan pengaturan operasional peralatan untuk menekan konsumsi listrik Gedung J6.',</w:t>
      </w:r>
    </w:p>
    <w:p w14:paraId="46EC005A" w14:textId="77777777" w:rsidR="00D87699" w:rsidRDefault="003E0A97">
      <w:pPr>
        <w:pStyle w:val="Kode"/>
        <w:ind w:left="454" w:hanging="454"/>
      </w:pPr>
      <w:r>
        <w:rPr>
          <w:i/>
        </w:rPr>
        <w:t xml:space="preserve"> 481  </w:t>
      </w:r>
      <w:r>
        <w:rPr>
          <w:rFonts w:ascii="Consolas" w:eastAsia="Consolas" w:hAnsi="Consolas" w:cs="Consolas"/>
        </w:rPr>
        <w:t xml:space="preserve">    points: [</w:t>
      </w:r>
    </w:p>
    <w:p w14:paraId="66D64898" w14:textId="77777777" w:rsidR="00D87699" w:rsidRDefault="003E0A97">
      <w:pPr>
        <w:pStyle w:val="Kode"/>
        <w:ind w:left="454" w:hanging="454"/>
      </w:pPr>
      <w:r>
        <w:rPr>
          <w:i/>
        </w:rPr>
        <w:t xml:space="preserve"> 482  </w:t>
      </w:r>
      <w:r>
        <w:rPr>
          <w:rFonts w:ascii="Consolas" w:eastAsia="Consolas" w:hAnsi="Consolas" w:cs="Consolas"/>
        </w:rPr>
        <w:t xml:space="preserve">      'Lampu LED dipakai di koridor, kelas, dan area umum karena lebih hemat dan tahan lama.',</w:t>
      </w:r>
    </w:p>
    <w:p w14:paraId="45ABEF7F" w14:textId="77777777" w:rsidR="00D87699" w:rsidRDefault="003E0A97">
      <w:pPr>
        <w:pStyle w:val="Kode"/>
        <w:ind w:left="454" w:hanging="454"/>
      </w:pPr>
      <w:r>
        <w:rPr>
          <w:i/>
        </w:rPr>
        <w:t xml:space="preserve"> 483  </w:t>
      </w:r>
      <w:r>
        <w:rPr>
          <w:rFonts w:ascii="Consolas" w:eastAsia="Consolas" w:hAnsi="Consolas" w:cs="Consolas"/>
        </w:rPr>
        <w:t xml:space="preserve">      'Peralatan elektronik dimatikan saat ruangan tidak digunakan, terutama di akhir jam operasional.',</w:t>
      </w:r>
    </w:p>
    <w:p w14:paraId="700FB3C6" w14:textId="77777777" w:rsidR="00D87699" w:rsidRDefault="003E0A97">
      <w:pPr>
        <w:pStyle w:val="Kode"/>
        <w:ind w:left="454" w:hanging="454"/>
      </w:pPr>
      <w:r>
        <w:rPr>
          <w:i/>
        </w:rPr>
        <w:t xml:space="preserve"> 484  </w:t>
      </w:r>
      <w:r>
        <w:rPr>
          <w:rFonts w:ascii="Consolas" w:eastAsia="Consolas" w:hAnsi="Consolas" w:cs="Consolas"/>
        </w:rPr>
        <w:t xml:space="preserve">      'Pengaturan suhu AC pada kisaran 24–25 °C agar tetap nyaman namun hemat energi.',</w:t>
      </w:r>
    </w:p>
    <w:p w14:paraId="2570AE90" w14:textId="77777777" w:rsidR="00D87699" w:rsidRDefault="003E0A97">
      <w:pPr>
        <w:pStyle w:val="Kode"/>
        <w:ind w:left="454" w:hanging="454"/>
      </w:pPr>
      <w:r>
        <w:rPr>
          <w:i/>
        </w:rPr>
        <w:t xml:space="preserve"> 485  </w:t>
      </w:r>
      <w:r>
        <w:rPr>
          <w:rFonts w:ascii="Consolas" w:eastAsia="Consolas" w:hAnsi="Consolas" w:cs="Consolas"/>
        </w:rPr>
        <w:t xml:space="preserve">      'Pemanfaatan cahaya alami dioptimalkan pada jam siang.'</w:t>
      </w:r>
    </w:p>
    <w:p w14:paraId="6EE5990F" w14:textId="77777777" w:rsidR="00D87699" w:rsidRDefault="003E0A97">
      <w:pPr>
        <w:pStyle w:val="Kode"/>
        <w:ind w:left="454" w:hanging="454"/>
      </w:pPr>
      <w:r>
        <w:rPr>
          <w:i/>
        </w:rPr>
        <w:t xml:space="preserve"> 486  </w:t>
      </w:r>
      <w:r>
        <w:rPr>
          <w:rFonts w:ascii="Consolas" w:eastAsia="Consolas" w:hAnsi="Consolas" w:cs="Consolas"/>
        </w:rPr>
        <w:t xml:space="preserve">    ],</w:t>
      </w:r>
    </w:p>
    <w:p w14:paraId="792DD0FA" w14:textId="77777777" w:rsidR="00D87699" w:rsidRDefault="003E0A97">
      <w:pPr>
        <w:pStyle w:val="Kode"/>
        <w:ind w:left="454" w:hanging="454"/>
      </w:pPr>
      <w:r>
        <w:rPr>
          <w:i/>
        </w:rPr>
        <w:t xml:space="preserve"> 487  </w:t>
      </w:r>
      <w:r>
        <w:rPr>
          <w:rFonts w:ascii="Consolas" w:eastAsia="Consolas" w:hAnsi="Consolas" w:cs="Consolas"/>
        </w:rPr>
        <w:t xml:space="preserve">    note: 'Matikan lampu dan AC saat meninggalkan ruangan — kebiasaan kecil ini berdampak besar pada penghematan energi kampus.',</w:t>
      </w:r>
    </w:p>
    <w:p w14:paraId="6DB702D3" w14:textId="77777777" w:rsidR="00D87699" w:rsidRDefault="003E0A97">
      <w:pPr>
        <w:pStyle w:val="Kode"/>
        <w:ind w:left="454" w:hanging="454"/>
      </w:pPr>
      <w:r>
        <w:rPr>
          <w:i/>
        </w:rPr>
        <w:t xml:space="preserve"> 488  </w:t>
      </w:r>
      <w:r>
        <w:rPr>
          <w:rFonts w:ascii="Consolas" w:eastAsia="Consolas" w:hAnsi="Consolas" w:cs="Consolas"/>
        </w:rPr>
        <w:t xml:space="preserve">    contacts: []</w:t>
      </w:r>
    </w:p>
    <w:p w14:paraId="20F44A2C" w14:textId="77777777" w:rsidR="00D87699" w:rsidRDefault="003E0A97">
      <w:pPr>
        <w:pStyle w:val="Kode"/>
        <w:ind w:left="454" w:hanging="454"/>
      </w:pPr>
      <w:r>
        <w:rPr>
          <w:i/>
        </w:rPr>
        <w:t xml:space="preserve"> 489  </w:t>
      </w:r>
      <w:r>
        <w:rPr>
          <w:rFonts w:ascii="Consolas" w:eastAsia="Consolas" w:hAnsi="Consolas" w:cs="Consolas"/>
        </w:rPr>
        <w:t xml:space="preserve">  },</w:t>
      </w:r>
    </w:p>
    <w:p w14:paraId="56CE34A7" w14:textId="77777777" w:rsidR="00D87699" w:rsidRDefault="003E0A97">
      <w:pPr>
        <w:pStyle w:val="Kode"/>
        <w:ind w:left="454" w:hanging="454"/>
      </w:pPr>
      <w:r>
        <w:rPr>
          <w:i/>
        </w:rPr>
        <w:t xml:space="preserve"> 490  </w:t>
      </w:r>
      <w:r>
        <w:rPr>
          <w:rFonts w:ascii="Consolas" w:eastAsia="Consolas" w:hAnsi="Consolas" w:cs="Consolas"/>
        </w:rPr>
        <w:t xml:space="preserve">  'Penghematan Air': {</w:t>
      </w:r>
    </w:p>
    <w:p w14:paraId="3FC6CD20" w14:textId="77777777" w:rsidR="00D87699" w:rsidRDefault="003E0A97">
      <w:pPr>
        <w:pStyle w:val="Kode"/>
        <w:ind w:left="454" w:hanging="454"/>
      </w:pPr>
      <w:r>
        <w:rPr>
          <w:i/>
        </w:rPr>
        <w:t xml:space="preserve"> 491  </w:t>
      </w:r>
      <w:r>
        <w:rPr>
          <w:rFonts w:ascii="Consolas" w:eastAsia="Consolas" w:hAnsi="Consolas" w:cs="Consolas"/>
        </w:rPr>
        <w:t xml:space="preserve">    icon: 'bi-droplet-fill',</w:t>
      </w:r>
    </w:p>
    <w:p w14:paraId="48B81207" w14:textId="77777777" w:rsidR="00D87699" w:rsidRDefault="003E0A97">
      <w:pPr>
        <w:pStyle w:val="Kode"/>
        <w:ind w:left="454" w:hanging="454"/>
      </w:pPr>
      <w:r>
        <w:rPr>
          <w:i/>
        </w:rPr>
        <w:t xml:space="preserve"> 492  </w:t>
      </w:r>
      <w:r>
        <w:rPr>
          <w:rFonts w:ascii="Consolas" w:eastAsia="Consolas" w:hAnsi="Consolas" w:cs="Consolas"/>
        </w:rPr>
        <w:t xml:space="preserve">    summary: 'Pengelolaan penggunaan air bersih di Gedung J6 melalui kran otomatis dan kampanye hemat air.',</w:t>
      </w:r>
    </w:p>
    <w:p w14:paraId="5898625F" w14:textId="77777777" w:rsidR="00D87699" w:rsidRDefault="003E0A97">
      <w:pPr>
        <w:pStyle w:val="Kode"/>
        <w:ind w:left="454" w:hanging="454"/>
      </w:pPr>
      <w:r>
        <w:rPr>
          <w:i/>
        </w:rPr>
        <w:t xml:space="preserve"> 493  </w:t>
      </w:r>
      <w:r>
        <w:rPr>
          <w:rFonts w:ascii="Consolas" w:eastAsia="Consolas" w:hAnsi="Consolas" w:cs="Consolas"/>
        </w:rPr>
        <w:t xml:space="preserve">    points: [</w:t>
      </w:r>
    </w:p>
    <w:p w14:paraId="6902A975" w14:textId="77777777" w:rsidR="00D87699" w:rsidRDefault="003E0A97">
      <w:pPr>
        <w:pStyle w:val="Kode"/>
        <w:ind w:left="454" w:hanging="454"/>
      </w:pPr>
      <w:r>
        <w:rPr>
          <w:i/>
        </w:rPr>
        <w:t xml:space="preserve"> 494  </w:t>
      </w:r>
      <w:r>
        <w:rPr>
          <w:rFonts w:ascii="Consolas" w:eastAsia="Consolas" w:hAnsi="Consolas" w:cs="Consolas"/>
        </w:rPr>
        <w:t xml:space="preserve">      'Kran otomatis dan flush hemat air dipasang di toilet untuk mengurangi pemborosan.',</w:t>
      </w:r>
    </w:p>
    <w:p w14:paraId="262BCA44" w14:textId="77777777" w:rsidR="00D87699" w:rsidRDefault="003E0A97">
      <w:pPr>
        <w:pStyle w:val="Kode"/>
        <w:ind w:left="454" w:hanging="454"/>
      </w:pPr>
      <w:r>
        <w:rPr>
          <w:i/>
        </w:rPr>
        <w:t xml:space="preserve"> 495  </w:t>
      </w:r>
      <w:r>
        <w:rPr>
          <w:rFonts w:ascii="Consolas" w:eastAsia="Consolas" w:hAnsi="Consolas" w:cs="Consolas"/>
        </w:rPr>
        <w:t xml:space="preserve">      'Segera laporkan kran, pipa, atau flush yang bocor agar dapat diperbaiki.',</w:t>
      </w:r>
    </w:p>
    <w:p w14:paraId="78FB6798" w14:textId="77777777" w:rsidR="00D87699" w:rsidRDefault="003E0A97">
      <w:pPr>
        <w:pStyle w:val="Kode"/>
        <w:ind w:left="454" w:hanging="454"/>
      </w:pPr>
      <w:r>
        <w:rPr>
          <w:i/>
        </w:rPr>
        <w:t xml:space="preserve"> 496  </w:t>
      </w:r>
      <w:r>
        <w:rPr>
          <w:rFonts w:ascii="Consolas" w:eastAsia="Consolas" w:hAnsi="Consolas" w:cs="Consolas"/>
        </w:rPr>
        <w:t xml:space="preserve">      'Gunakan air secukupnya saat berwudhu dan mencuci tangan.',</w:t>
      </w:r>
    </w:p>
    <w:p w14:paraId="5FC22AB4" w14:textId="77777777" w:rsidR="00D87699" w:rsidRDefault="003E0A97">
      <w:pPr>
        <w:pStyle w:val="Kode"/>
        <w:ind w:left="454" w:hanging="454"/>
      </w:pPr>
      <w:r>
        <w:rPr>
          <w:i/>
        </w:rPr>
        <w:t xml:space="preserve"> 497  </w:t>
      </w:r>
      <w:r>
        <w:rPr>
          <w:rFonts w:ascii="Consolas" w:eastAsia="Consolas" w:hAnsi="Consolas" w:cs="Consolas"/>
        </w:rPr>
        <w:t xml:space="preserve">      'Penampungan air hujan dimanfaatkan untuk menyiram tanaman.'</w:t>
      </w:r>
    </w:p>
    <w:p w14:paraId="36ED183A" w14:textId="77777777" w:rsidR="00D87699" w:rsidRDefault="003E0A97">
      <w:pPr>
        <w:pStyle w:val="Kode"/>
        <w:ind w:left="454" w:hanging="454"/>
      </w:pPr>
      <w:r>
        <w:rPr>
          <w:i/>
        </w:rPr>
        <w:t xml:space="preserve"> 498  </w:t>
      </w:r>
      <w:r>
        <w:rPr>
          <w:rFonts w:ascii="Consolas" w:eastAsia="Consolas" w:hAnsi="Consolas" w:cs="Consolas"/>
        </w:rPr>
        <w:t xml:space="preserve">    ],</w:t>
      </w:r>
    </w:p>
    <w:p w14:paraId="40C744EF" w14:textId="77777777" w:rsidR="00D87699" w:rsidRDefault="003E0A97">
      <w:pPr>
        <w:pStyle w:val="Kode"/>
        <w:ind w:left="454" w:hanging="454"/>
      </w:pPr>
      <w:r>
        <w:rPr>
          <w:i/>
        </w:rPr>
        <w:t xml:space="preserve"> 499  </w:t>
      </w:r>
      <w:r>
        <w:rPr>
          <w:rFonts w:ascii="Consolas" w:eastAsia="Consolas" w:hAnsi="Consolas" w:cs="Consolas"/>
        </w:rPr>
        <w:t xml:space="preserve">    note: 'Satu kran menetes dapat membuang puluhan liter air per hari. Laporkan segera bila menemukan kebocoran.',</w:t>
      </w:r>
    </w:p>
    <w:p w14:paraId="37AC52D3" w14:textId="77777777" w:rsidR="00D87699" w:rsidRDefault="003E0A97">
      <w:pPr>
        <w:pStyle w:val="Kode"/>
        <w:ind w:left="454" w:hanging="454"/>
      </w:pPr>
      <w:r>
        <w:rPr>
          <w:i/>
        </w:rPr>
        <w:t xml:space="preserve"> 500  </w:t>
      </w:r>
      <w:r>
        <w:rPr>
          <w:rFonts w:ascii="Consolas" w:eastAsia="Consolas" w:hAnsi="Consolas" w:cs="Consolas"/>
        </w:rPr>
        <w:t xml:space="preserve">    contacts: []</w:t>
      </w:r>
    </w:p>
    <w:p w14:paraId="68F245DC" w14:textId="77777777" w:rsidR="00D87699" w:rsidRDefault="003E0A97">
      <w:pPr>
        <w:pStyle w:val="Kode"/>
        <w:ind w:left="454" w:hanging="454"/>
      </w:pPr>
      <w:r>
        <w:rPr>
          <w:i/>
        </w:rPr>
        <w:t xml:space="preserve"> 501  </w:t>
      </w:r>
      <w:r>
        <w:rPr>
          <w:rFonts w:ascii="Consolas" w:eastAsia="Consolas" w:hAnsi="Consolas" w:cs="Consolas"/>
        </w:rPr>
        <w:t xml:space="preserve">  },</w:t>
      </w:r>
    </w:p>
    <w:p w14:paraId="316F07A0" w14:textId="77777777" w:rsidR="00D87699" w:rsidRDefault="003E0A97">
      <w:pPr>
        <w:pStyle w:val="Kode"/>
        <w:ind w:left="454" w:hanging="454"/>
      </w:pPr>
      <w:r>
        <w:rPr>
          <w:i/>
        </w:rPr>
        <w:t xml:space="preserve"> 502  </w:t>
      </w:r>
      <w:r>
        <w:rPr>
          <w:rFonts w:ascii="Consolas" w:eastAsia="Consolas" w:hAnsi="Consolas" w:cs="Consolas"/>
        </w:rPr>
        <w:t xml:space="preserve">  'Taman &amp; Tanaman': {</w:t>
      </w:r>
    </w:p>
    <w:p w14:paraId="0B8464E3" w14:textId="77777777" w:rsidR="00D87699" w:rsidRDefault="003E0A97">
      <w:pPr>
        <w:pStyle w:val="Kode"/>
        <w:ind w:left="454" w:hanging="454"/>
      </w:pPr>
      <w:r>
        <w:rPr>
          <w:i/>
        </w:rPr>
        <w:t xml:space="preserve"> 503  </w:t>
      </w:r>
      <w:r>
        <w:rPr>
          <w:rFonts w:ascii="Consolas" w:eastAsia="Consolas" w:hAnsi="Consolas" w:cs="Consolas"/>
        </w:rPr>
        <w:t xml:space="preserve">    icon: 'bi-flower1',</w:t>
      </w:r>
    </w:p>
    <w:p w14:paraId="711F112F" w14:textId="77777777" w:rsidR="00D87699" w:rsidRDefault="003E0A97">
      <w:pPr>
        <w:pStyle w:val="Kode"/>
        <w:ind w:left="454" w:hanging="454"/>
      </w:pPr>
      <w:r>
        <w:rPr>
          <w:i/>
        </w:rPr>
        <w:t xml:space="preserve"> 504  </w:t>
      </w:r>
      <w:r>
        <w:rPr>
          <w:rFonts w:ascii="Consolas" w:eastAsia="Consolas" w:hAnsi="Consolas" w:cs="Consolas"/>
        </w:rPr>
        <w:t xml:space="preserve">    summary: 'Area taman hijau dan tanaman penghias di lingkungan Gedung J6 membantu menjaga kualitas udara dan kenyamanan.',</w:t>
      </w:r>
    </w:p>
    <w:p w14:paraId="4FE3252B" w14:textId="77777777" w:rsidR="00D87699" w:rsidRDefault="003E0A97">
      <w:pPr>
        <w:pStyle w:val="Kode"/>
        <w:ind w:left="454" w:hanging="454"/>
      </w:pPr>
      <w:r>
        <w:rPr>
          <w:i/>
        </w:rPr>
        <w:t xml:space="preserve"> 505  </w:t>
      </w:r>
      <w:r>
        <w:rPr>
          <w:rFonts w:ascii="Consolas" w:eastAsia="Consolas" w:hAnsi="Consolas" w:cs="Consolas"/>
        </w:rPr>
        <w:t xml:space="preserve">    points: [</w:t>
      </w:r>
    </w:p>
    <w:p w14:paraId="5815CE71" w14:textId="77777777" w:rsidR="00D87699" w:rsidRDefault="003E0A97">
      <w:pPr>
        <w:pStyle w:val="Kode"/>
        <w:ind w:left="454" w:hanging="454"/>
      </w:pPr>
      <w:r>
        <w:rPr>
          <w:i/>
        </w:rPr>
        <w:t xml:space="preserve"> 506  </w:t>
      </w:r>
      <w:r>
        <w:rPr>
          <w:rFonts w:ascii="Consolas" w:eastAsia="Consolas" w:hAnsi="Consolas" w:cs="Consolas"/>
        </w:rPr>
        <w:t xml:space="preserve">      'Taman dan tanaman penghias dirawat berkala termasuk pemangkasan dan pemupukan.',</w:t>
      </w:r>
    </w:p>
    <w:p w14:paraId="579DAD80" w14:textId="77777777" w:rsidR="00D87699" w:rsidRDefault="003E0A97">
      <w:pPr>
        <w:pStyle w:val="Kode"/>
        <w:ind w:left="454" w:hanging="454"/>
      </w:pPr>
      <w:r>
        <w:rPr>
          <w:i/>
        </w:rPr>
        <w:lastRenderedPageBreak/>
        <w:t xml:space="preserve"> 507  </w:t>
      </w:r>
      <w:r>
        <w:rPr>
          <w:rFonts w:ascii="Consolas" w:eastAsia="Consolas" w:hAnsi="Consolas" w:cs="Consolas"/>
        </w:rPr>
        <w:t xml:space="preserve">      'Zona hijau tersedia sebagai area istirahat dan tempat berteduh di sekitar gedung.',</w:t>
      </w:r>
    </w:p>
    <w:p w14:paraId="5715E948" w14:textId="77777777" w:rsidR="00D87699" w:rsidRDefault="003E0A97">
      <w:pPr>
        <w:pStyle w:val="Kode"/>
        <w:ind w:left="454" w:hanging="454"/>
      </w:pPr>
      <w:r>
        <w:rPr>
          <w:i/>
        </w:rPr>
        <w:t xml:space="preserve"> 508  </w:t>
      </w:r>
      <w:r>
        <w:rPr>
          <w:rFonts w:ascii="Consolas" w:eastAsia="Consolas" w:hAnsi="Consolas" w:cs="Consolas"/>
        </w:rPr>
        <w:t xml:space="preserve">      'Tanaman di dalam ruangan membantu menjaga kelembapan dan kesegaran udara.',</w:t>
      </w:r>
    </w:p>
    <w:p w14:paraId="7EA34A91" w14:textId="77777777" w:rsidR="00D87699" w:rsidRDefault="003E0A97">
      <w:pPr>
        <w:pStyle w:val="Kode"/>
        <w:ind w:left="454" w:hanging="454"/>
      </w:pPr>
      <w:r>
        <w:rPr>
          <w:i/>
        </w:rPr>
        <w:t xml:space="preserve"> 509  </w:t>
      </w:r>
      <w:r>
        <w:rPr>
          <w:rFonts w:ascii="Consolas" w:eastAsia="Consolas" w:hAnsi="Consolas" w:cs="Consolas"/>
        </w:rPr>
        <w:t xml:space="preserve">      'Dilarang memetik atau merusak tanaman di area kampus.'</w:t>
      </w:r>
    </w:p>
    <w:p w14:paraId="59708D97" w14:textId="77777777" w:rsidR="00D87699" w:rsidRDefault="003E0A97">
      <w:pPr>
        <w:pStyle w:val="Kode"/>
        <w:ind w:left="454" w:hanging="454"/>
      </w:pPr>
      <w:r>
        <w:rPr>
          <w:i/>
        </w:rPr>
        <w:t xml:space="preserve"> 510  </w:t>
      </w:r>
      <w:r>
        <w:rPr>
          <w:rFonts w:ascii="Consolas" w:eastAsia="Consolas" w:hAnsi="Consolas" w:cs="Consolas"/>
        </w:rPr>
        <w:t xml:space="preserve">    ],</w:t>
      </w:r>
    </w:p>
    <w:p w14:paraId="4DF4CFDE" w14:textId="77777777" w:rsidR="00D87699" w:rsidRDefault="003E0A97">
      <w:pPr>
        <w:pStyle w:val="Kode"/>
        <w:ind w:left="454" w:hanging="454"/>
      </w:pPr>
      <w:r>
        <w:rPr>
          <w:i/>
        </w:rPr>
        <w:t xml:space="preserve"> 511  </w:t>
      </w:r>
      <w:r>
        <w:rPr>
          <w:rFonts w:ascii="Consolas" w:eastAsia="Consolas" w:hAnsi="Consolas" w:cs="Consolas"/>
        </w:rPr>
        <w:t xml:space="preserve">    note: 'Manfaatkan area taman untuk istirahat singkat agar mata dan pikiran segar kembali saat bekerja atau belajar.',</w:t>
      </w:r>
    </w:p>
    <w:p w14:paraId="43D754B6" w14:textId="77777777" w:rsidR="00D87699" w:rsidRDefault="003E0A97">
      <w:pPr>
        <w:pStyle w:val="Kode"/>
        <w:ind w:left="454" w:hanging="454"/>
      </w:pPr>
      <w:r>
        <w:rPr>
          <w:i/>
        </w:rPr>
        <w:t xml:space="preserve"> 512  </w:t>
      </w:r>
      <w:r>
        <w:rPr>
          <w:rFonts w:ascii="Consolas" w:eastAsia="Consolas" w:hAnsi="Consolas" w:cs="Consolas"/>
        </w:rPr>
        <w:t xml:space="preserve">    contacts: []</w:t>
      </w:r>
    </w:p>
    <w:p w14:paraId="36D99486" w14:textId="77777777" w:rsidR="00D87699" w:rsidRDefault="003E0A97">
      <w:pPr>
        <w:pStyle w:val="Kode"/>
        <w:ind w:left="454" w:hanging="454"/>
      </w:pPr>
      <w:r>
        <w:rPr>
          <w:i/>
        </w:rPr>
        <w:t xml:space="preserve"> 513  </w:t>
      </w:r>
      <w:r>
        <w:rPr>
          <w:rFonts w:ascii="Consolas" w:eastAsia="Consolas" w:hAnsi="Consolas" w:cs="Consolas"/>
        </w:rPr>
        <w:t xml:space="preserve">  },</w:t>
      </w:r>
    </w:p>
    <w:p w14:paraId="54239A51" w14:textId="77777777" w:rsidR="00D87699" w:rsidRDefault="003E0A97">
      <w:pPr>
        <w:pStyle w:val="Kode"/>
        <w:ind w:left="454" w:hanging="454"/>
      </w:pPr>
      <w:r>
        <w:rPr>
          <w:i/>
        </w:rPr>
        <w:t xml:space="preserve"> 514  </w:t>
      </w:r>
      <w:r>
        <w:rPr>
          <w:rFonts w:ascii="Consolas" w:eastAsia="Consolas" w:hAnsi="Consolas" w:cs="Consolas"/>
        </w:rPr>
        <w:t xml:space="preserve">  'Program Edukasi': {</w:t>
      </w:r>
    </w:p>
    <w:p w14:paraId="74E3F3C2" w14:textId="77777777" w:rsidR="00D87699" w:rsidRDefault="003E0A97">
      <w:pPr>
        <w:pStyle w:val="Kode"/>
        <w:ind w:left="454" w:hanging="454"/>
      </w:pPr>
      <w:r>
        <w:rPr>
          <w:i/>
        </w:rPr>
        <w:t xml:space="preserve"> 515  </w:t>
      </w:r>
      <w:r>
        <w:rPr>
          <w:rFonts w:ascii="Consolas" w:eastAsia="Consolas" w:hAnsi="Consolas" w:cs="Consolas"/>
        </w:rPr>
        <w:t xml:space="preserve">    icon: 'bi-book-fill',</w:t>
      </w:r>
    </w:p>
    <w:p w14:paraId="680B4D9D" w14:textId="77777777" w:rsidR="00D87699" w:rsidRDefault="003E0A97">
      <w:pPr>
        <w:pStyle w:val="Kode"/>
        <w:ind w:left="454" w:hanging="454"/>
      </w:pPr>
      <w:r>
        <w:rPr>
          <w:i/>
        </w:rPr>
        <w:t xml:space="preserve"> 516  </w:t>
      </w:r>
      <w:r>
        <w:rPr>
          <w:rFonts w:ascii="Consolas" w:eastAsia="Consolas" w:hAnsi="Consolas" w:cs="Consolas"/>
        </w:rPr>
        <w:t xml:space="preserve">    summary: 'Program edukasi lingkungan untuk menumbuhkan kesadaran keberlanjutan di kalangan civitas akademika Gedung J6.',</w:t>
      </w:r>
    </w:p>
    <w:p w14:paraId="14AD6EDB" w14:textId="77777777" w:rsidR="00D87699" w:rsidRDefault="003E0A97">
      <w:pPr>
        <w:pStyle w:val="Kode"/>
        <w:ind w:left="454" w:hanging="454"/>
      </w:pPr>
      <w:r>
        <w:rPr>
          <w:i/>
        </w:rPr>
        <w:t xml:space="preserve"> 517  </w:t>
      </w:r>
      <w:r>
        <w:rPr>
          <w:rFonts w:ascii="Consolas" w:eastAsia="Consolas" w:hAnsi="Consolas" w:cs="Consolas"/>
        </w:rPr>
        <w:t xml:space="preserve">    points: [</w:t>
      </w:r>
    </w:p>
    <w:p w14:paraId="5C8293D6" w14:textId="77777777" w:rsidR="00D87699" w:rsidRDefault="003E0A97">
      <w:pPr>
        <w:pStyle w:val="Kode"/>
        <w:ind w:left="454" w:hanging="454"/>
      </w:pPr>
      <w:r>
        <w:rPr>
          <w:i/>
        </w:rPr>
        <w:t xml:space="preserve"> 518  </w:t>
      </w:r>
      <w:r>
        <w:rPr>
          <w:rFonts w:ascii="Consolas" w:eastAsia="Consolas" w:hAnsi="Consolas" w:cs="Consolas"/>
        </w:rPr>
        <w:t xml:space="preserve">      'Penyuluhan tentang pemilahan sampah dan pengurangan plastik sekali pakai.',</w:t>
      </w:r>
    </w:p>
    <w:p w14:paraId="186E4F23" w14:textId="77777777" w:rsidR="00D87699" w:rsidRDefault="003E0A97">
      <w:pPr>
        <w:pStyle w:val="Kode"/>
        <w:ind w:left="454" w:hanging="454"/>
      </w:pPr>
      <w:r>
        <w:rPr>
          <w:i/>
        </w:rPr>
        <w:t xml:space="preserve"> 519  </w:t>
      </w:r>
      <w:r>
        <w:rPr>
          <w:rFonts w:ascii="Consolas" w:eastAsia="Consolas" w:hAnsi="Consolas" w:cs="Consolas"/>
        </w:rPr>
        <w:t xml:space="preserve">      'Kampanye hemat energi dan hemat air melalui poster, media sosial, dan kegiatan kampus.',</w:t>
      </w:r>
    </w:p>
    <w:p w14:paraId="5ADEB5C0" w14:textId="77777777" w:rsidR="00D87699" w:rsidRDefault="003E0A97">
      <w:pPr>
        <w:pStyle w:val="Kode"/>
        <w:ind w:left="454" w:hanging="454"/>
      </w:pPr>
      <w:r>
        <w:rPr>
          <w:i/>
        </w:rPr>
        <w:t xml:space="preserve"> 520  </w:t>
      </w:r>
      <w:r>
        <w:rPr>
          <w:rFonts w:ascii="Consolas" w:eastAsia="Consolas" w:hAnsi="Consolas" w:cs="Consolas"/>
        </w:rPr>
        <w:t xml:space="preserve">      'Kegiatan lingkungan bersama seperti kerja bakti dan penanaman pohon.',</w:t>
      </w:r>
    </w:p>
    <w:p w14:paraId="2CEF5DE5" w14:textId="77777777" w:rsidR="00D87699" w:rsidRDefault="003E0A97">
      <w:pPr>
        <w:pStyle w:val="Kode"/>
        <w:ind w:left="454" w:hanging="454"/>
      </w:pPr>
      <w:r>
        <w:rPr>
          <w:i/>
        </w:rPr>
        <w:t xml:space="preserve"> 521  </w:t>
      </w:r>
      <w:r>
        <w:rPr>
          <w:rFonts w:ascii="Consolas" w:eastAsia="Consolas" w:hAnsi="Consolas" w:cs="Consolas"/>
        </w:rPr>
        <w:t xml:space="preserve">      'Materi edukasi disampaikan pada kegiatan orientasi mahasiswa baru dan briefing karyawan.'</w:t>
      </w:r>
    </w:p>
    <w:p w14:paraId="75F1D72E" w14:textId="77777777" w:rsidR="00D87699" w:rsidRDefault="003E0A97">
      <w:pPr>
        <w:pStyle w:val="Kode"/>
        <w:ind w:left="454" w:hanging="454"/>
      </w:pPr>
      <w:r>
        <w:rPr>
          <w:i/>
        </w:rPr>
        <w:t xml:space="preserve"> 522  </w:t>
      </w:r>
      <w:r>
        <w:rPr>
          <w:rFonts w:ascii="Consolas" w:eastAsia="Consolas" w:hAnsi="Consolas" w:cs="Consolas"/>
        </w:rPr>
        <w:t xml:space="preserve">    ],</w:t>
      </w:r>
    </w:p>
    <w:p w14:paraId="59D8FA5E" w14:textId="77777777" w:rsidR="00D87699" w:rsidRDefault="003E0A97">
      <w:pPr>
        <w:pStyle w:val="Kode"/>
        <w:ind w:left="454" w:hanging="454"/>
      </w:pPr>
      <w:r>
        <w:rPr>
          <w:i/>
        </w:rPr>
        <w:t xml:space="preserve"> 523  </w:t>
      </w:r>
      <w:r>
        <w:rPr>
          <w:rFonts w:ascii="Consolas" w:eastAsia="Consolas" w:hAnsi="Consolas" w:cs="Consolas"/>
        </w:rPr>
        <w:t xml:space="preserve">    note: 'Setiap individu berperan dalam keberlanjutan. Mulai dari memilah sampah dan mematikan listrik yang tidak terpakai.',</w:t>
      </w:r>
    </w:p>
    <w:p w14:paraId="7409CF52" w14:textId="77777777" w:rsidR="00D87699" w:rsidRDefault="003E0A97">
      <w:pPr>
        <w:pStyle w:val="Kode"/>
        <w:ind w:left="454" w:hanging="454"/>
      </w:pPr>
      <w:r>
        <w:rPr>
          <w:i/>
        </w:rPr>
        <w:t xml:space="preserve"> 524  </w:t>
      </w:r>
      <w:r>
        <w:rPr>
          <w:rFonts w:ascii="Consolas" w:eastAsia="Consolas" w:hAnsi="Consolas" w:cs="Consolas"/>
        </w:rPr>
        <w:t xml:space="preserve">    contacts: []</w:t>
      </w:r>
    </w:p>
    <w:p w14:paraId="37638190" w14:textId="77777777" w:rsidR="00D87699" w:rsidRDefault="003E0A97">
      <w:pPr>
        <w:pStyle w:val="Kode"/>
        <w:ind w:left="454" w:hanging="454"/>
      </w:pPr>
      <w:r>
        <w:rPr>
          <w:i/>
        </w:rPr>
        <w:t xml:space="preserve"> 525  </w:t>
      </w:r>
      <w:r>
        <w:rPr>
          <w:rFonts w:ascii="Consolas" w:eastAsia="Consolas" w:hAnsi="Consolas" w:cs="Consolas"/>
        </w:rPr>
        <w:t xml:space="preserve">  }</w:t>
      </w:r>
    </w:p>
    <w:p w14:paraId="7F6E460E" w14:textId="77777777" w:rsidR="00D87699" w:rsidRDefault="003E0A97">
      <w:pPr>
        <w:pStyle w:val="Kode"/>
        <w:ind w:left="454" w:hanging="454"/>
      </w:pPr>
      <w:r>
        <w:rPr>
          <w:i/>
        </w:rPr>
        <w:t xml:space="preserve"> 526  </w:t>
      </w:r>
      <w:r>
        <w:rPr>
          <w:rFonts w:ascii="Consolas" w:eastAsia="Consolas" w:hAnsi="Consolas" w:cs="Consolas"/>
        </w:rPr>
        <w:t>};</w:t>
      </w:r>
    </w:p>
    <w:p w14:paraId="448271A2" w14:textId="77777777" w:rsidR="00D87699" w:rsidRDefault="003E0A97">
      <w:pPr>
        <w:pStyle w:val="Kode"/>
        <w:ind w:left="454" w:hanging="454"/>
      </w:pPr>
      <w:r>
        <w:rPr>
          <w:i/>
        </w:rPr>
        <w:t xml:space="preserve"> 527  </w:t>
      </w:r>
      <w:r>
        <w:rPr>
          <w:rFonts w:ascii="Consolas" w:eastAsia="Consolas" w:hAnsi="Consolas" w:cs="Consolas"/>
        </w:rPr>
        <w:t xml:space="preserve"> </w:t>
      </w:r>
    </w:p>
    <w:p w14:paraId="5B4E3914" w14:textId="77777777" w:rsidR="00D87699" w:rsidRDefault="003E0A97">
      <w:pPr>
        <w:pStyle w:val="Kode"/>
        <w:ind w:left="454" w:hanging="454"/>
      </w:pPr>
      <w:r>
        <w:rPr>
          <w:i/>
        </w:rPr>
        <w:t xml:space="preserve"> 528  </w:t>
      </w:r>
      <w:r>
        <w:rPr>
          <w:rFonts w:ascii="Consolas" w:eastAsia="Consolas" w:hAnsi="Consolas" w:cs="Consolas"/>
        </w:rPr>
        <w:t>function openDetailFromItem(item) {</w:t>
      </w:r>
    </w:p>
    <w:p w14:paraId="62F09D50" w14:textId="77777777" w:rsidR="00D87699" w:rsidRDefault="003E0A97">
      <w:pPr>
        <w:pStyle w:val="Kode"/>
        <w:ind w:left="454" w:hanging="454"/>
      </w:pPr>
      <w:r>
        <w:rPr>
          <w:i/>
        </w:rPr>
        <w:t xml:space="preserve"> 529  </w:t>
      </w:r>
      <w:r>
        <w:rPr>
          <w:rFonts w:ascii="Consolas" w:eastAsia="Consolas" w:hAnsi="Consolas" w:cs="Consolas"/>
        </w:rPr>
        <w:t xml:space="preserve">  const container = item.closest('.content-wrap');</w:t>
      </w:r>
    </w:p>
    <w:p w14:paraId="43CFF93A" w14:textId="77777777" w:rsidR="00D87699" w:rsidRDefault="003E0A97">
      <w:pPr>
        <w:pStyle w:val="Kode"/>
        <w:ind w:left="454" w:hanging="454"/>
      </w:pPr>
      <w:r>
        <w:rPr>
          <w:i/>
        </w:rPr>
        <w:t xml:space="preserve"> 530  </w:t>
      </w:r>
      <w:r>
        <w:rPr>
          <w:rFonts w:ascii="Consolas" w:eastAsia="Consolas" w:hAnsi="Consolas" w:cs="Consolas"/>
        </w:rPr>
        <w:t xml:space="preserve">  const source = container ? container.id : null;</w:t>
      </w:r>
    </w:p>
    <w:p w14:paraId="1C9906E1" w14:textId="77777777" w:rsidR="00D87699" w:rsidRDefault="003E0A97">
      <w:pPr>
        <w:pStyle w:val="Kode"/>
        <w:ind w:left="454" w:hanging="454"/>
      </w:pPr>
      <w:r>
        <w:rPr>
          <w:i/>
        </w:rPr>
        <w:t xml:space="preserve"> 531  </w:t>
      </w:r>
      <w:r>
        <w:rPr>
          <w:rFonts w:ascii="Consolas" w:eastAsia="Consolas" w:hAnsi="Consolas" w:cs="Consolas"/>
        </w:rPr>
        <w:t xml:space="preserve">  const index = Number(item.dataset.index);</w:t>
      </w:r>
    </w:p>
    <w:p w14:paraId="35A9B34A" w14:textId="77777777" w:rsidR="00D87699" w:rsidRDefault="003E0A97">
      <w:pPr>
        <w:pStyle w:val="Kode"/>
        <w:ind w:left="454" w:hanging="454"/>
      </w:pPr>
      <w:r>
        <w:rPr>
          <w:i/>
        </w:rPr>
        <w:t xml:space="preserve"> 532  </w:t>
      </w:r>
      <w:r>
        <w:rPr>
          <w:rFonts w:ascii="Consolas" w:eastAsia="Consolas" w:hAnsi="Consolas" w:cs="Consolas"/>
        </w:rPr>
        <w:t xml:space="preserve">  const dataMap = {</w:t>
      </w:r>
    </w:p>
    <w:p w14:paraId="4A4FF7A6" w14:textId="77777777" w:rsidR="00D87699" w:rsidRDefault="003E0A97">
      <w:pPr>
        <w:pStyle w:val="Kode"/>
        <w:ind w:left="454" w:hanging="454"/>
      </w:pPr>
      <w:r>
        <w:rPr>
          <w:i/>
        </w:rPr>
        <w:t xml:space="preserve"> 533  </w:t>
      </w:r>
      <w:r>
        <w:rPr>
          <w:rFonts w:ascii="Consolas" w:eastAsia="Consolas" w:hAnsi="Consolas" w:cs="Consolas"/>
        </w:rPr>
        <w:t xml:space="preserve">    healthWrap: DATA.health,</w:t>
      </w:r>
    </w:p>
    <w:p w14:paraId="78DC6601" w14:textId="77777777" w:rsidR="00D87699" w:rsidRDefault="003E0A97">
      <w:pPr>
        <w:pStyle w:val="Kode"/>
        <w:ind w:left="454" w:hanging="454"/>
      </w:pPr>
      <w:r>
        <w:rPr>
          <w:i/>
        </w:rPr>
        <w:t xml:space="preserve"> 534  </w:t>
      </w:r>
      <w:r>
        <w:rPr>
          <w:rFonts w:ascii="Consolas" w:eastAsia="Consolas" w:hAnsi="Consolas" w:cs="Consolas"/>
        </w:rPr>
        <w:t xml:space="preserve">    facilityWrap: DATA.safety,</w:t>
      </w:r>
    </w:p>
    <w:p w14:paraId="3A42383D" w14:textId="77777777" w:rsidR="00D87699" w:rsidRDefault="003E0A97">
      <w:pPr>
        <w:pStyle w:val="Kode"/>
        <w:ind w:left="454" w:hanging="454"/>
      </w:pPr>
      <w:r>
        <w:rPr>
          <w:i/>
        </w:rPr>
        <w:t xml:space="preserve"> 535  </w:t>
      </w:r>
      <w:r>
        <w:rPr>
          <w:rFonts w:ascii="Consolas" w:eastAsia="Consolas" w:hAnsi="Consolas" w:cs="Consolas"/>
        </w:rPr>
        <w:t xml:space="preserve">    securityWrap: DATA.security,</w:t>
      </w:r>
    </w:p>
    <w:p w14:paraId="19744A03" w14:textId="77777777" w:rsidR="00D87699" w:rsidRDefault="003E0A97">
      <w:pPr>
        <w:pStyle w:val="Kode"/>
        <w:ind w:left="454" w:hanging="454"/>
      </w:pPr>
      <w:r>
        <w:rPr>
          <w:i/>
        </w:rPr>
        <w:t xml:space="preserve"> 536  </w:t>
      </w:r>
      <w:r>
        <w:rPr>
          <w:rFonts w:ascii="Consolas" w:eastAsia="Consolas" w:hAnsi="Consolas" w:cs="Consolas"/>
        </w:rPr>
        <w:t xml:space="preserve">    environmentWrap: DATA.environment</w:t>
      </w:r>
    </w:p>
    <w:p w14:paraId="1D48245E" w14:textId="77777777" w:rsidR="00D87699" w:rsidRDefault="003E0A97">
      <w:pPr>
        <w:pStyle w:val="Kode"/>
        <w:ind w:left="454" w:hanging="454"/>
      </w:pPr>
      <w:r>
        <w:rPr>
          <w:i/>
        </w:rPr>
        <w:t xml:space="preserve"> 537  </w:t>
      </w:r>
      <w:r>
        <w:rPr>
          <w:rFonts w:ascii="Consolas" w:eastAsia="Consolas" w:hAnsi="Consolas" w:cs="Consolas"/>
        </w:rPr>
        <w:t xml:space="preserve">  };</w:t>
      </w:r>
    </w:p>
    <w:p w14:paraId="73A7E45D" w14:textId="77777777" w:rsidR="00D87699" w:rsidRDefault="003E0A97">
      <w:pPr>
        <w:pStyle w:val="Kode"/>
        <w:ind w:left="454" w:hanging="454"/>
      </w:pPr>
      <w:r>
        <w:rPr>
          <w:i/>
        </w:rPr>
        <w:t xml:space="preserve"> 538  </w:t>
      </w:r>
      <w:r>
        <w:rPr>
          <w:rFonts w:ascii="Consolas" w:eastAsia="Consolas" w:hAnsi="Consolas" w:cs="Consolas"/>
        </w:rPr>
        <w:t xml:space="preserve">  const list = dataMap[source];</w:t>
      </w:r>
    </w:p>
    <w:p w14:paraId="0AF0C929" w14:textId="77777777" w:rsidR="00D87699" w:rsidRDefault="003E0A97">
      <w:pPr>
        <w:pStyle w:val="Kode"/>
        <w:ind w:left="454" w:hanging="454"/>
      </w:pPr>
      <w:r>
        <w:rPr>
          <w:i/>
        </w:rPr>
        <w:t xml:space="preserve"> 539  </w:t>
      </w:r>
      <w:r>
        <w:rPr>
          <w:rFonts w:ascii="Consolas" w:eastAsia="Consolas" w:hAnsi="Consolas" w:cs="Consolas"/>
        </w:rPr>
        <w:t xml:space="preserve">  const data = list &amp;&amp; list[index];</w:t>
      </w:r>
    </w:p>
    <w:p w14:paraId="5261E9A8" w14:textId="77777777" w:rsidR="00D87699" w:rsidRDefault="003E0A97">
      <w:pPr>
        <w:pStyle w:val="Kode"/>
        <w:ind w:left="454" w:hanging="454"/>
      </w:pPr>
      <w:r>
        <w:rPr>
          <w:i/>
        </w:rPr>
        <w:t xml:space="preserve"> 540  </w:t>
      </w:r>
      <w:r>
        <w:rPr>
          <w:rFonts w:ascii="Consolas" w:eastAsia="Consolas" w:hAnsi="Consolas" w:cs="Consolas"/>
        </w:rPr>
        <w:t xml:space="preserve">  if (data) openModalWithContent(data.title, data.description, data);</w:t>
      </w:r>
    </w:p>
    <w:p w14:paraId="114DC1FA" w14:textId="77777777" w:rsidR="00D87699" w:rsidRDefault="003E0A97">
      <w:pPr>
        <w:pStyle w:val="Kode"/>
        <w:ind w:left="454" w:hanging="454"/>
      </w:pPr>
      <w:r>
        <w:rPr>
          <w:i/>
        </w:rPr>
        <w:t xml:space="preserve"> 541  </w:t>
      </w:r>
      <w:r>
        <w:rPr>
          <w:rFonts w:ascii="Consolas" w:eastAsia="Consolas" w:hAnsi="Consolas" w:cs="Consolas"/>
        </w:rPr>
        <w:t>}</w:t>
      </w:r>
    </w:p>
    <w:p w14:paraId="6F175588" w14:textId="77777777" w:rsidR="00D87699" w:rsidRDefault="003E0A97">
      <w:pPr>
        <w:pStyle w:val="Kode"/>
        <w:ind w:left="454" w:hanging="454"/>
      </w:pPr>
      <w:r>
        <w:rPr>
          <w:i/>
        </w:rPr>
        <w:t xml:space="preserve"> 542  </w:t>
      </w:r>
      <w:r>
        <w:rPr>
          <w:rFonts w:ascii="Consolas" w:eastAsia="Consolas" w:hAnsi="Consolas" w:cs="Consolas"/>
        </w:rPr>
        <w:t xml:space="preserve"> </w:t>
      </w:r>
    </w:p>
    <w:p w14:paraId="6D3927B5" w14:textId="77777777" w:rsidR="00D87699" w:rsidRDefault="003E0A97">
      <w:pPr>
        <w:pStyle w:val="Kode"/>
        <w:ind w:left="454" w:hanging="454"/>
      </w:pPr>
      <w:r>
        <w:rPr>
          <w:i/>
        </w:rPr>
        <w:t xml:space="preserve"> 543  </w:t>
      </w:r>
      <w:r>
        <w:rPr>
          <w:rFonts w:ascii="Consolas" w:eastAsia="Consolas" w:hAnsi="Consolas" w:cs="Consolas"/>
        </w:rPr>
        <w:t>function openModalWithContent(title, description, data) {</w:t>
      </w:r>
    </w:p>
    <w:p w14:paraId="44B53AC6" w14:textId="77777777" w:rsidR="00D87699" w:rsidRDefault="003E0A97">
      <w:pPr>
        <w:pStyle w:val="Kode"/>
        <w:ind w:left="454" w:hanging="454"/>
      </w:pPr>
      <w:r>
        <w:rPr>
          <w:i/>
        </w:rPr>
        <w:t xml:space="preserve"> 544  </w:t>
      </w:r>
      <w:r>
        <w:rPr>
          <w:rFonts w:ascii="Consolas" w:eastAsia="Consolas" w:hAnsi="Consolas" w:cs="Consolas"/>
        </w:rPr>
        <w:t xml:space="preserve">  const modal = document.getElementById('modal');</w:t>
      </w:r>
    </w:p>
    <w:p w14:paraId="779C86AF" w14:textId="77777777" w:rsidR="00D87699" w:rsidRDefault="003E0A97">
      <w:pPr>
        <w:pStyle w:val="Kode"/>
        <w:ind w:left="454" w:hanging="454"/>
      </w:pPr>
      <w:r>
        <w:rPr>
          <w:i/>
        </w:rPr>
        <w:t xml:space="preserve"> 545  </w:t>
      </w:r>
      <w:r>
        <w:rPr>
          <w:rFonts w:ascii="Consolas" w:eastAsia="Consolas" w:hAnsi="Consolas" w:cs="Consolas"/>
        </w:rPr>
        <w:t xml:space="preserve">  const modalBody = document.getElementById('modalBody');</w:t>
      </w:r>
    </w:p>
    <w:p w14:paraId="4AE7CFB9" w14:textId="77777777" w:rsidR="00D87699" w:rsidRDefault="003E0A97">
      <w:pPr>
        <w:pStyle w:val="Kode"/>
        <w:ind w:left="454" w:hanging="454"/>
      </w:pPr>
      <w:r>
        <w:rPr>
          <w:i/>
        </w:rPr>
        <w:t xml:space="preserve"> 546  </w:t>
      </w:r>
      <w:r>
        <w:rPr>
          <w:rFonts w:ascii="Consolas" w:eastAsia="Consolas" w:hAnsi="Consolas" w:cs="Consolas"/>
        </w:rPr>
        <w:t xml:space="preserve">  if (!modalBody) return;</w:t>
      </w:r>
    </w:p>
    <w:p w14:paraId="3A18D8A1" w14:textId="77777777" w:rsidR="00D87699" w:rsidRDefault="003E0A97">
      <w:pPr>
        <w:pStyle w:val="Kode"/>
        <w:ind w:left="454" w:hanging="454"/>
      </w:pPr>
      <w:r>
        <w:rPr>
          <w:i/>
        </w:rPr>
        <w:t xml:space="preserve"> 547  </w:t>
      </w:r>
      <w:r>
        <w:rPr>
          <w:rFonts w:ascii="Consolas" w:eastAsia="Consolas" w:hAnsi="Consolas" w:cs="Consolas"/>
        </w:rPr>
        <w:t xml:space="preserve"> </w:t>
      </w:r>
    </w:p>
    <w:p w14:paraId="663B6BF5" w14:textId="77777777" w:rsidR="00D87699" w:rsidRDefault="003E0A97">
      <w:pPr>
        <w:pStyle w:val="Kode"/>
        <w:ind w:left="454" w:hanging="454"/>
      </w:pPr>
      <w:r>
        <w:rPr>
          <w:i/>
        </w:rPr>
        <w:t xml:space="preserve"> 548  </w:t>
      </w:r>
      <w:r>
        <w:rPr>
          <w:rFonts w:ascii="Consolas" w:eastAsia="Consolas" w:hAnsi="Consolas" w:cs="Consolas"/>
        </w:rPr>
        <w:t xml:space="preserve">  const detail = DETAILS[title];</w:t>
      </w:r>
    </w:p>
    <w:p w14:paraId="10A97D2F" w14:textId="77777777" w:rsidR="00D87699" w:rsidRDefault="003E0A97">
      <w:pPr>
        <w:pStyle w:val="Kode"/>
        <w:ind w:left="454" w:hanging="454"/>
      </w:pPr>
      <w:r>
        <w:rPr>
          <w:i/>
        </w:rPr>
        <w:t xml:space="preserve"> 549  </w:t>
      </w:r>
      <w:r>
        <w:rPr>
          <w:rFonts w:ascii="Consolas" w:eastAsia="Consolas" w:hAnsi="Consolas" w:cs="Consolas"/>
        </w:rPr>
        <w:t xml:space="preserve">  const icon = (data &amp;&amp; data.icon) || (detail &amp;&amp; detail.icon) || 'bi-info-circle';</w:t>
      </w:r>
    </w:p>
    <w:p w14:paraId="51342C1F" w14:textId="77777777" w:rsidR="00D87699" w:rsidRDefault="003E0A97">
      <w:pPr>
        <w:pStyle w:val="Kode"/>
        <w:ind w:left="454" w:hanging="454"/>
      </w:pPr>
      <w:r>
        <w:rPr>
          <w:i/>
        </w:rPr>
        <w:t xml:space="preserve"> 550  </w:t>
      </w:r>
      <w:r>
        <w:rPr>
          <w:rFonts w:ascii="Consolas" w:eastAsia="Consolas" w:hAnsi="Consolas" w:cs="Consolas"/>
        </w:rPr>
        <w:t xml:space="preserve">  const summary = (detail &amp;&amp; detail.summary) || description || '';</w:t>
      </w:r>
    </w:p>
    <w:p w14:paraId="598D7601" w14:textId="77777777" w:rsidR="00D87699" w:rsidRDefault="003E0A97">
      <w:pPr>
        <w:pStyle w:val="Kode"/>
        <w:ind w:left="454" w:hanging="454"/>
      </w:pPr>
      <w:r>
        <w:rPr>
          <w:i/>
        </w:rPr>
        <w:t xml:space="preserve"> 551  </w:t>
      </w:r>
      <w:r>
        <w:rPr>
          <w:rFonts w:ascii="Consolas" w:eastAsia="Consolas" w:hAnsi="Consolas" w:cs="Consolas"/>
        </w:rPr>
        <w:t xml:space="preserve">  const points = (detail &amp;&amp; detail.points) || [];</w:t>
      </w:r>
    </w:p>
    <w:p w14:paraId="22F4EEEA" w14:textId="77777777" w:rsidR="00D87699" w:rsidRDefault="003E0A97">
      <w:pPr>
        <w:pStyle w:val="Kode"/>
        <w:ind w:left="454" w:hanging="454"/>
      </w:pPr>
      <w:r>
        <w:rPr>
          <w:i/>
        </w:rPr>
        <w:t xml:space="preserve"> 552  </w:t>
      </w:r>
      <w:r>
        <w:rPr>
          <w:rFonts w:ascii="Consolas" w:eastAsia="Consolas" w:hAnsi="Consolas" w:cs="Consolas"/>
        </w:rPr>
        <w:t xml:space="preserve">  const note = detail &amp;&amp; detail.note;</w:t>
      </w:r>
    </w:p>
    <w:p w14:paraId="297E45B9" w14:textId="77777777" w:rsidR="00D87699" w:rsidRDefault="003E0A97">
      <w:pPr>
        <w:pStyle w:val="Kode"/>
        <w:ind w:left="454" w:hanging="454"/>
      </w:pPr>
      <w:r>
        <w:rPr>
          <w:i/>
        </w:rPr>
        <w:t xml:space="preserve"> 553  </w:t>
      </w:r>
      <w:r>
        <w:rPr>
          <w:rFonts w:ascii="Consolas" w:eastAsia="Consolas" w:hAnsi="Consolas" w:cs="Consolas"/>
        </w:rPr>
        <w:t xml:space="preserve">  const imageHtml = data &amp;&amp; data.image</w:t>
      </w:r>
    </w:p>
    <w:p w14:paraId="6C45A551" w14:textId="77777777" w:rsidR="00D87699" w:rsidRDefault="003E0A97">
      <w:pPr>
        <w:pStyle w:val="Kode"/>
        <w:ind w:left="454" w:hanging="454"/>
      </w:pPr>
      <w:r>
        <w:rPr>
          <w:i/>
        </w:rPr>
        <w:t xml:space="preserve"> 554  </w:t>
      </w:r>
      <w:r>
        <w:rPr>
          <w:rFonts w:ascii="Consolas" w:eastAsia="Consolas" w:hAnsi="Consolas" w:cs="Consolas"/>
        </w:rPr>
        <w:t xml:space="preserve">    ? `&lt;div class="modal-media"&gt;&lt;img src="${data.image}" alt="${title}" loading="lazy"&gt;&lt;/div&gt;`</w:t>
      </w:r>
    </w:p>
    <w:p w14:paraId="46E40FD5" w14:textId="77777777" w:rsidR="00D87699" w:rsidRDefault="003E0A97">
      <w:pPr>
        <w:pStyle w:val="Kode"/>
        <w:ind w:left="454" w:hanging="454"/>
      </w:pPr>
      <w:r>
        <w:rPr>
          <w:i/>
        </w:rPr>
        <w:t xml:space="preserve"> 555  </w:t>
      </w:r>
      <w:r>
        <w:rPr>
          <w:rFonts w:ascii="Consolas" w:eastAsia="Consolas" w:hAnsi="Consolas" w:cs="Consolas"/>
        </w:rPr>
        <w:t xml:space="preserve">    : '';</w:t>
      </w:r>
    </w:p>
    <w:p w14:paraId="36403E83" w14:textId="77777777" w:rsidR="00D87699" w:rsidRDefault="003E0A97">
      <w:pPr>
        <w:pStyle w:val="Kode"/>
        <w:ind w:left="454" w:hanging="454"/>
      </w:pPr>
      <w:r>
        <w:rPr>
          <w:i/>
        </w:rPr>
        <w:t xml:space="preserve"> 556  </w:t>
      </w:r>
      <w:r>
        <w:rPr>
          <w:rFonts w:ascii="Consolas" w:eastAsia="Consolas" w:hAnsi="Consolas" w:cs="Consolas"/>
        </w:rPr>
        <w:t xml:space="preserve"> </w:t>
      </w:r>
    </w:p>
    <w:p w14:paraId="59AB0327" w14:textId="77777777" w:rsidR="00D87699" w:rsidRDefault="003E0A97">
      <w:pPr>
        <w:pStyle w:val="Kode"/>
        <w:ind w:left="454" w:hanging="454"/>
      </w:pPr>
      <w:r>
        <w:rPr>
          <w:i/>
        </w:rPr>
        <w:t xml:space="preserve"> 557  </w:t>
      </w:r>
      <w:r>
        <w:rPr>
          <w:rFonts w:ascii="Consolas" w:eastAsia="Consolas" w:hAnsi="Consolas" w:cs="Consolas"/>
        </w:rPr>
        <w:t xml:space="preserve">  const pointsHtml = points.length</w:t>
      </w:r>
    </w:p>
    <w:p w14:paraId="10A4C7A9" w14:textId="77777777" w:rsidR="00D87699" w:rsidRDefault="003E0A97">
      <w:pPr>
        <w:pStyle w:val="Kode"/>
        <w:ind w:left="454" w:hanging="454"/>
      </w:pPr>
      <w:r>
        <w:rPr>
          <w:i/>
        </w:rPr>
        <w:lastRenderedPageBreak/>
        <w:t xml:space="preserve"> 558  </w:t>
      </w:r>
      <w:r>
        <w:rPr>
          <w:rFonts w:ascii="Consolas" w:eastAsia="Consolas" w:hAnsi="Consolas" w:cs="Consolas"/>
        </w:rPr>
        <w:t xml:space="preserve">    ? `&lt;ul class="modal-list"&gt;${points.map(p =&gt; `&lt;li&gt;&lt;i class="bi bi-check2-circle"&gt;&lt;/i&gt; &lt;span&gt;${p}&lt;/span&gt;&lt;/li&gt;`).join('')}&lt;/ul&gt;`</w:t>
      </w:r>
    </w:p>
    <w:p w14:paraId="1C8C65BB" w14:textId="77777777" w:rsidR="00D87699" w:rsidRDefault="003E0A97">
      <w:pPr>
        <w:pStyle w:val="Kode"/>
        <w:ind w:left="454" w:hanging="454"/>
      </w:pPr>
      <w:r>
        <w:rPr>
          <w:i/>
        </w:rPr>
        <w:t xml:space="preserve"> 559  </w:t>
      </w:r>
      <w:r>
        <w:rPr>
          <w:rFonts w:ascii="Consolas" w:eastAsia="Consolas" w:hAnsi="Consolas" w:cs="Consolas"/>
        </w:rPr>
        <w:t xml:space="preserve">    : '';</w:t>
      </w:r>
    </w:p>
    <w:p w14:paraId="51276769" w14:textId="77777777" w:rsidR="00D87699" w:rsidRDefault="003E0A97">
      <w:pPr>
        <w:pStyle w:val="Kode"/>
        <w:ind w:left="454" w:hanging="454"/>
      </w:pPr>
      <w:r>
        <w:rPr>
          <w:i/>
        </w:rPr>
        <w:t xml:space="preserve"> 560  </w:t>
      </w:r>
      <w:r>
        <w:rPr>
          <w:rFonts w:ascii="Consolas" w:eastAsia="Consolas" w:hAnsi="Consolas" w:cs="Consolas"/>
        </w:rPr>
        <w:t xml:space="preserve"> </w:t>
      </w:r>
    </w:p>
    <w:p w14:paraId="6FB714FD" w14:textId="77777777" w:rsidR="00D87699" w:rsidRDefault="003E0A97">
      <w:pPr>
        <w:pStyle w:val="Kode"/>
        <w:ind w:left="454" w:hanging="454"/>
      </w:pPr>
      <w:r>
        <w:rPr>
          <w:i/>
        </w:rPr>
        <w:t xml:space="preserve"> 561  </w:t>
      </w:r>
      <w:r>
        <w:rPr>
          <w:rFonts w:ascii="Consolas" w:eastAsia="Consolas" w:hAnsi="Consolas" w:cs="Consolas"/>
        </w:rPr>
        <w:t xml:space="preserve">  const noteHtml = note</w:t>
      </w:r>
    </w:p>
    <w:p w14:paraId="5DAD12B0" w14:textId="77777777" w:rsidR="00D87699" w:rsidRDefault="003E0A97">
      <w:pPr>
        <w:pStyle w:val="Kode"/>
        <w:ind w:left="454" w:hanging="454"/>
      </w:pPr>
      <w:r>
        <w:rPr>
          <w:i/>
        </w:rPr>
        <w:t xml:space="preserve"> 562  </w:t>
      </w:r>
      <w:r>
        <w:rPr>
          <w:rFonts w:ascii="Consolas" w:eastAsia="Consolas" w:hAnsi="Consolas" w:cs="Consolas"/>
        </w:rPr>
        <w:t xml:space="preserve">    ? `&lt;div class="modal-note"&gt;&lt;i class="bi bi-lightbulb"&gt;&lt;/i&gt; &lt;span&gt;${note}&lt;/span&gt;&lt;/div&gt;`</w:t>
      </w:r>
    </w:p>
    <w:p w14:paraId="53B2CF9D" w14:textId="77777777" w:rsidR="00D87699" w:rsidRDefault="003E0A97">
      <w:pPr>
        <w:pStyle w:val="Kode"/>
        <w:ind w:left="454" w:hanging="454"/>
      </w:pPr>
      <w:r>
        <w:rPr>
          <w:i/>
        </w:rPr>
        <w:t xml:space="preserve"> 563  </w:t>
      </w:r>
      <w:r>
        <w:rPr>
          <w:rFonts w:ascii="Consolas" w:eastAsia="Consolas" w:hAnsi="Consolas" w:cs="Consolas"/>
        </w:rPr>
        <w:t xml:space="preserve">    : '';</w:t>
      </w:r>
    </w:p>
    <w:p w14:paraId="0DD3A689" w14:textId="77777777" w:rsidR="00D87699" w:rsidRDefault="003E0A97">
      <w:pPr>
        <w:pStyle w:val="Kode"/>
        <w:ind w:left="454" w:hanging="454"/>
      </w:pPr>
      <w:r>
        <w:rPr>
          <w:i/>
        </w:rPr>
        <w:t xml:space="preserve"> 564  </w:t>
      </w:r>
      <w:r>
        <w:rPr>
          <w:rFonts w:ascii="Consolas" w:eastAsia="Consolas" w:hAnsi="Consolas" w:cs="Consolas"/>
        </w:rPr>
        <w:t xml:space="preserve"> </w:t>
      </w:r>
    </w:p>
    <w:p w14:paraId="0BA889D9" w14:textId="77777777" w:rsidR="00D87699" w:rsidRDefault="003E0A97">
      <w:pPr>
        <w:pStyle w:val="Kode"/>
        <w:ind w:left="454" w:hanging="454"/>
      </w:pPr>
      <w:r>
        <w:rPr>
          <w:i/>
        </w:rPr>
        <w:t xml:space="preserve"> 565  </w:t>
      </w:r>
      <w:r>
        <w:rPr>
          <w:rFonts w:ascii="Consolas" w:eastAsia="Consolas" w:hAnsi="Consolas" w:cs="Consolas"/>
        </w:rPr>
        <w:t xml:space="preserve">  modalBody.innerHTML = `</w:t>
      </w:r>
    </w:p>
    <w:p w14:paraId="5BBD0686" w14:textId="77777777" w:rsidR="00D87699" w:rsidRDefault="003E0A97">
      <w:pPr>
        <w:pStyle w:val="Kode"/>
        <w:ind w:left="454" w:hanging="454"/>
      </w:pPr>
      <w:r>
        <w:rPr>
          <w:i/>
        </w:rPr>
        <w:t xml:space="preserve"> 566  </w:t>
      </w:r>
      <w:r>
        <w:rPr>
          <w:rFonts w:ascii="Consolas" w:eastAsia="Consolas" w:hAnsi="Consolas" w:cs="Consolas"/>
        </w:rPr>
        <w:t xml:space="preserve">    &lt;div class="modal-panel"&gt;</w:t>
      </w:r>
    </w:p>
    <w:p w14:paraId="7DB02176" w14:textId="77777777" w:rsidR="00D87699" w:rsidRDefault="003E0A97">
      <w:pPr>
        <w:pStyle w:val="Kode"/>
        <w:ind w:left="454" w:hanging="454"/>
      </w:pPr>
      <w:r>
        <w:rPr>
          <w:i/>
        </w:rPr>
        <w:t xml:space="preserve"> 567  </w:t>
      </w:r>
      <w:r>
        <w:rPr>
          <w:rFonts w:ascii="Consolas" w:eastAsia="Consolas" w:hAnsi="Consolas" w:cs="Consolas"/>
        </w:rPr>
        <w:t xml:space="preserve">      &lt;span class="eyebrow"&gt;&lt;i class="bi ${icon}"&gt;&lt;/i&gt; Detail Informasi&lt;/span&gt;</w:t>
      </w:r>
    </w:p>
    <w:p w14:paraId="6900A373" w14:textId="77777777" w:rsidR="00D87699" w:rsidRDefault="003E0A97">
      <w:pPr>
        <w:pStyle w:val="Kode"/>
        <w:ind w:left="454" w:hanging="454"/>
      </w:pPr>
      <w:r>
        <w:rPr>
          <w:i/>
        </w:rPr>
        <w:t xml:space="preserve"> 568  </w:t>
      </w:r>
      <w:r>
        <w:rPr>
          <w:rFonts w:ascii="Consolas" w:eastAsia="Consolas" w:hAnsi="Consolas" w:cs="Consolas"/>
        </w:rPr>
        <w:t xml:space="preserve">      &lt;h2 class="modal-title"&gt;${title}&lt;/h2&gt;</w:t>
      </w:r>
    </w:p>
    <w:p w14:paraId="588B6F15" w14:textId="77777777" w:rsidR="00D87699" w:rsidRDefault="003E0A97">
      <w:pPr>
        <w:pStyle w:val="Kode"/>
        <w:ind w:left="454" w:hanging="454"/>
      </w:pPr>
      <w:r>
        <w:rPr>
          <w:i/>
        </w:rPr>
        <w:t xml:space="preserve"> 569  </w:t>
      </w:r>
      <w:r>
        <w:rPr>
          <w:rFonts w:ascii="Consolas" w:eastAsia="Consolas" w:hAnsi="Consolas" w:cs="Consolas"/>
        </w:rPr>
        <w:t xml:space="preserve">      ${imageHtml}</w:t>
      </w:r>
    </w:p>
    <w:p w14:paraId="78315F94" w14:textId="77777777" w:rsidR="00D87699" w:rsidRDefault="003E0A97">
      <w:pPr>
        <w:pStyle w:val="Kode"/>
        <w:ind w:left="454" w:hanging="454"/>
      </w:pPr>
      <w:r>
        <w:rPr>
          <w:i/>
        </w:rPr>
        <w:t xml:space="preserve"> 570  </w:t>
      </w:r>
      <w:r>
        <w:rPr>
          <w:rFonts w:ascii="Consolas" w:eastAsia="Consolas" w:hAnsi="Consolas" w:cs="Consolas"/>
        </w:rPr>
        <w:t xml:space="preserve">      &lt;p class="modal-text"&gt;${summary}&lt;/p&gt;</w:t>
      </w:r>
    </w:p>
    <w:p w14:paraId="192CA0A3" w14:textId="77777777" w:rsidR="00D87699" w:rsidRDefault="003E0A97">
      <w:pPr>
        <w:pStyle w:val="Kode"/>
        <w:ind w:left="454" w:hanging="454"/>
      </w:pPr>
      <w:r>
        <w:rPr>
          <w:i/>
        </w:rPr>
        <w:t xml:space="preserve"> 571  </w:t>
      </w:r>
      <w:r>
        <w:rPr>
          <w:rFonts w:ascii="Consolas" w:eastAsia="Consolas" w:hAnsi="Consolas" w:cs="Consolas"/>
        </w:rPr>
        <w:t xml:space="preserve">      ${pointsHtml}</w:t>
      </w:r>
    </w:p>
    <w:p w14:paraId="601B4808" w14:textId="77777777" w:rsidR="00D87699" w:rsidRDefault="003E0A97">
      <w:pPr>
        <w:pStyle w:val="Kode"/>
        <w:ind w:left="454" w:hanging="454"/>
      </w:pPr>
      <w:r>
        <w:rPr>
          <w:i/>
        </w:rPr>
        <w:t xml:space="preserve"> 572  </w:t>
      </w:r>
      <w:r>
        <w:rPr>
          <w:rFonts w:ascii="Consolas" w:eastAsia="Consolas" w:hAnsi="Consolas" w:cs="Consolas"/>
        </w:rPr>
        <w:t xml:space="preserve">      ${noteHtml}</w:t>
      </w:r>
    </w:p>
    <w:p w14:paraId="11A74B4D" w14:textId="77777777" w:rsidR="00D87699" w:rsidRDefault="003E0A97">
      <w:pPr>
        <w:pStyle w:val="Kode"/>
        <w:ind w:left="454" w:hanging="454"/>
      </w:pPr>
      <w:r>
        <w:rPr>
          <w:i/>
        </w:rPr>
        <w:t xml:space="preserve"> 573  </w:t>
      </w:r>
      <w:r>
        <w:rPr>
          <w:rFonts w:ascii="Consolas" w:eastAsia="Consolas" w:hAnsi="Consolas" w:cs="Consolas"/>
        </w:rPr>
        <w:t xml:space="preserve">      &lt;button onclick="closeModal()" class="btn btn-gradient btn-block"&gt;Tutup&lt;/button&gt;</w:t>
      </w:r>
    </w:p>
    <w:p w14:paraId="5A008E21" w14:textId="77777777" w:rsidR="00D87699" w:rsidRDefault="003E0A97">
      <w:pPr>
        <w:pStyle w:val="Kode"/>
        <w:ind w:left="454" w:hanging="454"/>
      </w:pPr>
      <w:r>
        <w:rPr>
          <w:i/>
        </w:rPr>
        <w:t xml:space="preserve"> 574  </w:t>
      </w:r>
      <w:r>
        <w:rPr>
          <w:rFonts w:ascii="Consolas" w:eastAsia="Consolas" w:hAnsi="Consolas" w:cs="Consolas"/>
        </w:rPr>
        <w:t xml:space="preserve">    &lt;/div&gt;</w:t>
      </w:r>
    </w:p>
    <w:p w14:paraId="62597AED" w14:textId="77777777" w:rsidR="00D87699" w:rsidRDefault="003E0A97">
      <w:pPr>
        <w:pStyle w:val="Kode"/>
        <w:ind w:left="454" w:hanging="454"/>
      </w:pPr>
      <w:r>
        <w:rPr>
          <w:i/>
        </w:rPr>
        <w:t xml:space="preserve"> 575  </w:t>
      </w:r>
      <w:r>
        <w:rPr>
          <w:rFonts w:ascii="Consolas" w:eastAsia="Consolas" w:hAnsi="Consolas" w:cs="Consolas"/>
        </w:rPr>
        <w:t xml:space="preserve">  `;</w:t>
      </w:r>
    </w:p>
    <w:p w14:paraId="1DCDC85E" w14:textId="77777777" w:rsidR="00D87699" w:rsidRDefault="003E0A97">
      <w:pPr>
        <w:pStyle w:val="Kode"/>
        <w:ind w:left="454" w:hanging="454"/>
      </w:pPr>
      <w:r>
        <w:rPr>
          <w:i/>
        </w:rPr>
        <w:t xml:space="preserve"> 576  </w:t>
      </w:r>
      <w:r>
        <w:rPr>
          <w:rFonts w:ascii="Consolas" w:eastAsia="Consolas" w:hAnsi="Consolas" w:cs="Consolas"/>
        </w:rPr>
        <w:t xml:space="preserve"> </w:t>
      </w:r>
    </w:p>
    <w:p w14:paraId="7A8C71B2" w14:textId="77777777" w:rsidR="00D87699" w:rsidRDefault="003E0A97">
      <w:pPr>
        <w:pStyle w:val="Kode"/>
        <w:ind w:left="454" w:hanging="454"/>
      </w:pPr>
      <w:r>
        <w:rPr>
          <w:i/>
        </w:rPr>
        <w:t xml:space="preserve"> 577  </w:t>
      </w:r>
      <w:r>
        <w:rPr>
          <w:rFonts w:ascii="Consolas" w:eastAsia="Consolas" w:hAnsi="Consolas" w:cs="Consolas"/>
        </w:rPr>
        <w:t xml:space="preserve">  modal.classList.add('active');</w:t>
      </w:r>
    </w:p>
    <w:p w14:paraId="78F2B8AA" w14:textId="77777777" w:rsidR="00D87699" w:rsidRDefault="003E0A97">
      <w:pPr>
        <w:pStyle w:val="Kode"/>
        <w:ind w:left="454" w:hanging="454"/>
      </w:pPr>
      <w:r>
        <w:rPr>
          <w:i/>
        </w:rPr>
        <w:t xml:space="preserve"> 578  </w:t>
      </w:r>
      <w:r>
        <w:rPr>
          <w:rFonts w:ascii="Consolas" w:eastAsia="Consolas" w:hAnsi="Consolas" w:cs="Consolas"/>
        </w:rPr>
        <w:t xml:space="preserve">  document.body.classList.add('modal-open');</w:t>
      </w:r>
    </w:p>
    <w:p w14:paraId="12A34D78" w14:textId="77777777" w:rsidR="00D87699" w:rsidRDefault="003E0A97">
      <w:pPr>
        <w:pStyle w:val="Kode"/>
        <w:ind w:left="454" w:hanging="454"/>
      </w:pPr>
      <w:r>
        <w:rPr>
          <w:i/>
        </w:rPr>
        <w:t xml:space="preserve"> 579  </w:t>
      </w:r>
      <w:r>
        <w:rPr>
          <w:rFonts w:ascii="Consolas" w:eastAsia="Consolas" w:hAnsi="Consolas" w:cs="Consolas"/>
        </w:rPr>
        <w:t xml:space="preserve">  if (modalBody.parentElement) modalBody.parentElement.scrollTop = 0;</w:t>
      </w:r>
    </w:p>
    <w:p w14:paraId="1DDFA3E0" w14:textId="77777777" w:rsidR="00D87699" w:rsidRDefault="003E0A97">
      <w:pPr>
        <w:pStyle w:val="Kode"/>
        <w:ind w:left="454" w:hanging="454"/>
      </w:pPr>
      <w:r>
        <w:rPr>
          <w:i/>
        </w:rPr>
        <w:t xml:space="preserve"> 580  </w:t>
      </w:r>
      <w:r>
        <w:rPr>
          <w:rFonts w:ascii="Consolas" w:eastAsia="Consolas" w:hAnsi="Consolas" w:cs="Consolas"/>
        </w:rPr>
        <w:t>}</w:t>
      </w:r>
    </w:p>
    <w:p w14:paraId="279E9374" w14:textId="77777777" w:rsidR="00D87699" w:rsidRDefault="003E0A97">
      <w:pPr>
        <w:pStyle w:val="Kode"/>
        <w:ind w:left="454" w:hanging="454"/>
      </w:pPr>
      <w:r>
        <w:rPr>
          <w:i/>
        </w:rPr>
        <w:t xml:space="preserve"> 581  </w:t>
      </w:r>
      <w:r>
        <w:rPr>
          <w:rFonts w:ascii="Consolas" w:eastAsia="Consolas" w:hAnsi="Consolas" w:cs="Consolas"/>
        </w:rPr>
        <w:t xml:space="preserve"> </w:t>
      </w:r>
    </w:p>
    <w:p w14:paraId="098BA322" w14:textId="77777777" w:rsidR="00D87699" w:rsidRDefault="003E0A97">
      <w:pPr>
        <w:pStyle w:val="Kode"/>
        <w:ind w:left="454" w:hanging="454"/>
      </w:pPr>
      <w:r>
        <w:rPr>
          <w:i/>
        </w:rPr>
        <w:t xml:space="preserve"> 582  </w:t>
      </w:r>
      <w:r>
        <w:rPr>
          <w:rFonts w:ascii="Consolas" w:eastAsia="Consolas" w:hAnsi="Consolas" w:cs="Consolas"/>
        </w:rPr>
        <w:t>function closeModal() {</w:t>
      </w:r>
    </w:p>
    <w:p w14:paraId="4CFE0899" w14:textId="77777777" w:rsidR="00D87699" w:rsidRDefault="003E0A97">
      <w:pPr>
        <w:pStyle w:val="Kode"/>
        <w:ind w:left="454" w:hanging="454"/>
      </w:pPr>
      <w:r>
        <w:rPr>
          <w:i/>
        </w:rPr>
        <w:t xml:space="preserve"> 583  </w:t>
      </w:r>
      <w:r>
        <w:rPr>
          <w:rFonts w:ascii="Consolas" w:eastAsia="Consolas" w:hAnsi="Consolas" w:cs="Consolas"/>
        </w:rPr>
        <w:t xml:space="preserve">  const modal = document.getElementById('modal');</w:t>
      </w:r>
    </w:p>
    <w:p w14:paraId="489CA6BB" w14:textId="77777777" w:rsidR="00D87699" w:rsidRDefault="003E0A97">
      <w:pPr>
        <w:pStyle w:val="Kode"/>
        <w:ind w:left="454" w:hanging="454"/>
      </w:pPr>
      <w:r>
        <w:rPr>
          <w:i/>
        </w:rPr>
        <w:t xml:space="preserve"> 584  </w:t>
      </w:r>
      <w:r>
        <w:rPr>
          <w:rFonts w:ascii="Consolas" w:eastAsia="Consolas" w:hAnsi="Consolas" w:cs="Consolas"/>
        </w:rPr>
        <w:t xml:space="preserve">  if (modal) {</w:t>
      </w:r>
    </w:p>
    <w:p w14:paraId="3CB522E9" w14:textId="77777777" w:rsidR="00D87699" w:rsidRDefault="003E0A97">
      <w:pPr>
        <w:pStyle w:val="Kode"/>
        <w:ind w:left="454" w:hanging="454"/>
      </w:pPr>
      <w:r>
        <w:rPr>
          <w:i/>
        </w:rPr>
        <w:t xml:space="preserve"> 585  </w:t>
      </w:r>
      <w:r>
        <w:rPr>
          <w:rFonts w:ascii="Consolas" w:eastAsia="Consolas" w:hAnsi="Consolas" w:cs="Consolas"/>
        </w:rPr>
        <w:t xml:space="preserve">    modal.classList.remove('active');</w:t>
      </w:r>
    </w:p>
    <w:p w14:paraId="0C09095B" w14:textId="77777777" w:rsidR="00D87699" w:rsidRDefault="003E0A97">
      <w:pPr>
        <w:pStyle w:val="Kode"/>
        <w:ind w:left="454" w:hanging="454"/>
      </w:pPr>
      <w:r>
        <w:rPr>
          <w:i/>
        </w:rPr>
        <w:t xml:space="preserve"> 586  </w:t>
      </w:r>
      <w:r>
        <w:rPr>
          <w:rFonts w:ascii="Consolas" w:eastAsia="Consolas" w:hAnsi="Consolas" w:cs="Consolas"/>
        </w:rPr>
        <w:t xml:space="preserve">  }</w:t>
      </w:r>
    </w:p>
    <w:p w14:paraId="51B8B130" w14:textId="77777777" w:rsidR="00D87699" w:rsidRDefault="003E0A97">
      <w:pPr>
        <w:pStyle w:val="Kode"/>
        <w:ind w:left="454" w:hanging="454"/>
      </w:pPr>
      <w:r>
        <w:rPr>
          <w:i/>
        </w:rPr>
        <w:t xml:space="preserve"> 587  </w:t>
      </w:r>
      <w:r>
        <w:rPr>
          <w:rFonts w:ascii="Consolas" w:eastAsia="Consolas" w:hAnsi="Consolas" w:cs="Consolas"/>
        </w:rPr>
        <w:t xml:space="preserve">  document.body.classList.remove('modal-open');</w:t>
      </w:r>
    </w:p>
    <w:p w14:paraId="35726311" w14:textId="77777777" w:rsidR="00D87699" w:rsidRDefault="003E0A97">
      <w:pPr>
        <w:pStyle w:val="Kode"/>
        <w:ind w:left="454" w:hanging="454"/>
      </w:pPr>
      <w:r>
        <w:rPr>
          <w:i/>
        </w:rPr>
        <w:t xml:space="preserve"> 588  </w:t>
      </w:r>
      <w:r>
        <w:rPr>
          <w:rFonts w:ascii="Consolas" w:eastAsia="Consolas" w:hAnsi="Consolas" w:cs="Consolas"/>
        </w:rPr>
        <w:t>}</w:t>
      </w:r>
    </w:p>
    <w:p w14:paraId="004F5AD9" w14:textId="77777777" w:rsidR="00D87699" w:rsidRDefault="003E0A97">
      <w:pPr>
        <w:pStyle w:val="Kode"/>
        <w:ind w:left="454" w:hanging="454"/>
      </w:pPr>
      <w:r>
        <w:rPr>
          <w:i/>
        </w:rPr>
        <w:t xml:space="preserve"> 589  </w:t>
      </w:r>
      <w:r>
        <w:rPr>
          <w:rFonts w:ascii="Consolas" w:eastAsia="Consolas" w:hAnsi="Consolas" w:cs="Consolas"/>
        </w:rPr>
        <w:t xml:space="preserve"> </w:t>
      </w:r>
    </w:p>
    <w:p w14:paraId="7F5CD7DF" w14:textId="77777777" w:rsidR="00D87699" w:rsidRDefault="003E0A97">
      <w:pPr>
        <w:pStyle w:val="Kode"/>
        <w:ind w:left="454" w:hanging="454"/>
      </w:pPr>
      <w:r>
        <w:rPr>
          <w:i/>
        </w:rPr>
        <w:t xml:space="preserve"> 590  </w:t>
      </w:r>
      <w:r>
        <w:rPr>
          <w:rFonts w:ascii="Consolas" w:eastAsia="Consolas" w:hAnsi="Consolas" w:cs="Consolas"/>
        </w:rPr>
        <w:t>// ==========================================================================</w:t>
      </w:r>
    </w:p>
    <w:p w14:paraId="27D28A30" w14:textId="77777777" w:rsidR="00D87699" w:rsidRDefault="003E0A97">
      <w:pPr>
        <w:pStyle w:val="Kode"/>
        <w:ind w:left="454" w:hanging="454"/>
      </w:pPr>
      <w:r>
        <w:rPr>
          <w:i/>
        </w:rPr>
        <w:t xml:space="preserve"> 591  </w:t>
      </w:r>
      <w:r>
        <w:rPr>
          <w:rFonts w:ascii="Consolas" w:eastAsia="Consolas" w:hAnsi="Consolas" w:cs="Consolas"/>
        </w:rPr>
        <w:t>// AI ASSISTANT (PANEL CHAT MENGAMBANG)</w:t>
      </w:r>
    </w:p>
    <w:p w14:paraId="530C252F" w14:textId="77777777" w:rsidR="00D87699" w:rsidRDefault="003E0A97">
      <w:pPr>
        <w:pStyle w:val="Kode"/>
        <w:ind w:left="454" w:hanging="454"/>
      </w:pPr>
      <w:r>
        <w:rPr>
          <w:i/>
        </w:rPr>
        <w:t xml:space="preserve"> 592  </w:t>
      </w:r>
      <w:r>
        <w:rPr>
          <w:rFonts w:ascii="Consolas" w:eastAsia="Consolas" w:hAnsi="Consolas" w:cs="Consolas"/>
        </w:rPr>
        <w:t>// ==========================================================================</w:t>
      </w:r>
    </w:p>
    <w:p w14:paraId="13FB5C6F" w14:textId="77777777" w:rsidR="00D87699" w:rsidRDefault="003E0A97">
      <w:pPr>
        <w:pStyle w:val="Kode"/>
        <w:ind w:left="454" w:hanging="454"/>
      </w:pPr>
      <w:r>
        <w:rPr>
          <w:i/>
        </w:rPr>
        <w:t xml:space="preserve"> 593  </w:t>
      </w:r>
      <w:r>
        <w:rPr>
          <w:rFonts w:ascii="Consolas" w:eastAsia="Consolas" w:hAnsi="Consolas" w:cs="Consolas"/>
        </w:rPr>
        <w:t xml:space="preserve"> </w:t>
      </w:r>
    </w:p>
    <w:p w14:paraId="2D15D86E" w14:textId="77777777" w:rsidR="00D87699" w:rsidRDefault="003E0A97">
      <w:pPr>
        <w:pStyle w:val="Kode"/>
        <w:ind w:left="454" w:hanging="454"/>
      </w:pPr>
      <w:r>
        <w:rPr>
          <w:i/>
        </w:rPr>
        <w:t xml:space="preserve"> 594  </w:t>
      </w:r>
      <w:r>
        <w:rPr>
          <w:rFonts w:ascii="Consolas" w:eastAsia="Consolas" w:hAnsi="Consolas" w:cs="Consolas"/>
        </w:rPr>
        <w:t>const AI_QUICK_CHIPS = [</w:t>
      </w:r>
    </w:p>
    <w:p w14:paraId="3A1CC017" w14:textId="77777777" w:rsidR="00D87699" w:rsidRDefault="003E0A97">
      <w:pPr>
        <w:pStyle w:val="Kode"/>
        <w:ind w:left="454" w:hanging="454"/>
      </w:pPr>
      <w:r>
        <w:rPr>
          <w:i/>
        </w:rPr>
        <w:t xml:space="preserve"> 595  </w:t>
      </w:r>
      <w:r>
        <w:rPr>
          <w:rFonts w:ascii="Consolas" w:eastAsia="Consolas" w:hAnsi="Consolas" w:cs="Consolas"/>
        </w:rPr>
        <w:t xml:space="preserve">  'Prosedur evakuasi kebakaran',</w:t>
      </w:r>
    </w:p>
    <w:p w14:paraId="7C01FACF" w14:textId="77777777" w:rsidR="00D87699" w:rsidRDefault="003E0A97">
      <w:pPr>
        <w:pStyle w:val="Kode"/>
        <w:ind w:left="454" w:hanging="454"/>
      </w:pPr>
      <w:r>
        <w:rPr>
          <w:i/>
        </w:rPr>
        <w:t xml:space="preserve"> 596  </w:t>
      </w:r>
      <w:r>
        <w:rPr>
          <w:rFonts w:ascii="Consolas" w:eastAsia="Consolas" w:hAnsi="Consolas" w:cs="Consolas"/>
        </w:rPr>
        <w:t xml:space="preserve">  'Di mana letak APAR?',</w:t>
      </w:r>
    </w:p>
    <w:p w14:paraId="72FFC9D6" w14:textId="77777777" w:rsidR="00D87699" w:rsidRDefault="003E0A97">
      <w:pPr>
        <w:pStyle w:val="Kode"/>
        <w:ind w:left="454" w:hanging="454"/>
      </w:pPr>
      <w:r>
        <w:rPr>
          <w:i/>
        </w:rPr>
        <w:t xml:space="preserve"> 597  </w:t>
      </w:r>
      <w:r>
        <w:rPr>
          <w:rFonts w:ascii="Consolas" w:eastAsia="Consolas" w:hAnsi="Consolas" w:cs="Consolas"/>
        </w:rPr>
        <w:t xml:space="preserve">  'Nomor darurat kampus',</w:t>
      </w:r>
    </w:p>
    <w:p w14:paraId="59EF13A5" w14:textId="77777777" w:rsidR="00D87699" w:rsidRDefault="003E0A97">
      <w:pPr>
        <w:pStyle w:val="Kode"/>
        <w:ind w:left="454" w:hanging="454"/>
      </w:pPr>
      <w:r>
        <w:rPr>
          <w:i/>
        </w:rPr>
        <w:t xml:space="preserve"> 598  </w:t>
      </w:r>
      <w:r>
        <w:rPr>
          <w:rFonts w:ascii="Consolas" w:eastAsia="Consolas" w:hAnsi="Consolas" w:cs="Consolas"/>
        </w:rPr>
        <w:t xml:space="preserve">  'Terjebak di lift'</w:t>
      </w:r>
    </w:p>
    <w:p w14:paraId="43D1995A" w14:textId="77777777" w:rsidR="00D87699" w:rsidRDefault="003E0A97">
      <w:pPr>
        <w:pStyle w:val="Kode"/>
        <w:ind w:left="454" w:hanging="454"/>
      </w:pPr>
      <w:r>
        <w:rPr>
          <w:i/>
        </w:rPr>
        <w:t xml:space="preserve"> 599  </w:t>
      </w:r>
      <w:r>
        <w:rPr>
          <w:rFonts w:ascii="Consolas" w:eastAsia="Consolas" w:hAnsi="Consolas" w:cs="Consolas"/>
        </w:rPr>
        <w:t>];</w:t>
      </w:r>
    </w:p>
    <w:p w14:paraId="5AF4E790" w14:textId="77777777" w:rsidR="00D87699" w:rsidRDefault="003E0A97">
      <w:pPr>
        <w:pStyle w:val="Kode"/>
        <w:ind w:left="454" w:hanging="454"/>
      </w:pPr>
      <w:r>
        <w:rPr>
          <w:i/>
        </w:rPr>
        <w:t xml:space="preserve"> 600  </w:t>
      </w:r>
      <w:r>
        <w:rPr>
          <w:rFonts w:ascii="Consolas" w:eastAsia="Consolas" w:hAnsi="Consolas" w:cs="Consolas"/>
        </w:rPr>
        <w:t xml:space="preserve"> </w:t>
      </w:r>
    </w:p>
    <w:p w14:paraId="00645F4D" w14:textId="77777777" w:rsidR="00D87699" w:rsidRDefault="003E0A97">
      <w:pPr>
        <w:pStyle w:val="Kode"/>
        <w:ind w:left="454" w:hanging="454"/>
      </w:pPr>
      <w:r>
        <w:rPr>
          <w:i/>
        </w:rPr>
        <w:t xml:space="preserve"> 601  </w:t>
      </w:r>
      <w:r>
        <w:rPr>
          <w:rFonts w:ascii="Consolas" w:eastAsia="Consolas" w:hAnsi="Consolas" w:cs="Consolas"/>
        </w:rPr>
        <w:t>let aiChatCreated = false;</w:t>
      </w:r>
    </w:p>
    <w:p w14:paraId="25A8B43D" w14:textId="77777777" w:rsidR="00D87699" w:rsidRDefault="003E0A97">
      <w:pPr>
        <w:pStyle w:val="Kode"/>
        <w:ind w:left="454" w:hanging="454"/>
      </w:pPr>
      <w:r>
        <w:rPr>
          <w:i/>
        </w:rPr>
        <w:t xml:space="preserve"> 602  </w:t>
      </w:r>
      <w:r>
        <w:rPr>
          <w:rFonts w:ascii="Consolas" w:eastAsia="Consolas" w:hAnsi="Consolas" w:cs="Consolas"/>
        </w:rPr>
        <w:t>let aiServerOnline = null;      // null = belum diketahui, true/false setelah dicek</w:t>
      </w:r>
    </w:p>
    <w:p w14:paraId="54174288" w14:textId="77777777" w:rsidR="00D87699" w:rsidRDefault="003E0A97">
      <w:pPr>
        <w:pStyle w:val="Kode"/>
        <w:ind w:left="454" w:hanging="454"/>
      </w:pPr>
      <w:r>
        <w:rPr>
          <w:i/>
        </w:rPr>
        <w:t xml:space="preserve"> 603  </w:t>
      </w:r>
      <w:r>
        <w:rPr>
          <w:rFonts w:ascii="Consolas" w:eastAsia="Consolas" w:hAnsi="Consolas" w:cs="Consolas"/>
        </w:rPr>
        <w:t>const aiHistory = [];           // riwayat percakapan untuk konteks OpenRouter</w:t>
      </w:r>
    </w:p>
    <w:p w14:paraId="1B603061" w14:textId="77777777" w:rsidR="00D87699" w:rsidRDefault="003E0A97">
      <w:pPr>
        <w:pStyle w:val="Kode"/>
        <w:ind w:left="454" w:hanging="454"/>
      </w:pPr>
      <w:r>
        <w:rPr>
          <w:i/>
        </w:rPr>
        <w:t xml:space="preserve"> 604  </w:t>
      </w:r>
      <w:r>
        <w:rPr>
          <w:rFonts w:ascii="Consolas" w:eastAsia="Consolas" w:hAnsi="Consolas" w:cs="Consolas"/>
        </w:rPr>
        <w:t xml:space="preserve"> </w:t>
      </w:r>
    </w:p>
    <w:p w14:paraId="542CABF7" w14:textId="77777777" w:rsidR="00D87699" w:rsidRDefault="003E0A97">
      <w:pPr>
        <w:pStyle w:val="Kode"/>
        <w:ind w:left="454" w:hanging="454"/>
      </w:pPr>
      <w:r>
        <w:rPr>
          <w:i/>
        </w:rPr>
        <w:t xml:space="preserve"> 605  </w:t>
      </w:r>
      <w:r>
        <w:rPr>
          <w:rFonts w:ascii="Consolas" w:eastAsia="Consolas" w:hAnsi="Consolas" w:cs="Consolas"/>
        </w:rPr>
        <w:t>function setAIStatus(mode) {</w:t>
      </w:r>
    </w:p>
    <w:p w14:paraId="50CDFB72" w14:textId="77777777" w:rsidR="00D87699" w:rsidRDefault="003E0A97">
      <w:pPr>
        <w:pStyle w:val="Kode"/>
        <w:ind w:left="454" w:hanging="454"/>
      </w:pPr>
      <w:r>
        <w:rPr>
          <w:i/>
        </w:rPr>
        <w:t xml:space="preserve"> 606  </w:t>
      </w:r>
      <w:r>
        <w:rPr>
          <w:rFonts w:ascii="Consolas" w:eastAsia="Consolas" w:hAnsi="Consolas" w:cs="Consolas"/>
        </w:rPr>
        <w:t xml:space="preserve">  const el = document.querySelector('#aiChatPanel .ai-chat-status');</w:t>
      </w:r>
    </w:p>
    <w:p w14:paraId="093420A8" w14:textId="77777777" w:rsidR="00D87699" w:rsidRDefault="003E0A97">
      <w:pPr>
        <w:pStyle w:val="Kode"/>
        <w:ind w:left="454" w:hanging="454"/>
      </w:pPr>
      <w:r>
        <w:rPr>
          <w:i/>
        </w:rPr>
        <w:t xml:space="preserve"> 607  </w:t>
      </w:r>
      <w:r>
        <w:rPr>
          <w:rFonts w:ascii="Consolas" w:eastAsia="Consolas" w:hAnsi="Consolas" w:cs="Consolas"/>
        </w:rPr>
        <w:t xml:space="preserve">  if (!el) return;</w:t>
      </w:r>
    </w:p>
    <w:p w14:paraId="2FD57126" w14:textId="77777777" w:rsidR="00D87699" w:rsidRDefault="003E0A97">
      <w:pPr>
        <w:pStyle w:val="Kode"/>
        <w:ind w:left="454" w:hanging="454"/>
      </w:pPr>
      <w:r>
        <w:rPr>
          <w:i/>
        </w:rPr>
        <w:t xml:space="preserve"> 608  </w:t>
      </w:r>
      <w:r>
        <w:rPr>
          <w:rFonts w:ascii="Consolas" w:eastAsia="Consolas" w:hAnsi="Consolas" w:cs="Consolas"/>
        </w:rPr>
        <w:t xml:space="preserve">  const map = {</w:t>
      </w:r>
    </w:p>
    <w:p w14:paraId="2A628769" w14:textId="77777777" w:rsidR="00D87699" w:rsidRDefault="003E0A97">
      <w:pPr>
        <w:pStyle w:val="Kode"/>
        <w:ind w:left="454" w:hanging="454"/>
      </w:pPr>
      <w:r>
        <w:rPr>
          <w:i/>
        </w:rPr>
        <w:t xml:space="preserve"> 609  </w:t>
      </w:r>
      <w:r>
        <w:rPr>
          <w:rFonts w:ascii="Consolas" w:eastAsia="Consolas" w:hAnsi="Consolas" w:cs="Consolas"/>
        </w:rPr>
        <w:t xml:space="preserve">    online: ['bi-circle-fill', 'Terhubung AI', 'status-online'],</w:t>
      </w:r>
    </w:p>
    <w:p w14:paraId="20F1A15C" w14:textId="77777777" w:rsidR="00D87699" w:rsidRDefault="003E0A97">
      <w:pPr>
        <w:pStyle w:val="Kode"/>
        <w:ind w:left="454" w:hanging="454"/>
      </w:pPr>
      <w:r>
        <w:rPr>
          <w:i/>
        </w:rPr>
        <w:t xml:space="preserve"> 610  </w:t>
      </w:r>
      <w:r>
        <w:rPr>
          <w:rFonts w:ascii="Consolas" w:eastAsia="Consolas" w:hAnsi="Consolas" w:cs="Consolas"/>
        </w:rPr>
        <w:t xml:space="preserve">    offline: ['bi-circle-fill', 'Mode luring', 'status-offline'],</w:t>
      </w:r>
    </w:p>
    <w:p w14:paraId="70C81492" w14:textId="77777777" w:rsidR="00D87699" w:rsidRDefault="003E0A97">
      <w:pPr>
        <w:pStyle w:val="Kode"/>
        <w:ind w:left="454" w:hanging="454"/>
      </w:pPr>
      <w:r>
        <w:rPr>
          <w:i/>
        </w:rPr>
        <w:t xml:space="preserve"> 611  </w:t>
      </w:r>
      <w:r>
        <w:rPr>
          <w:rFonts w:ascii="Consolas" w:eastAsia="Consolas" w:hAnsi="Consolas" w:cs="Consolas"/>
        </w:rPr>
        <w:t xml:space="preserve">    checking: ['bi-circle-fill', 'Menghubungkan...', 'status-checking']</w:t>
      </w:r>
    </w:p>
    <w:p w14:paraId="46CA1030" w14:textId="77777777" w:rsidR="00D87699" w:rsidRDefault="003E0A97">
      <w:pPr>
        <w:pStyle w:val="Kode"/>
        <w:ind w:left="454" w:hanging="454"/>
      </w:pPr>
      <w:r>
        <w:rPr>
          <w:i/>
        </w:rPr>
        <w:t xml:space="preserve"> 612  </w:t>
      </w:r>
      <w:r>
        <w:rPr>
          <w:rFonts w:ascii="Consolas" w:eastAsia="Consolas" w:hAnsi="Consolas" w:cs="Consolas"/>
        </w:rPr>
        <w:t xml:space="preserve">  };</w:t>
      </w:r>
    </w:p>
    <w:p w14:paraId="50DBD1AF" w14:textId="77777777" w:rsidR="00D87699" w:rsidRDefault="003E0A97">
      <w:pPr>
        <w:pStyle w:val="Kode"/>
        <w:ind w:left="454" w:hanging="454"/>
      </w:pPr>
      <w:r>
        <w:rPr>
          <w:i/>
        </w:rPr>
        <w:lastRenderedPageBreak/>
        <w:t xml:space="preserve"> 613  </w:t>
      </w:r>
      <w:r>
        <w:rPr>
          <w:rFonts w:ascii="Consolas" w:eastAsia="Consolas" w:hAnsi="Consolas" w:cs="Consolas"/>
        </w:rPr>
        <w:t xml:space="preserve">  const [icon, label, cls] = map[mode] || map.checking;</w:t>
      </w:r>
    </w:p>
    <w:p w14:paraId="1C081505" w14:textId="77777777" w:rsidR="00D87699" w:rsidRDefault="003E0A97">
      <w:pPr>
        <w:pStyle w:val="Kode"/>
        <w:ind w:left="454" w:hanging="454"/>
      </w:pPr>
      <w:r>
        <w:rPr>
          <w:i/>
        </w:rPr>
        <w:t xml:space="preserve"> 614  </w:t>
      </w:r>
      <w:r>
        <w:rPr>
          <w:rFonts w:ascii="Consolas" w:eastAsia="Consolas" w:hAnsi="Consolas" w:cs="Consolas"/>
        </w:rPr>
        <w:t xml:space="preserve">  el.className = `ai-chat-status ${cls}`;</w:t>
      </w:r>
    </w:p>
    <w:p w14:paraId="7D1B309D" w14:textId="77777777" w:rsidR="00D87699" w:rsidRDefault="003E0A97">
      <w:pPr>
        <w:pStyle w:val="Kode"/>
        <w:ind w:left="454" w:hanging="454"/>
      </w:pPr>
      <w:r>
        <w:rPr>
          <w:i/>
        </w:rPr>
        <w:t xml:space="preserve"> 615  </w:t>
      </w:r>
      <w:r>
        <w:rPr>
          <w:rFonts w:ascii="Consolas" w:eastAsia="Consolas" w:hAnsi="Consolas" w:cs="Consolas"/>
        </w:rPr>
        <w:t xml:space="preserve">  el.innerHTML = `&lt;i class="bi ${icon}"&gt;&lt;/i&gt; ${label}`;</w:t>
      </w:r>
    </w:p>
    <w:p w14:paraId="1724E209" w14:textId="77777777" w:rsidR="00D87699" w:rsidRDefault="003E0A97">
      <w:pPr>
        <w:pStyle w:val="Kode"/>
        <w:ind w:left="454" w:hanging="454"/>
      </w:pPr>
      <w:r>
        <w:rPr>
          <w:i/>
        </w:rPr>
        <w:t xml:space="preserve"> 616  </w:t>
      </w:r>
      <w:r>
        <w:rPr>
          <w:rFonts w:ascii="Consolas" w:eastAsia="Consolas" w:hAnsi="Consolas" w:cs="Consolas"/>
        </w:rPr>
        <w:t>}</w:t>
      </w:r>
    </w:p>
    <w:p w14:paraId="7D00356E" w14:textId="77777777" w:rsidR="00D87699" w:rsidRDefault="003E0A97">
      <w:pPr>
        <w:pStyle w:val="Kode"/>
        <w:ind w:left="454" w:hanging="454"/>
      </w:pPr>
      <w:r>
        <w:rPr>
          <w:i/>
        </w:rPr>
        <w:t xml:space="preserve"> 617  </w:t>
      </w:r>
      <w:r>
        <w:rPr>
          <w:rFonts w:ascii="Consolas" w:eastAsia="Consolas" w:hAnsi="Consolas" w:cs="Consolas"/>
        </w:rPr>
        <w:t xml:space="preserve"> </w:t>
      </w:r>
    </w:p>
    <w:p w14:paraId="0C0EA5B7" w14:textId="77777777" w:rsidR="00D87699" w:rsidRDefault="003E0A97">
      <w:pPr>
        <w:pStyle w:val="Kode"/>
        <w:ind w:left="454" w:hanging="454"/>
      </w:pPr>
      <w:r>
        <w:rPr>
          <w:i/>
        </w:rPr>
        <w:t xml:space="preserve"> 618  </w:t>
      </w:r>
      <w:r>
        <w:rPr>
          <w:rFonts w:ascii="Consolas" w:eastAsia="Consolas" w:hAnsi="Consolas" w:cs="Consolas"/>
        </w:rPr>
        <w:t>async function checkAIServer() {</w:t>
      </w:r>
    </w:p>
    <w:p w14:paraId="28F80E8F" w14:textId="77777777" w:rsidR="00D87699" w:rsidRDefault="003E0A97">
      <w:pPr>
        <w:pStyle w:val="Kode"/>
        <w:ind w:left="454" w:hanging="454"/>
      </w:pPr>
      <w:r>
        <w:rPr>
          <w:i/>
        </w:rPr>
        <w:t xml:space="preserve"> 619  </w:t>
      </w:r>
      <w:r>
        <w:rPr>
          <w:rFonts w:ascii="Consolas" w:eastAsia="Consolas" w:hAnsi="Consolas" w:cs="Consolas"/>
        </w:rPr>
        <w:t xml:space="preserve">  try {</w:t>
      </w:r>
    </w:p>
    <w:p w14:paraId="4F535CD0" w14:textId="77777777" w:rsidR="00D87699" w:rsidRDefault="003E0A97">
      <w:pPr>
        <w:pStyle w:val="Kode"/>
        <w:ind w:left="454" w:hanging="454"/>
      </w:pPr>
      <w:r>
        <w:rPr>
          <w:i/>
        </w:rPr>
        <w:t xml:space="preserve"> 620  </w:t>
      </w:r>
      <w:r>
        <w:rPr>
          <w:rFonts w:ascii="Consolas" w:eastAsia="Consolas" w:hAnsi="Consolas" w:cs="Consolas"/>
        </w:rPr>
        <w:t xml:space="preserve">    const res = await fetch('/api/status', { cache: 'no-store' });</w:t>
      </w:r>
    </w:p>
    <w:p w14:paraId="4C1C81BC" w14:textId="77777777" w:rsidR="00D87699" w:rsidRDefault="003E0A97">
      <w:pPr>
        <w:pStyle w:val="Kode"/>
        <w:ind w:left="454" w:hanging="454"/>
      </w:pPr>
      <w:r>
        <w:rPr>
          <w:i/>
        </w:rPr>
        <w:t xml:space="preserve"> 621  </w:t>
      </w:r>
      <w:r>
        <w:rPr>
          <w:rFonts w:ascii="Consolas" w:eastAsia="Consolas" w:hAnsi="Consolas" w:cs="Consolas"/>
        </w:rPr>
        <w:t xml:space="preserve">    if (!res.ok) throw new Error('status tidak tersedia');</w:t>
      </w:r>
    </w:p>
    <w:p w14:paraId="7CA9F1E5" w14:textId="77777777" w:rsidR="00D87699" w:rsidRDefault="003E0A97">
      <w:pPr>
        <w:pStyle w:val="Kode"/>
        <w:ind w:left="454" w:hanging="454"/>
      </w:pPr>
      <w:r>
        <w:rPr>
          <w:i/>
        </w:rPr>
        <w:t xml:space="preserve"> 622  </w:t>
      </w:r>
      <w:r>
        <w:rPr>
          <w:rFonts w:ascii="Consolas" w:eastAsia="Consolas" w:hAnsi="Consolas" w:cs="Consolas"/>
        </w:rPr>
        <w:t xml:space="preserve">    const data = await res.json();</w:t>
      </w:r>
    </w:p>
    <w:p w14:paraId="1EB1CDE9" w14:textId="77777777" w:rsidR="00D87699" w:rsidRDefault="003E0A97">
      <w:pPr>
        <w:pStyle w:val="Kode"/>
        <w:ind w:left="454" w:hanging="454"/>
      </w:pPr>
      <w:r>
        <w:rPr>
          <w:i/>
        </w:rPr>
        <w:t xml:space="preserve"> 623  </w:t>
      </w:r>
      <w:r>
        <w:rPr>
          <w:rFonts w:ascii="Consolas" w:eastAsia="Consolas" w:hAnsi="Consolas" w:cs="Consolas"/>
        </w:rPr>
        <w:t xml:space="preserve">    aiServerOnline = Boolean(data &amp;&amp; data.online);</w:t>
      </w:r>
    </w:p>
    <w:p w14:paraId="263536E4" w14:textId="77777777" w:rsidR="00D87699" w:rsidRDefault="003E0A97">
      <w:pPr>
        <w:pStyle w:val="Kode"/>
        <w:ind w:left="454" w:hanging="454"/>
      </w:pPr>
      <w:r>
        <w:rPr>
          <w:i/>
        </w:rPr>
        <w:t xml:space="preserve"> 624  </w:t>
      </w:r>
      <w:r>
        <w:rPr>
          <w:rFonts w:ascii="Consolas" w:eastAsia="Consolas" w:hAnsi="Consolas" w:cs="Consolas"/>
        </w:rPr>
        <w:t xml:space="preserve">  } catch {</w:t>
      </w:r>
    </w:p>
    <w:p w14:paraId="62879B19" w14:textId="77777777" w:rsidR="00D87699" w:rsidRDefault="003E0A97">
      <w:pPr>
        <w:pStyle w:val="Kode"/>
        <w:ind w:left="454" w:hanging="454"/>
      </w:pPr>
      <w:r>
        <w:rPr>
          <w:i/>
        </w:rPr>
        <w:t xml:space="preserve"> 625  </w:t>
      </w:r>
      <w:r>
        <w:rPr>
          <w:rFonts w:ascii="Consolas" w:eastAsia="Consolas" w:hAnsi="Consolas" w:cs="Consolas"/>
        </w:rPr>
        <w:t xml:space="preserve">    aiServerOnline = false;</w:t>
      </w:r>
    </w:p>
    <w:p w14:paraId="0755F8DC" w14:textId="77777777" w:rsidR="00D87699" w:rsidRDefault="003E0A97">
      <w:pPr>
        <w:pStyle w:val="Kode"/>
        <w:ind w:left="454" w:hanging="454"/>
      </w:pPr>
      <w:r>
        <w:rPr>
          <w:i/>
        </w:rPr>
        <w:t xml:space="preserve"> 626  </w:t>
      </w:r>
      <w:r>
        <w:rPr>
          <w:rFonts w:ascii="Consolas" w:eastAsia="Consolas" w:hAnsi="Consolas" w:cs="Consolas"/>
        </w:rPr>
        <w:t xml:space="preserve">  }</w:t>
      </w:r>
    </w:p>
    <w:p w14:paraId="0838BD2F" w14:textId="77777777" w:rsidR="00D87699" w:rsidRDefault="003E0A97">
      <w:pPr>
        <w:pStyle w:val="Kode"/>
        <w:ind w:left="454" w:hanging="454"/>
      </w:pPr>
      <w:r>
        <w:rPr>
          <w:i/>
        </w:rPr>
        <w:t xml:space="preserve"> 627  </w:t>
      </w:r>
      <w:r>
        <w:rPr>
          <w:rFonts w:ascii="Consolas" w:eastAsia="Consolas" w:hAnsi="Consolas" w:cs="Consolas"/>
        </w:rPr>
        <w:t xml:space="preserve">  setAIStatus(aiServerOnline ? 'online' : 'offline');</w:t>
      </w:r>
    </w:p>
    <w:p w14:paraId="03BE5C77" w14:textId="77777777" w:rsidR="00D87699" w:rsidRDefault="003E0A97">
      <w:pPr>
        <w:pStyle w:val="Kode"/>
        <w:ind w:left="454" w:hanging="454"/>
      </w:pPr>
      <w:r>
        <w:rPr>
          <w:i/>
        </w:rPr>
        <w:t xml:space="preserve"> 628  </w:t>
      </w:r>
      <w:r>
        <w:rPr>
          <w:rFonts w:ascii="Consolas" w:eastAsia="Consolas" w:hAnsi="Consolas" w:cs="Consolas"/>
        </w:rPr>
        <w:t xml:space="preserve">  return aiServerOnline;</w:t>
      </w:r>
    </w:p>
    <w:p w14:paraId="38EDF109" w14:textId="77777777" w:rsidR="00D87699" w:rsidRDefault="003E0A97">
      <w:pPr>
        <w:pStyle w:val="Kode"/>
        <w:ind w:left="454" w:hanging="454"/>
      </w:pPr>
      <w:r>
        <w:rPr>
          <w:i/>
        </w:rPr>
        <w:t xml:space="preserve"> 629  </w:t>
      </w:r>
      <w:r>
        <w:rPr>
          <w:rFonts w:ascii="Consolas" w:eastAsia="Consolas" w:hAnsi="Consolas" w:cs="Consolas"/>
        </w:rPr>
        <w:t>}</w:t>
      </w:r>
    </w:p>
    <w:p w14:paraId="1B44BBC4" w14:textId="77777777" w:rsidR="00D87699" w:rsidRDefault="003E0A97">
      <w:pPr>
        <w:pStyle w:val="Kode"/>
        <w:ind w:left="454" w:hanging="454"/>
      </w:pPr>
      <w:r>
        <w:rPr>
          <w:i/>
        </w:rPr>
        <w:t xml:space="preserve"> 630  </w:t>
      </w:r>
      <w:r>
        <w:rPr>
          <w:rFonts w:ascii="Consolas" w:eastAsia="Consolas" w:hAnsi="Consolas" w:cs="Consolas"/>
        </w:rPr>
        <w:t xml:space="preserve"> </w:t>
      </w:r>
    </w:p>
    <w:p w14:paraId="36E40B58" w14:textId="77777777" w:rsidR="00D87699" w:rsidRDefault="003E0A97">
      <w:pPr>
        <w:pStyle w:val="Kode"/>
        <w:ind w:left="454" w:hanging="454"/>
      </w:pPr>
      <w:r>
        <w:rPr>
          <w:i/>
        </w:rPr>
        <w:t xml:space="preserve"> 631  </w:t>
      </w:r>
      <w:r>
        <w:rPr>
          <w:rFonts w:ascii="Consolas" w:eastAsia="Consolas" w:hAnsi="Consolas" w:cs="Consolas"/>
        </w:rPr>
        <w:t>// Tanya OpenRouter lewat server perantara. Mengembalikan HTML atau null.</w:t>
      </w:r>
    </w:p>
    <w:p w14:paraId="65941133" w14:textId="77777777" w:rsidR="00D87699" w:rsidRDefault="003E0A97">
      <w:pPr>
        <w:pStyle w:val="Kode"/>
        <w:ind w:left="454" w:hanging="454"/>
      </w:pPr>
      <w:r>
        <w:rPr>
          <w:i/>
        </w:rPr>
        <w:t xml:space="preserve"> 632  </w:t>
      </w:r>
      <w:r>
        <w:rPr>
          <w:rFonts w:ascii="Consolas" w:eastAsia="Consolas" w:hAnsi="Consolas" w:cs="Consolas"/>
        </w:rPr>
        <w:t>async function askOpenRouter(question) {</w:t>
      </w:r>
    </w:p>
    <w:p w14:paraId="7C64B062" w14:textId="77777777" w:rsidR="00D87699" w:rsidRDefault="003E0A97">
      <w:pPr>
        <w:pStyle w:val="Kode"/>
        <w:ind w:left="454" w:hanging="454"/>
      </w:pPr>
      <w:r>
        <w:rPr>
          <w:i/>
        </w:rPr>
        <w:t xml:space="preserve"> 633  </w:t>
      </w:r>
      <w:r>
        <w:rPr>
          <w:rFonts w:ascii="Consolas" w:eastAsia="Consolas" w:hAnsi="Consolas" w:cs="Consolas"/>
        </w:rPr>
        <w:t xml:space="preserve">  if (aiServerOnline === false) return null;</w:t>
      </w:r>
    </w:p>
    <w:p w14:paraId="3DCF9E28" w14:textId="77777777" w:rsidR="00D87699" w:rsidRDefault="003E0A97">
      <w:pPr>
        <w:pStyle w:val="Kode"/>
        <w:ind w:left="454" w:hanging="454"/>
      </w:pPr>
      <w:r>
        <w:rPr>
          <w:i/>
        </w:rPr>
        <w:t xml:space="preserve"> 634  </w:t>
      </w:r>
      <w:r>
        <w:rPr>
          <w:rFonts w:ascii="Consolas" w:eastAsia="Consolas" w:hAnsi="Consolas" w:cs="Consolas"/>
        </w:rPr>
        <w:t xml:space="preserve"> </w:t>
      </w:r>
    </w:p>
    <w:p w14:paraId="60F3366D" w14:textId="77777777" w:rsidR="00D87699" w:rsidRDefault="003E0A97">
      <w:pPr>
        <w:pStyle w:val="Kode"/>
        <w:ind w:left="454" w:hanging="454"/>
      </w:pPr>
      <w:r>
        <w:rPr>
          <w:i/>
        </w:rPr>
        <w:t xml:space="preserve"> 635  </w:t>
      </w:r>
      <w:r>
        <w:rPr>
          <w:rFonts w:ascii="Consolas" w:eastAsia="Consolas" w:hAnsi="Consolas" w:cs="Consolas"/>
        </w:rPr>
        <w:t xml:space="preserve">  const controller = new AbortController();</w:t>
      </w:r>
    </w:p>
    <w:p w14:paraId="6D7BE1E4" w14:textId="77777777" w:rsidR="00D87699" w:rsidRDefault="003E0A97">
      <w:pPr>
        <w:pStyle w:val="Kode"/>
        <w:ind w:left="454" w:hanging="454"/>
      </w:pPr>
      <w:r>
        <w:rPr>
          <w:i/>
        </w:rPr>
        <w:t xml:space="preserve"> 636  </w:t>
      </w:r>
      <w:r>
        <w:rPr>
          <w:rFonts w:ascii="Consolas" w:eastAsia="Consolas" w:hAnsi="Consolas" w:cs="Consolas"/>
        </w:rPr>
        <w:t xml:space="preserve">  const timer = setTimeout(() =&gt; controller.abort(), 35000);</w:t>
      </w:r>
    </w:p>
    <w:p w14:paraId="4495D00E" w14:textId="77777777" w:rsidR="00D87699" w:rsidRDefault="003E0A97">
      <w:pPr>
        <w:pStyle w:val="Kode"/>
        <w:ind w:left="454" w:hanging="454"/>
      </w:pPr>
      <w:r>
        <w:rPr>
          <w:i/>
        </w:rPr>
        <w:t xml:space="preserve"> 637  </w:t>
      </w:r>
      <w:r>
        <w:rPr>
          <w:rFonts w:ascii="Consolas" w:eastAsia="Consolas" w:hAnsi="Consolas" w:cs="Consolas"/>
        </w:rPr>
        <w:t xml:space="preserve"> </w:t>
      </w:r>
    </w:p>
    <w:p w14:paraId="425B760A" w14:textId="77777777" w:rsidR="00D87699" w:rsidRDefault="003E0A97">
      <w:pPr>
        <w:pStyle w:val="Kode"/>
        <w:ind w:left="454" w:hanging="454"/>
      </w:pPr>
      <w:r>
        <w:rPr>
          <w:i/>
        </w:rPr>
        <w:t xml:space="preserve"> 638  </w:t>
      </w:r>
      <w:r>
        <w:rPr>
          <w:rFonts w:ascii="Consolas" w:eastAsia="Consolas" w:hAnsi="Consolas" w:cs="Consolas"/>
        </w:rPr>
        <w:t xml:space="preserve">  try {</w:t>
      </w:r>
    </w:p>
    <w:p w14:paraId="49CC2603" w14:textId="77777777" w:rsidR="00D87699" w:rsidRDefault="003E0A97">
      <w:pPr>
        <w:pStyle w:val="Kode"/>
        <w:ind w:left="454" w:hanging="454"/>
      </w:pPr>
      <w:r>
        <w:rPr>
          <w:i/>
        </w:rPr>
        <w:t xml:space="preserve"> 639  </w:t>
      </w:r>
      <w:r>
        <w:rPr>
          <w:rFonts w:ascii="Consolas" w:eastAsia="Consolas" w:hAnsi="Consolas" w:cs="Consolas"/>
        </w:rPr>
        <w:t xml:space="preserve">    const res = await fetch('/api/chat', {</w:t>
      </w:r>
    </w:p>
    <w:p w14:paraId="37DB2CC3" w14:textId="77777777" w:rsidR="00D87699" w:rsidRDefault="003E0A97">
      <w:pPr>
        <w:pStyle w:val="Kode"/>
        <w:ind w:left="454" w:hanging="454"/>
      </w:pPr>
      <w:r>
        <w:rPr>
          <w:i/>
        </w:rPr>
        <w:t xml:space="preserve"> 640  </w:t>
      </w:r>
      <w:r>
        <w:rPr>
          <w:rFonts w:ascii="Consolas" w:eastAsia="Consolas" w:hAnsi="Consolas" w:cs="Consolas"/>
        </w:rPr>
        <w:t xml:space="preserve">      method: 'POST',</w:t>
      </w:r>
    </w:p>
    <w:p w14:paraId="6E510F5A" w14:textId="77777777" w:rsidR="00D87699" w:rsidRDefault="003E0A97">
      <w:pPr>
        <w:pStyle w:val="Kode"/>
        <w:ind w:left="454" w:hanging="454"/>
      </w:pPr>
      <w:r>
        <w:rPr>
          <w:i/>
        </w:rPr>
        <w:t xml:space="preserve"> 641  </w:t>
      </w:r>
      <w:r>
        <w:rPr>
          <w:rFonts w:ascii="Consolas" w:eastAsia="Consolas" w:hAnsi="Consolas" w:cs="Consolas"/>
        </w:rPr>
        <w:t xml:space="preserve">      headers: { 'Content-Type': 'application/json' },</w:t>
      </w:r>
    </w:p>
    <w:p w14:paraId="36C6D9B8" w14:textId="77777777" w:rsidR="00D87699" w:rsidRDefault="003E0A97">
      <w:pPr>
        <w:pStyle w:val="Kode"/>
        <w:ind w:left="454" w:hanging="454"/>
      </w:pPr>
      <w:r>
        <w:rPr>
          <w:i/>
        </w:rPr>
        <w:t xml:space="preserve"> 642  </w:t>
      </w:r>
      <w:r>
        <w:rPr>
          <w:rFonts w:ascii="Consolas" w:eastAsia="Consolas" w:hAnsi="Consolas" w:cs="Consolas"/>
        </w:rPr>
        <w:t xml:space="preserve">      body: JSON.stringify({ question, history: aiHistory.slice(-10) }),</w:t>
      </w:r>
    </w:p>
    <w:p w14:paraId="059B4296" w14:textId="77777777" w:rsidR="00D87699" w:rsidRDefault="003E0A97">
      <w:pPr>
        <w:pStyle w:val="Kode"/>
        <w:ind w:left="454" w:hanging="454"/>
      </w:pPr>
      <w:r>
        <w:rPr>
          <w:i/>
        </w:rPr>
        <w:t xml:space="preserve"> 643  </w:t>
      </w:r>
      <w:r>
        <w:rPr>
          <w:rFonts w:ascii="Consolas" w:eastAsia="Consolas" w:hAnsi="Consolas" w:cs="Consolas"/>
        </w:rPr>
        <w:t xml:space="preserve">      signal: controller.signal</w:t>
      </w:r>
    </w:p>
    <w:p w14:paraId="305626B2" w14:textId="77777777" w:rsidR="00D87699" w:rsidRDefault="003E0A97">
      <w:pPr>
        <w:pStyle w:val="Kode"/>
        <w:ind w:left="454" w:hanging="454"/>
      </w:pPr>
      <w:r>
        <w:rPr>
          <w:i/>
        </w:rPr>
        <w:t xml:space="preserve"> 644  </w:t>
      </w:r>
      <w:r>
        <w:rPr>
          <w:rFonts w:ascii="Consolas" w:eastAsia="Consolas" w:hAnsi="Consolas" w:cs="Consolas"/>
        </w:rPr>
        <w:t xml:space="preserve">    });</w:t>
      </w:r>
    </w:p>
    <w:p w14:paraId="741748F6" w14:textId="77777777" w:rsidR="00D87699" w:rsidRDefault="003E0A97">
      <w:pPr>
        <w:pStyle w:val="Kode"/>
        <w:ind w:left="454" w:hanging="454"/>
      </w:pPr>
      <w:r>
        <w:rPr>
          <w:i/>
        </w:rPr>
        <w:t xml:space="preserve"> 645  </w:t>
      </w:r>
      <w:r>
        <w:rPr>
          <w:rFonts w:ascii="Consolas" w:eastAsia="Consolas" w:hAnsi="Consolas" w:cs="Consolas"/>
        </w:rPr>
        <w:t xml:space="preserve"> </w:t>
      </w:r>
    </w:p>
    <w:p w14:paraId="3C56FE74" w14:textId="77777777" w:rsidR="00D87699" w:rsidRDefault="003E0A97">
      <w:pPr>
        <w:pStyle w:val="Kode"/>
        <w:ind w:left="454" w:hanging="454"/>
      </w:pPr>
      <w:r>
        <w:rPr>
          <w:i/>
        </w:rPr>
        <w:t xml:space="preserve"> 646  </w:t>
      </w:r>
      <w:r>
        <w:rPr>
          <w:rFonts w:ascii="Consolas" w:eastAsia="Consolas" w:hAnsi="Consolas" w:cs="Consolas"/>
        </w:rPr>
        <w:t xml:space="preserve">    if (!res.ok) throw new Error(`Server membalas ${res.status}`);</w:t>
      </w:r>
    </w:p>
    <w:p w14:paraId="706C6FFF" w14:textId="77777777" w:rsidR="00D87699" w:rsidRDefault="003E0A97">
      <w:pPr>
        <w:pStyle w:val="Kode"/>
        <w:ind w:left="454" w:hanging="454"/>
      </w:pPr>
      <w:r>
        <w:rPr>
          <w:i/>
        </w:rPr>
        <w:t xml:space="preserve"> 647  </w:t>
      </w:r>
      <w:r>
        <w:rPr>
          <w:rFonts w:ascii="Consolas" w:eastAsia="Consolas" w:hAnsi="Consolas" w:cs="Consolas"/>
        </w:rPr>
        <w:t xml:space="preserve"> </w:t>
      </w:r>
    </w:p>
    <w:p w14:paraId="0B116AE6" w14:textId="77777777" w:rsidR="00D87699" w:rsidRDefault="003E0A97">
      <w:pPr>
        <w:pStyle w:val="Kode"/>
        <w:ind w:left="454" w:hanging="454"/>
      </w:pPr>
      <w:r>
        <w:rPr>
          <w:i/>
        </w:rPr>
        <w:t xml:space="preserve"> 648  </w:t>
      </w:r>
      <w:r>
        <w:rPr>
          <w:rFonts w:ascii="Consolas" w:eastAsia="Consolas" w:hAnsi="Consolas" w:cs="Consolas"/>
        </w:rPr>
        <w:t xml:space="preserve">    const data = await res.json();</w:t>
      </w:r>
    </w:p>
    <w:p w14:paraId="363EA457" w14:textId="77777777" w:rsidR="00D87699" w:rsidRDefault="003E0A97">
      <w:pPr>
        <w:pStyle w:val="Kode"/>
        <w:ind w:left="454" w:hanging="454"/>
      </w:pPr>
      <w:r>
        <w:rPr>
          <w:i/>
        </w:rPr>
        <w:t xml:space="preserve"> 649  </w:t>
      </w:r>
      <w:r>
        <w:rPr>
          <w:rFonts w:ascii="Consolas" w:eastAsia="Consolas" w:hAnsi="Consolas" w:cs="Consolas"/>
        </w:rPr>
        <w:t xml:space="preserve">    if (!data || !data.answer) throw new Error('Jawaban kosong');</w:t>
      </w:r>
    </w:p>
    <w:p w14:paraId="1C336C95" w14:textId="77777777" w:rsidR="00D87699" w:rsidRDefault="003E0A97">
      <w:pPr>
        <w:pStyle w:val="Kode"/>
        <w:ind w:left="454" w:hanging="454"/>
      </w:pPr>
      <w:r>
        <w:rPr>
          <w:i/>
        </w:rPr>
        <w:t xml:space="preserve"> 650  </w:t>
      </w:r>
      <w:r>
        <w:rPr>
          <w:rFonts w:ascii="Consolas" w:eastAsia="Consolas" w:hAnsi="Consolas" w:cs="Consolas"/>
        </w:rPr>
        <w:t xml:space="preserve"> </w:t>
      </w:r>
    </w:p>
    <w:p w14:paraId="7BD954D6" w14:textId="77777777" w:rsidR="00D87699" w:rsidRDefault="003E0A97">
      <w:pPr>
        <w:pStyle w:val="Kode"/>
        <w:ind w:left="454" w:hanging="454"/>
      </w:pPr>
      <w:r>
        <w:rPr>
          <w:i/>
        </w:rPr>
        <w:t xml:space="preserve"> 651  </w:t>
      </w:r>
      <w:r>
        <w:rPr>
          <w:rFonts w:ascii="Consolas" w:eastAsia="Consolas" w:hAnsi="Consolas" w:cs="Consolas"/>
        </w:rPr>
        <w:t xml:space="preserve">    aiServerOnline = true;</w:t>
      </w:r>
    </w:p>
    <w:p w14:paraId="5B98853C" w14:textId="77777777" w:rsidR="00D87699" w:rsidRDefault="003E0A97">
      <w:pPr>
        <w:pStyle w:val="Kode"/>
        <w:ind w:left="454" w:hanging="454"/>
      </w:pPr>
      <w:r>
        <w:rPr>
          <w:i/>
        </w:rPr>
        <w:t xml:space="preserve"> 652  </w:t>
      </w:r>
      <w:r>
        <w:rPr>
          <w:rFonts w:ascii="Consolas" w:eastAsia="Consolas" w:hAnsi="Consolas" w:cs="Consolas"/>
        </w:rPr>
        <w:t xml:space="preserve">    setAIStatus('online');</w:t>
      </w:r>
    </w:p>
    <w:p w14:paraId="053C336E" w14:textId="77777777" w:rsidR="00D87699" w:rsidRDefault="003E0A97">
      <w:pPr>
        <w:pStyle w:val="Kode"/>
        <w:ind w:left="454" w:hanging="454"/>
      </w:pPr>
      <w:r>
        <w:rPr>
          <w:i/>
        </w:rPr>
        <w:t xml:space="preserve"> 653  </w:t>
      </w:r>
      <w:r>
        <w:rPr>
          <w:rFonts w:ascii="Consolas" w:eastAsia="Consolas" w:hAnsi="Consolas" w:cs="Consolas"/>
        </w:rPr>
        <w:t xml:space="preserve">    return data.answer;</w:t>
      </w:r>
    </w:p>
    <w:p w14:paraId="718DB443" w14:textId="77777777" w:rsidR="00D87699" w:rsidRDefault="003E0A97">
      <w:pPr>
        <w:pStyle w:val="Kode"/>
        <w:ind w:left="454" w:hanging="454"/>
      </w:pPr>
      <w:r>
        <w:rPr>
          <w:i/>
        </w:rPr>
        <w:t xml:space="preserve"> 654  </w:t>
      </w:r>
      <w:r>
        <w:rPr>
          <w:rFonts w:ascii="Consolas" w:eastAsia="Consolas" w:hAnsi="Consolas" w:cs="Consolas"/>
        </w:rPr>
        <w:t xml:space="preserve">  } catch (error) {</w:t>
      </w:r>
    </w:p>
    <w:p w14:paraId="64495C1C" w14:textId="77777777" w:rsidR="00D87699" w:rsidRDefault="003E0A97">
      <w:pPr>
        <w:pStyle w:val="Kode"/>
        <w:ind w:left="454" w:hanging="454"/>
      </w:pPr>
      <w:r>
        <w:rPr>
          <w:i/>
        </w:rPr>
        <w:t xml:space="preserve"> 655  </w:t>
      </w:r>
      <w:r>
        <w:rPr>
          <w:rFonts w:ascii="Consolas" w:eastAsia="Consolas" w:hAnsi="Consolas" w:cs="Consolas"/>
        </w:rPr>
        <w:t xml:space="preserve">    console.warn('[AI] OpenRouter tidak tersedia:', error.message);</w:t>
      </w:r>
    </w:p>
    <w:p w14:paraId="6D5F7C0E" w14:textId="77777777" w:rsidR="00D87699" w:rsidRDefault="003E0A97">
      <w:pPr>
        <w:pStyle w:val="Kode"/>
        <w:ind w:left="454" w:hanging="454"/>
      </w:pPr>
      <w:r>
        <w:rPr>
          <w:i/>
        </w:rPr>
        <w:t xml:space="preserve"> 656  </w:t>
      </w:r>
      <w:r>
        <w:rPr>
          <w:rFonts w:ascii="Consolas" w:eastAsia="Consolas" w:hAnsi="Consolas" w:cs="Consolas"/>
        </w:rPr>
        <w:t xml:space="preserve">    aiServerOnline = false;</w:t>
      </w:r>
    </w:p>
    <w:p w14:paraId="032715C8" w14:textId="77777777" w:rsidR="00D87699" w:rsidRDefault="003E0A97">
      <w:pPr>
        <w:pStyle w:val="Kode"/>
        <w:ind w:left="454" w:hanging="454"/>
      </w:pPr>
      <w:r>
        <w:rPr>
          <w:i/>
        </w:rPr>
        <w:t xml:space="preserve"> 657  </w:t>
      </w:r>
      <w:r>
        <w:rPr>
          <w:rFonts w:ascii="Consolas" w:eastAsia="Consolas" w:hAnsi="Consolas" w:cs="Consolas"/>
        </w:rPr>
        <w:t xml:space="preserve">    setAIStatus('offline');</w:t>
      </w:r>
    </w:p>
    <w:p w14:paraId="0D7B5454" w14:textId="77777777" w:rsidR="00D87699" w:rsidRDefault="003E0A97">
      <w:pPr>
        <w:pStyle w:val="Kode"/>
        <w:ind w:left="454" w:hanging="454"/>
      </w:pPr>
      <w:r>
        <w:rPr>
          <w:i/>
        </w:rPr>
        <w:t xml:space="preserve"> 658  </w:t>
      </w:r>
      <w:r>
        <w:rPr>
          <w:rFonts w:ascii="Consolas" w:eastAsia="Consolas" w:hAnsi="Consolas" w:cs="Consolas"/>
        </w:rPr>
        <w:t xml:space="preserve">    return null;</w:t>
      </w:r>
    </w:p>
    <w:p w14:paraId="4F5ED69C" w14:textId="77777777" w:rsidR="00D87699" w:rsidRDefault="003E0A97">
      <w:pPr>
        <w:pStyle w:val="Kode"/>
        <w:ind w:left="454" w:hanging="454"/>
      </w:pPr>
      <w:r>
        <w:rPr>
          <w:i/>
        </w:rPr>
        <w:t xml:space="preserve"> 659  </w:t>
      </w:r>
      <w:r>
        <w:rPr>
          <w:rFonts w:ascii="Consolas" w:eastAsia="Consolas" w:hAnsi="Consolas" w:cs="Consolas"/>
        </w:rPr>
        <w:t xml:space="preserve">  } finally {</w:t>
      </w:r>
    </w:p>
    <w:p w14:paraId="045C0314" w14:textId="77777777" w:rsidR="00D87699" w:rsidRDefault="003E0A97">
      <w:pPr>
        <w:pStyle w:val="Kode"/>
        <w:ind w:left="454" w:hanging="454"/>
      </w:pPr>
      <w:r>
        <w:rPr>
          <w:i/>
        </w:rPr>
        <w:t xml:space="preserve"> 660  </w:t>
      </w:r>
      <w:r>
        <w:rPr>
          <w:rFonts w:ascii="Consolas" w:eastAsia="Consolas" w:hAnsi="Consolas" w:cs="Consolas"/>
        </w:rPr>
        <w:t xml:space="preserve">    clearTimeout(timer);</w:t>
      </w:r>
    </w:p>
    <w:p w14:paraId="58EED907" w14:textId="77777777" w:rsidR="00D87699" w:rsidRDefault="003E0A97">
      <w:pPr>
        <w:pStyle w:val="Kode"/>
        <w:ind w:left="454" w:hanging="454"/>
      </w:pPr>
      <w:r>
        <w:rPr>
          <w:i/>
        </w:rPr>
        <w:t xml:space="preserve"> 661  </w:t>
      </w:r>
      <w:r>
        <w:rPr>
          <w:rFonts w:ascii="Consolas" w:eastAsia="Consolas" w:hAnsi="Consolas" w:cs="Consolas"/>
        </w:rPr>
        <w:t xml:space="preserve">  }</w:t>
      </w:r>
    </w:p>
    <w:p w14:paraId="5E08B550" w14:textId="77777777" w:rsidR="00D87699" w:rsidRDefault="003E0A97">
      <w:pPr>
        <w:pStyle w:val="Kode"/>
        <w:ind w:left="454" w:hanging="454"/>
      </w:pPr>
      <w:r>
        <w:rPr>
          <w:i/>
        </w:rPr>
        <w:t xml:space="preserve"> 662  </w:t>
      </w:r>
      <w:r>
        <w:rPr>
          <w:rFonts w:ascii="Consolas" w:eastAsia="Consolas" w:hAnsi="Consolas" w:cs="Consolas"/>
        </w:rPr>
        <w:t>}</w:t>
      </w:r>
    </w:p>
    <w:p w14:paraId="0F209AC1" w14:textId="77777777" w:rsidR="00D87699" w:rsidRDefault="003E0A97">
      <w:pPr>
        <w:pStyle w:val="Kode"/>
        <w:ind w:left="454" w:hanging="454"/>
      </w:pPr>
      <w:r>
        <w:rPr>
          <w:i/>
        </w:rPr>
        <w:t xml:space="preserve"> 663  </w:t>
      </w:r>
      <w:r>
        <w:rPr>
          <w:rFonts w:ascii="Consolas" w:eastAsia="Consolas" w:hAnsi="Consolas" w:cs="Consolas"/>
        </w:rPr>
        <w:t xml:space="preserve"> </w:t>
      </w:r>
    </w:p>
    <w:p w14:paraId="70DD85AC" w14:textId="77777777" w:rsidR="00D87699" w:rsidRDefault="003E0A97">
      <w:pPr>
        <w:pStyle w:val="Kode"/>
        <w:ind w:left="454" w:hanging="454"/>
      </w:pPr>
      <w:r>
        <w:rPr>
          <w:i/>
        </w:rPr>
        <w:t xml:space="preserve"> 664  </w:t>
      </w:r>
      <w:r>
        <w:rPr>
          <w:rFonts w:ascii="Consolas" w:eastAsia="Consolas" w:hAnsi="Consolas" w:cs="Consolas"/>
        </w:rPr>
        <w:t>function ensureAIChatPanel() {</w:t>
      </w:r>
    </w:p>
    <w:p w14:paraId="7D5E1416" w14:textId="77777777" w:rsidR="00D87699" w:rsidRDefault="003E0A97">
      <w:pPr>
        <w:pStyle w:val="Kode"/>
        <w:ind w:left="454" w:hanging="454"/>
      </w:pPr>
      <w:r>
        <w:rPr>
          <w:i/>
        </w:rPr>
        <w:t xml:space="preserve"> 665  </w:t>
      </w:r>
      <w:r>
        <w:rPr>
          <w:rFonts w:ascii="Consolas" w:eastAsia="Consolas" w:hAnsi="Consolas" w:cs="Consolas"/>
        </w:rPr>
        <w:t xml:space="preserve">  if (aiChatCreated) return document.getElementById('aiChatPanel');</w:t>
      </w:r>
    </w:p>
    <w:p w14:paraId="1D3592E5" w14:textId="77777777" w:rsidR="00D87699" w:rsidRDefault="003E0A97">
      <w:pPr>
        <w:pStyle w:val="Kode"/>
        <w:ind w:left="454" w:hanging="454"/>
      </w:pPr>
      <w:r>
        <w:rPr>
          <w:i/>
        </w:rPr>
        <w:t xml:space="preserve"> 666  </w:t>
      </w:r>
      <w:r>
        <w:rPr>
          <w:rFonts w:ascii="Consolas" w:eastAsia="Consolas" w:hAnsi="Consolas" w:cs="Consolas"/>
        </w:rPr>
        <w:t xml:space="preserve"> </w:t>
      </w:r>
    </w:p>
    <w:p w14:paraId="2B511B42" w14:textId="77777777" w:rsidR="00D87699" w:rsidRDefault="003E0A97">
      <w:pPr>
        <w:pStyle w:val="Kode"/>
        <w:ind w:left="454" w:hanging="454"/>
      </w:pPr>
      <w:r>
        <w:rPr>
          <w:i/>
        </w:rPr>
        <w:t xml:space="preserve"> 667  </w:t>
      </w:r>
      <w:r>
        <w:rPr>
          <w:rFonts w:ascii="Consolas" w:eastAsia="Consolas" w:hAnsi="Consolas" w:cs="Consolas"/>
        </w:rPr>
        <w:t xml:space="preserve">  const panel = document.createElement('section');</w:t>
      </w:r>
    </w:p>
    <w:p w14:paraId="618F7211" w14:textId="77777777" w:rsidR="00D87699" w:rsidRDefault="003E0A97">
      <w:pPr>
        <w:pStyle w:val="Kode"/>
        <w:ind w:left="454" w:hanging="454"/>
      </w:pPr>
      <w:r>
        <w:rPr>
          <w:i/>
        </w:rPr>
        <w:t xml:space="preserve"> 668  </w:t>
      </w:r>
      <w:r>
        <w:rPr>
          <w:rFonts w:ascii="Consolas" w:eastAsia="Consolas" w:hAnsi="Consolas" w:cs="Consolas"/>
        </w:rPr>
        <w:t xml:space="preserve">  panel.id = 'aiChatPanel';</w:t>
      </w:r>
    </w:p>
    <w:p w14:paraId="5717CDC4" w14:textId="77777777" w:rsidR="00D87699" w:rsidRDefault="003E0A97">
      <w:pPr>
        <w:pStyle w:val="Kode"/>
        <w:ind w:left="454" w:hanging="454"/>
      </w:pPr>
      <w:r>
        <w:rPr>
          <w:i/>
        </w:rPr>
        <w:t xml:space="preserve"> 669  </w:t>
      </w:r>
      <w:r>
        <w:rPr>
          <w:rFonts w:ascii="Consolas" w:eastAsia="Consolas" w:hAnsi="Consolas" w:cs="Consolas"/>
        </w:rPr>
        <w:t xml:space="preserve">  panel.className = 'ai-chat';</w:t>
      </w:r>
    </w:p>
    <w:p w14:paraId="473DBF01" w14:textId="77777777" w:rsidR="00D87699" w:rsidRDefault="003E0A97">
      <w:pPr>
        <w:pStyle w:val="Kode"/>
        <w:ind w:left="454" w:hanging="454"/>
      </w:pPr>
      <w:r>
        <w:rPr>
          <w:i/>
        </w:rPr>
        <w:t xml:space="preserve"> 670  </w:t>
      </w:r>
      <w:r>
        <w:rPr>
          <w:rFonts w:ascii="Consolas" w:eastAsia="Consolas" w:hAnsi="Consolas" w:cs="Consolas"/>
        </w:rPr>
        <w:t xml:space="preserve">  panel.setAttribute('aria-hidden', 'true');</w:t>
      </w:r>
    </w:p>
    <w:p w14:paraId="26D56B4C" w14:textId="77777777" w:rsidR="00D87699" w:rsidRDefault="003E0A97">
      <w:pPr>
        <w:pStyle w:val="Kode"/>
        <w:ind w:left="454" w:hanging="454"/>
      </w:pPr>
      <w:r>
        <w:rPr>
          <w:i/>
        </w:rPr>
        <w:t xml:space="preserve"> 671  </w:t>
      </w:r>
      <w:r>
        <w:rPr>
          <w:rFonts w:ascii="Consolas" w:eastAsia="Consolas" w:hAnsi="Consolas" w:cs="Consolas"/>
        </w:rPr>
        <w:t xml:space="preserve">  panel.innerHTML = `</w:t>
      </w:r>
    </w:p>
    <w:p w14:paraId="64820598" w14:textId="77777777" w:rsidR="00D87699" w:rsidRDefault="003E0A97">
      <w:pPr>
        <w:pStyle w:val="Kode"/>
        <w:ind w:left="454" w:hanging="454"/>
      </w:pPr>
      <w:r>
        <w:rPr>
          <w:i/>
        </w:rPr>
        <w:t xml:space="preserve"> 672  </w:t>
      </w:r>
      <w:r>
        <w:rPr>
          <w:rFonts w:ascii="Consolas" w:eastAsia="Consolas" w:hAnsi="Consolas" w:cs="Consolas"/>
        </w:rPr>
        <w:t xml:space="preserve">    &lt;header class="ai-chat-head"&gt;</w:t>
      </w:r>
    </w:p>
    <w:p w14:paraId="6B1D80E4" w14:textId="77777777" w:rsidR="00D87699" w:rsidRDefault="003E0A97">
      <w:pPr>
        <w:pStyle w:val="Kode"/>
        <w:ind w:left="454" w:hanging="454"/>
      </w:pPr>
      <w:r>
        <w:rPr>
          <w:i/>
        </w:rPr>
        <w:t xml:space="preserve"> 673  </w:t>
      </w:r>
      <w:r>
        <w:rPr>
          <w:rFonts w:ascii="Consolas" w:eastAsia="Consolas" w:hAnsi="Consolas" w:cs="Consolas"/>
        </w:rPr>
        <w:t xml:space="preserve">      &lt;div class="ai-chat-head-info"&gt;</w:t>
      </w:r>
    </w:p>
    <w:p w14:paraId="65E6A183" w14:textId="77777777" w:rsidR="00D87699" w:rsidRDefault="003E0A97">
      <w:pPr>
        <w:pStyle w:val="Kode"/>
        <w:ind w:left="454" w:hanging="454"/>
      </w:pPr>
      <w:r>
        <w:rPr>
          <w:i/>
        </w:rPr>
        <w:t xml:space="preserve"> 674  </w:t>
      </w:r>
      <w:r>
        <w:rPr>
          <w:rFonts w:ascii="Consolas" w:eastAsia="Consolas" w:hAnsi="Consolas" w:cs="Consolas"/>
        </w:rPr>
        <w:t xml:space="preserve">        &lt;span class="ai-chat-avatar"&gt;&lt;i class="bi bi-robot"&gt;&lt;/i&gt;&lt;/span&gt;</w:t>
      </w:r>
    </w:p>
    <w:p w14:paraId="5BCF1400" w14:textId="77777777" w:rsidR="00D87699" w:rsidRDefault="003E0A97">
      <w:pPr>
        <w:pStyle w:val="Kode"/>
        <w:ind w:left="454" w:hanging="454"/>
      </w:pPr>
      <w:r>
        <w:rPr>
          <w:i/>
        </w:rPr>
        <w:t xml:space="preserve"> 675  </w:t>
      </w:r>
      <w:r>
        <w:rPr>
          <w:rFonts w:ascii="Consolas" w:eastAsia="Consolas" w:hAnsi="Consolas" w:cs="Consolas"/>
        </w:rPr>
        <w:t xml:space="preserve">        &lt;div&gt;</w:t>
      </w:r>
    </w:p>
    <w:p w14:paraId="323F360B" w14:textId="77777777" w:rsidR="00D87699" w:rsidRDefault="003E0A97">
      <w:pPr>
        <w:pStyle w:val="Kode"/>
        <w:ind w:left="454" w:hanging="454"/>
      </w:pPr>
      <w:r>
        <w:rPr>
          <w:i/>
        </w:rPr>
        <w:lastRenderedPageBreak/>
        <w:t xml:space="preserve"> 676  </w:t>
      </w:r>
      <w:r>
        <w:rPr>
          <w:rFonts w:ascii="Consolas" w:eastAsia="Consolas" w:hAnsi="Consolas" w:cs="Consolas"/>
        </w:rPr>
        <w:t xml:space="preserve">          &lt;strong&gt;I-HSSE Assistant&lt;/strong&gt;</w:t>
      </w:r>
    </w:p>
    <w:p w14:paraId="3E090901" w14:textId="77777777" w:rsidR="00D87699" w:rsidRDefault="003E0A97">
      <w:pPr>
        <w:pStyle w:val="Kode"/>
        <w:ind w:left="454" w:hanging="454"/>
      </w:pPr>
      <w:r>
        <w:rPr>
          <w:i/>
        </w:rPr>
        <w:t xml:space="preserve"> 677  </w:t>
      </w:r>
      <w:r>
        <w:rPr>
          <w:rFonts w:ascii="Consolas" w:eastAsia="Consolas" w:hAnsi="Consolas" w:cs="Consolas"/>
        </w:rPr>
        <w:t xml:space="preserve">          &lt;span class="ai-chat-status status-checking"&gt;&lt;i class="bi bi-circle-fill"&gt;&lt;/i&gt; Menghubungkan...&lt;/span&gt;</w:t>
      </w:r>
    </w:p>
    <w:p w14:paraId="7BAB505D" w14:textId="77777777" w:rsidR="00D87699" w:rsidRDefault="003E0A97">
      <w:pPr>
        <w:pStyle w:val="Kode"/>
        <w:ind w:left="454" w:hanging="454"/>
      </w:pPr>
      <w:r>
        <w:rPr>
          <w:i/>
        </w:rPr>
        <w:t xml:space="preserve"> 678  </w:t>
      </w:r>
      <w:r>
        <w:rPr>
          <w:rFonts w:ascii="Consolas" w:eastAsia="Consolas" w:hAnsi="Consolas" w:cs="Consolas"/>
        </w:rPr>
        <w:t xml:space="preserve">        &lt;/div&gt;</w:t>
      </w:r>
    </w:p>
    <w:p w14:paraId="7636FA4A" w14:textId="77777777" w:rsidR="00D87699" w:rsidRDefault="003E0A97">
      <w:pPr>
        <w:pStyle w:val="Kode"/>
        <w:ind w:left="454" w:hanging="454"/>
      </w:pPr>
      <w:r>
        <w:rPr>
          <w:i/>
        </w:rPr>
        <w:t xml:space="preserve"> 679  </w:t>
      </w:r>
      <w:r>
        <w:rPr>
          <w:rFonts w:ascii="Consolas" w:eastAsia="Consolas" w:hAnsi="Consolas" w:cs="Consolas"/>
        </w:rPr>
        <w:t xml:space="preserve">      &lt;/div&gt;</w:t>
      </w:r>
    </w:p>
    <w:p w14:paraId="362CE87D" w14:textId="77777777" w:rsidR="00D87699" w:rsidRDefault="003E0A97">
      <w:pPr>
        <w:pStyle w:val="Kode"/>
        <w:ind w:left="454" w:hanging="454"/>
      </w:pPr>
      <w:r>
        <w:rPr>
          <w:i/>
        </w:rPr>
        <w:t xml:space="preserve"> 680  </w:t>
      </w:r>
      <w:r>
        <w:rPr>
          <w:rFonts w:ascii="Consolas" w:eastAsia="Consolas" w:hAnsi="Consolas" w:cs="Consolas"/>
        </w:rPr>
        <w:t xml:space="preserve">      &lt;button type="button" class="ai-chat-close" aria-label="Tutup chat"&gt;&lt;i class="bi bi-x-lg"&gt;&lt;/i&gt;&lt;/button&gt;</w:t>
      </w:r>
    </w:p>
    <w:p w14:paraId="73DFC3C5" w14:textId="77777777" w:rsidR="00D87699" w:rsidRDefault="003E0A97">
      <w:pPr>
        <w:pStyle w:val="Kode"/>
        <w:ind w:left="454" w:hanging="454"/>
      </w:pPr>
      <w:r>
        <w:rPr>
          <w:i/>
        </w:rPr>
        <w:t xml:space="preserve"> 681  </w:t>
      </w:r>
      <w:r>
        <w:rPr>
          <w:rFonts w:ascii="Consolas" w:eastAsia="Consolas" w:hAnsi="Consolas" w:cs="Consolas"/>
        </w:rPr>
        <w:t xml:space="preserve">    &lt;/header&gt;</w:t>
      </w:r>
    </w:p>
    <w:p w14:paraId="6A665DE4" w14:textId="77777777" w:rsidR="00D87699" w:rsidRDefault="003E0A97">
      <w:pPr>
        <w:pStyle w:val="Kode"/>
        <w:ind w:left="454" w:hanging="454"/>
      </w:pPr>
      <w:r>
        <w:rPr>
          <w:i/>
        </w:rPr>
        <w:t xml:space="preserve"> 682  </w:t>
      </w:r>
      <w:r>
        <w:rPr>
          <w:rFonts w:ascii="Consolas" w:eastAsia="Consolas" w:hAnsi="Consolas" w:cs="Consolas"/>
        </w:rPr>
        <w:t xml:space="preserve"> </w:t>
      </w:r>
    </w:p>
    <w:p w14:paraId="742CE172" w14:textId="77777777" w:rsidR="00D87699" w:rsidRDefault="003E0A97">
      <w:pPr>
        <w:pStyle w:val="Kode"/>
        <w:ind w:left="454" w:hanging="454"/>
      </w:pPr>
      <w:r>
        <w:rPr>
          <w:i/>
        </w:rPr>
        <w:t xml:space="preserve"> 683  </w:t>
      </w:r>
      <w:r>
        <w:rPr>
          <w:rFonts w:ascii="Consolas" w:eastAsia="Consolas" w:hAnsi="Consolas" w:cs="Consolas"/>
        </w:rPr>
        <w:t xml:space="preserve">    &lt;div class="ai-chat-log" id="aiChatLog" role="log" aria-live="polite"&gt;&lt;/div&gt;</w:t>
      </w:r>
    </w:p>
    <w:p w14:paraId="78D1C8A6" w14:textId="77777777" w:rsidR="00D87699" w:rsidRDefault="003E0A97">
      <w:pPr>
        <w:pStyle w:val="Kode"/>
        <w:ind w:left="454" w:hanging="454"/>
      </w:pPr>
      <w:r>
        <w:rPr>
          <w:i/>
        </w:rPr>
        <w:t xml:space="preserve"> 684  </w:t>
      </w:r>
      <w:r>
        <w:rPr>
          <w:rFonts w:ascii="Consolas" w:eastAsia="Consolas" w:hAnsi="Consolas" w:cs="Consolas"/>
        </w:rPr>
        <w:t xml:space="preserve"> </w:t>
      </w:r>
    </w:p>
    <w:p w14:paraId="230B7A6C" w14:textId="77777777" w:rsidR="00D87699" w:rsidRDefault="003E0A97">
      <w:pPr>
        <w:pStyle w:val="Kode"/>
        <w:ind w:left="454" w:hanging="454"/>
      </w:pPr>
      <w:r>
        <w:rPr>
          <w:i/>
        </w:rPr>
        <w:t xml:space="preserve"> 685  </w:t>
      </w:r>
      <w:r>
        <w:rPr>
          <w:rFonts w:ascii="Consolas" w:eastAsia="Consolas" w:hAnsi="Consolas" w:cs="Consolas"/>
        </w:rPr>
        <w:t xml:space="preserve">    &lt;div class="ai-chat-chips" id="aiChatChips"&gt;&lt;/div&gt;</w:t>
      </w:r>
    </w:p>
    <w:p w14:paraId="0A644D4A" w14:textId="77777777" w:rsidR="00D87699" w:rsidRDefault="003E0A97">
      <w:pPr>
        <w:pStyle w:val="Kode"/>
        <w:ind w:left="454" w:hanging="454"/>
      </w:pPr>
      <w:r>
        <w:rPr>
          <w:i/>
        </w:rPr>
        <w:t xml:space="preserve"> 686  </w:t>
      </w:r>
      <w:r>
        <w:rPr>
          <w:rFonts w:ascii="Consolas" w:eastAsia="Consolas" w:hAnsi="Consolas" w:cs="Consolas"/>
        </w:rPr>
        <w:t xml:space="preserve"> </w:t>
      </w:r>
    </w:p>
    <w:p w14:paraId="44F5D15F" w14:textId="77777777" w:rsidR="00D87699" w:rsidRDefault="003E0A97">
      <w:pPr>
        <w:pStyle w:val="Kode"/>
        <w:ind w:left="454" w:hanging="454"/>
      </w:pPr>
      <w:r>
        <w:rPr>
          <w:i/>
        </w:rPr>
        <w:t xml:space="preserve"> 687  </w:t>
      </w:r>
      <w:r>
        <w:rPr>
          <w:rFonts w:ascii="Consolas" w:eastAsia="Consolas" w:hAnsi="Consolas" w:cs="Consolas"/>
        </w:rPr>
        <w:t xml:space="preserve">    &lt;form class="ai-chat-form" id="aiChatForm"&gt;</w:t>
      </w:r>
    </w:p>
    <w:p w14:paraId="256DF9E9" w14:textId="77777777" w:rsidR="00D87699" w:rsidRDefault="003E0A97">
      <w:pPr>
        <w:pStyle w:val="Kode"/>
        <w:ind w:left="454" w:hanging="454"/>
      </w:pPr>
      <w:r>
        <w:rPr>
          <w:i/>
        </w:rPr>
        <w:t xml:space="preserve"> 688  </w:t>
      </w:r>
      <w:r>
        <w:rPr>
          <w:rFonts w:ascii="Consolas" w:eastAsia="Consolas" w:hAnsi="Consolas" w:cs="Consolas"/>
        </w:rPr>
        <w:t xml:space="preserve">      &lt;input type="text" id="aiChatInput" class="ai-chat-input" placeholder="Tulis pertanyaan Anda..." autocomplete="off" aria-label="Pertanyaan"&gt;</w:t>
      </w:r>
    </w:p>
    <w:p w14:paraId="071935AA" w14:textId="77777777" w:rsidR="00D87699" w:rsidRDefault="003E0A97">
      <w:pPr>
        <w:pStyle w:val="Kode"/>
        <w:ind w:left="454" w:hanging="454"/>
      </w:pPr>
      <w:r>
        <w:rPr>
          <w:i/>
        </w:rPr>
        <w:t xml:space="preserve"> 689  </w:t>
      </w:r>
      <w:r>
        <w:rPr>
          <w:rFonts w:ascii="Consolas" w:eastAsia="Consolas" w:hAnsi="Consolas" w:cs="Consolas"/>
        </w:rPr>
        <w:t xml:space="preserve">      &lt;button type="submit" class="ai-chat-send" aria-label="Kirim"&gt;&lt;i class="bi bi-send-fill"&gt;&lt;/i&gt;&lt;/button&gt;</w:t>
      </w:r>
    </w:p>
    <w:p w14:paraId="6D2C8250" w14:textId="77777777" w:rsidR="00D87699" w:rsidRDefault="003E0A97">
      <w:pPr>
        <w:pStyle w:val="Kode"/>
        <w:ind w:left="454" w:hanging="454"/>
      </w:pPr>
      <w:r>
        <w:rPr>
          <w:i/>
        </w:rPr>
        <w:t xml:space="preserve"> 690  </w:t>
      </w:r>
      <w:r>
        <w:rPr>
          <w:rFonts w:ascii="Consolas" w:eastAsia="Consolas" w:hAnsi="Consolas" w:cs="Consolas"/>
        </w:rPr>
        <w:t xml:space="preserve">    &lt;/form&gt;</w:t>
      </w:r>
    </w:p>
    <w:p w14:paraId="5F9022CF" w14:textId="77777777" w:rsidR="00D87699" w:rsidRDefault="003E0A97">
      <w:pPr>
        <w:pStyle w:val="Kode"/>
        <w:ind w:left="454" w:hanging="454"/>
      </w:pPr>
      <w:r>
        <w:rPr>
          <w:i/>
        </w:rPr>
        <w:t xml:space="preserve"> 691  </w:t>
      </w:r>
      <w:r>
        <w:rPr>
          <w:rFonts w:ascii="Consolas" w:eastAsia="Consolas" w:hAnsi="Consolas" w:cs="Consolas"/>
        </w:rPr>
        <w:t xml:space="preserve">  `;</w:t>
      </w:r>
    </w:p>
    <w:p w14:paraId="379440D5" w14:textId="77777777" w:rsidR="00D87699" w:rsidRDefault="003E0A97">
      <w:pPr>
        <w:pStyle w:val="Kode"/>
        <w:ind w:left="454" w:hanging="454"/>
      </w:pPr>
      <w:r>
        <w:rPr>
          <w:i/>
        </w:rPr>
        <w:t xml:space="preserve"> 692  </w:t>
      </w:r>
      <w:r>
        <w:rPr>
          <w:rFonts w:ascii="Consolas" w:eastAsia="Consolas" w:hAnsi="Consolas" w:cs="Consolas"/>
        </w:rPr>
        <w:t xml:space="preserve">  document.body.appendChild(panel);</w:t>
      </w:r>
    </w:p>
    <w:p w14:paraId="4D87F8DB" w14:textId="77777777" w:rsidR="00D87699" w:rsidRDefault="003E0A97">
      <w:pPr>
        <w:pStyle w:val="Kode"/>
        <w:ind w:left="454" w:hanging="454"/>
      </w:pPr>
      <w:r>
        <w:rPr>
          <w:i/>
        </w:rPr>
        <w:t xml:space="preserve"> 693  </w:t>
      </w:r>
      <w:r>
        <w:rPr>
          <w:rFonts w:ascii="Consolas" w:eastAsia="Consolas" w:hAnsi="Consolas" w:cs="Consolas"/>
        </w:rPr>
        <w:t xml:space="preserve"> </w:t>
      </w:r>
    </w:p>
    <w:p w14:paraId="7462BC5A" w14:textId="77777777" w:rsidR="00D87699" w:rsidRDefault="003E0A97">
      <w:pPr>
        <w:pStyle w:val="Kode"/>
        <w:ind w:left="454" w:hanging="454"/>
      </w:pPr>
      <w:r>
        <w:rPr>
          <w:i/>
        </w:rPr>
        <w:t xml:space="preserve"> 694  </w:t>
      </w:r>
      <w:r>
        <w:rPr>
          <w:rFonts w:ascii="Consolas" w:eastAsia="Consolas" w:hAnsi="Consolas" w:cs="Consolas"/>
        </w:rPr>
        <w:t xml:space="preserve">  const log = panel.querySelector('#aiChatLog');</w:t>
      </w:r>
    </w:p>
    <w:p w14:paraId="0AE0BDE3" w14:textId="77777777" w:rsidR="00D87699" w:rsidRDefault="003E0A97">
      <w:pPr>
        <w:pStyle w:val="Kode"/>
        <w:ind w:left="454" w:hanging="454"/>
      </w:pPr>
      <w:r>
        <w:rPr>
          <w:i/>
        </w:rPr>
        <w:t xml:space="preserve"> 695  </w:t>
      </w:r>
      <w:r>
        <w:rPr>
          <w:rFonts w:ascii="Consolas" w:eastAsia="Consolas" w:hAnsi="Consolas" w:cs="Consolas"/>
        </w:rPr>
        <w:t xml:space="preserve">  const form = panel.querySelector('#aiChatForm');</w:t>
      </w:r>
    </w:p>
    <w:p w14:paraId="6AE1643C" w14:textId="77777777" w:rsidR="00D87699" w:rsidRDefault="003E0A97">
      <w:pPr>
        <w:pStyle w:val="Kode"/>
        <w:ind w:left="454" w:hanging="454"/>
      </w:pPr>
      <w:r>
        <w:rPr>
          <w:i/>
        </w:rPr>
        <w:t xml:space="preserve"> 696  </w:t>
      </w:r>
      <w:r>
        <w:rPr>
          <w:rFonts w:ascii="Consolas" w:eastAsia="Consolas" w:hAnsi="Consolas" w:cs="Consolas"/>
        </w:rPr>
        <w:t xml:space="preserve">  const input = panel.querySelector('#aiChatInput');</w:t>
      </w:r>
    </w:p>
    <w:p w14:paraId="63CF4988" w14:textId="77777777" w:rsidR="00D87699" w:rsidRDefault="003E0A97">
      <w:pPr>
        <w:pStyle w:val="Kode"/>
        <w:ind w:left="454" w:hanging="454"/>
      </w:pPr>
      <w:r>
        <w:rPr>
          <w:i/>
        </w:rPr>
        <w:t xml:space="preserve"> 697  </w:t>
      </w:r>
      <w:r>
        <w:rPr>
          <w:rFonts w:ascii="Consolas" w:eastAsia="Consolas" w:hAnsi="Consolas" w:cs="Consolas"/>
        </w:rPr>
        <w:t xml:space="preserve">  const chips = panel.querySelector('#aiChatChips');</w:t>
      </w:r>
    </w:p>
    <w:p w14:paraId="2244CA70" w14:textId="77777777" w:rsidR="00D87699" w:rsidRDefault="003E0A97">
      <w:pPr>
        <w:pStyle w:val="Kode"/>
        <w:ind w:left="454" w:hanging="454"/>
      </w:pPr>
      <w:r>
        <w:rPr>
          <w:i/>
        </w:rPr>
        <w:t xml:space="preserve"> 698  </w:t>
      </w:r>
      <w:r>
        <w:rPr>
          <w:rFonts w:ascii="Consolas" w:eastAsia="Consolas" w:hAnsi="Consolas" w:cs="Consolas"/>
        </w:rPr>
        <w:t xml:space="preserve">  const closeBtn = panel.querySelector('.ai-chat-close');</w:t>
      </w:r>
    </w:p>
    <w:p w14:paraId="4416F0F8" w14:textId="77777777" w:rsidR="00D87699" w:rsidRDefault="003E0A97">
      <w:pPr>
        <w:pStyle w:val="Kode"/>
        <w:ind w:left="454" w:hanging="454"/>
      </w:pPr>
      <w:r>
        <w:rPr>
          <w:i/>
        </w:rPr>
        <w:t xml:space="preserve"> 699  </w:t>
      </w:r>
      <w:r>
        <w:rPr>
          <w:rFonts w:ascii="Consolas" w:eastAsia="Consolas" w:hAnsi="Consolas" w:cs="Consolas"/>
        </w:rPr>
        <w:t xml:space="preserve"> </w:t>
      </w:r>
    </w:p>
    <w:p w14:paraId="3F274278" w14:textId="77777777" w:rsidR="00D87699" w:rsidRDefault="003E0A97">
      <w:pPr>
        <w:pStyle w:val="Kode"/>
        <w:ind w:left="454" w:hanging="454"/>
      </w:pPr>
      <w:r>
        <w:rPr>
          <w:i/>
        </w:rPr>
        <w:t xml:space="preserve"> 700  </w:t>
      </w:r>
      <w:r>
        <w:rPr>
          <w:rFonts w:ascii="Consolas" w:eastAsia="Consolas" w:hAnsi="Consolas" w:cs="Consolas"/>
        </w:rPr>
        <w:t xml:space="preserve">  // Chip pertanyaan cepat</w:t>
      </w:r>
    </w:p>
    <w:p w14:paraId="602DD068" w14:textId="77777777" w:rsidR="00D87699" w:rsidRDefault="003E0A97">
      <w:pPr>
        <w:pStyle w:val="Kode"/>
        <w:ind w:left="454" w:hanging="454"/>
      </w:pPr>
      <w:r>
        <w:rPr>
          <w:i/>
        </w:rPr>
        <w:t xml:space="preserve"> 701  </w:t>
      </w:r>
      <w:r>
        <w:rPr>
          <w:rFonts w:ascii="Consolas" w:eastAsia="Consolas" w:hAnsi="Consolas" w:cs="Consolas"/>
        </w:rPr>
        <w:t xml:space="preserve">  chips.innerHTML = AI_QUICK_CHIPS</w:t>
      </w:r>
    </w:p>
    <w:p w14:paraId="58A10550" w14:textId="77777777" w:rsidR="00D87699" w:rsidRDefault="003E0A97">
      <w:pPr>
        <w:pStyle w:val="Kode"/>
        <w:ind w:left="454" w:hanging="454"/>
      </w:pPr>
      <w:r>
        <w:rPr>
          <w:i/>
        </w:rPr>
        <w:t xml:space="preserve"> 702  </w:t>
      </w:r>
      <w:r>
        <w:rPr>
          <w:rFonts w:ascii="Consolas" w:eastAsia="Consolas" w:hAnsi="Consolas" w:cs="Consolas"/>
        </w:rPr>
        <w:t xml:space="preserve">    .map(text =&gt; `&lt;button type="button" class="ai-chip"&gt;${text}&lt;/button&gt;`)</w:t>
      </w:r>
    </w:p>
    <w:p w14:paraId="3455BE9B" w14:textId="77777777" w:rsidR="00D87699" w:rsidRDefault="003E0A97">
      <w:pPr>
        <w:pStyle w:val="Kode"/>
        <w:ind w:left="454" w:hanging="454"/>
      </w:pPr>
      <w:r>
        <w:rPr>
          <w:i/>
        </w:rPr>
        <w:t xml:space="preserve"> 703  </w:t>
      </w:r>
      <w:r>
        <w:rPr>
          <w:rFonts w:ascii="Consolas" w:eastAsia="Consolas" w:hAnsi="Consolas" w:cs="Consolas"/>
        </w:rPr>
        <w:t xml:space="preserve">    .join('');</w:t>
      </w:r>
    </w:p>
    <w:p w14:paraId="587E1367" w14:textId="77777777" w:rsidR="00D87699" w:rsidRDefault="003E0A97">
      <w:pPr>
        <w:pStyle w:val="Kode"/>
        <w:ind w:left="454" w:hanging="454"/>
      </w:pPr>
      <w:r>
        <w:rPr>
          <w:i/>
        </w:rPr>
        <w:t xml:space="preserve"> 704  </w:t>
      </w:r>
      <w:r>
        <w:rPr>
          <w:rFonts w:ascii="Consolas" w:eastAsia="Consolas" w:hAnsi="Consolas" w:cs="Consolas"/>
        </w:rPr>
        <w:t xml:space="preserve">  chips.addEventListener('click', event =&gt; {</w:t>
      </w:r>
    </w:p>
    <w:p w14:paraId="77BB411D" w14:textId="77777777" w:rsidR="00D87699" w:rsidRDefault="003E0A97">
      <w:pPr>
        <w:pStyle w:val="Kode"/>
        <w:ind w:left="454" w:hanging="454"/>
      </w:pPr>
      <w:r>
        <w:rPr>
          <w:i/>
        </w:rPr>
        <w:t xml:space="preserve"> 705  </w:t>
      </w:r>
      <w:r>
        <w:rPr>
          <w:rFonts w:ascii="Consolas" w:eastAsia="Consolas" w:hAnsi="Consolas" w:cs="Consolas"/>
        </w:rPr>
        <w:t xml:space="preserve">    const chip = event.target.closest('.ai-chip');</w:t>
      </w:r>
    </w:p>
    <w:p w14:paraId="65BDE88C" w14:textId="77777777" w:rsidR="00D87699" w:rsidRDefault="003E0A97">
      <w:pPr>
        <w:pStyle w:val="Kode"/>
        <w:ind w:left="454" w:hanging="454"/>
      </w:pPr>
      <w:r>
        <w:rPr>
          <w:i/>
        </w:rPr>
        <w:t xml:space="preserve"> 706  </w:t>
      </w:r>
      <w:r>
        <w:rPr>
          <w:rFonts w:ascii="Consolas" w:eastAsia="Consolas" w:hAnsi="Consolas" w:cs="Consolas"/>
        </w:rPr>
        <w:t xml:space="preserve">    if (!chip) return;</w:t>
      </w:r>
    </w:p>
    <w:p w14:paraId="418F3C2B" w14:textId="77777777" w:rsidR="00D87699" w:rsidRDefault="003E0A97">
      <w:pPr>
        <w:pStyle w:val="Kode"/>
        <w:ind w:left="454" w:hanging="454"/>
      </w:pPr>
      <w:r>
        <w:rPr>
          <w:i/>
        </w:rPr>
        <w:t xml:space="preserve"> 707  </w:t>
      </w:r>
      <w:r>
        <w:rPr>
          <w:rFonts w:ascii="Consolas" w:eastAsia="Consolas" w:hAnsi="Consolas" w:cs="Consolas"/>
        </w:rPr>
        <w:t xml:space="preserve">    input.value = chip.textContent.trim();</w:t>
      </w:r>
    </w:p>
    <w:p w14:paraId="2F041A62" w14:textId="77777777" w:rsidR="00D87699" w:rsidRDefault="003E0A97">
      <w:pPr>
        <w:pStyle w:val="Kode"/>
        <w:ind w:left="454" w:hanging="454"/>
      </w:pPr>
      <w:r>
        <w:rPr>
          <w:i/>
        </w:rPr>
        <w:t xml:space="preserve"> 708  </w:t>
      </w:r>
      <w:r>
        <w:rPr>
          <w:rFonts w:ascii="Consolas" w:eastAsia="Consolas" w:hAnsi="Consolas" w:cs="Consolas"/>
        </w:rPr>
        <w:t xml:space="preserve">    form.requestSubmit();</w:t>
      </w:r>
    </w:p>
    <w:p w14:paraId="4B74F67F" w14:textId="77777777" w:rsidR="00D87699" w:rsidRDefault="003E0A97">
      <w:pPr>
        <w:pStyle w:val="Kode"/>
        <w:ind w:left="454" w:hanging="454"/>
      </w:pPr>
      <w:r>
        <w:rPr>
          <w:i/>
        </w:rPr>
        <w:t xml:space="preserve"> 709  </w:t>
      </w:r>
      <w:r>
        <w:rPr>
          <w:rFonts w:ascii="Consolas" w:eastAsia="Consolas" w:hAnsi="Consolas" w:cs="Consolas"/>
        </w:rPr>
        <w:t xml:space="preserve">  });</w:t>
      </w:r>
    </w:p>
    <w:p w14:paraId="61213842" w14:textId="77777777" w:rsidR="00D87699" w:rsidRDefault="003E0A97">
      <w:pPr>
        <w:pStyle w:val="Kode"/>
        <w:ind w:left="454" w:hanging="454"/>
      </w:pPr>
      <w:r>
        <w:rPr>
          <w:i/>
        </w:rPr>
        <w:t xml:space="preserve"> 710  </w:t>
      </w:r>
      <w:r>
        <w:rPr>
          <w:rFonts w:ascii="Consolas" w:eastAsia="Consolas" w:hAnsi="Consolas" w:cs="Consolas"/>
        </w:rPr>
        <w:t xml:space="preserve"> </w:t>
      </w:r>
    </w:p>
    <w:p w14:paraId="527818D0" w14:textId="77777777" w:rsidR="00D87699" w:rsidRDefault="003E0A97">
      <w:pPr>
        <w:pStyle w:val="Kode"/>
        <w:ind w:left="454" w:hanging="454"/>
      </w:pPr>
      <w:r>
        <w:rPr>
          <w:i/>
        </w:rPr>
        <w:t xml:space="preserve"> 711  </w:t>
      </w:r>
      <w:r>
        <w:rPr>
          <w:rFonts w:ascii="Consolas" w:eastAsia="Consolas" w:hAnsi="Consolas" w:cs="Consolas"/>
        </w:rPr>
        <w:t xml:space="preserve">  form.addEventListener('submit', event =&gt; {</w:t>
      </w:r>
    </w:p>
    <w:p w14:paraId="645CBF6C" w14:textId="77777777" w:rsidR="00D87699" w:rsidRDefault="003E0A97">
      <w:pPr>
        <w:pStyle w:val="Kode"/>
        <w:ind w:left="454" w:hanging="454"/>
      </w:pPr>
      <w:r>
        <w:rPr>
          <w:i/>
        </w:rPr>
        <w:t xml:space="preserve"> 712  </w:t>
      </w:r>
      <w:r>
        <w:rPr>
          <w:rFonts w:ascii="Consolas" w:eastAsia="Consolas" w:hAnsi="Consolas" w:cs="Consolas"/>
        </w:rPr>
        <w:t xml:space="preserve">    event.preventDefault();</w:t>
      </w:r>
    </w:p>
    <w:p w14:paraId="55288699" w14:textId="77777777" w:rsidR="00D87699" w:rsidRDefault="003E0A97">
      <w:pPr>
        <w:pStyle w:val="Kode"/>
        <w:ind w:left="454" w:hanging="454"/>
      </w:pPr>
      <w:r>
        <w:rPr>
          <w:i/>
        </w:rPr>
        <w:t xml:space="preserve"> 713  </w:t>
      </w:r>
      <w:r>
        <w:rPr>
          <w:rFonts w:ascii="Consolas" w:eastAsia="Consolas" w:hAnsi="Consolas" w:cs="Consolas"/>
        </w:rPr>
        <w:t xml:space="preserve">    const question = input.value.trim();</w:t>
      </w:r>
    </w:p>
    <w:p w14:paraId="0EC078CC" w14:textId="77777777" w:rsidR="00D87699" w:rsidRDefault="003E0A97">
      <w:pPr>
        <w:pStyle w:val="Kode"/>
        <w:ind w:left="454" w:hanging="454"/>
      </w:pPr>
      <w:r>
        <w:rPr>
          <w:i/>
        </w:rPr>
        <w:t xml:space="preserve"> 714  </w:t>
      </w:r>
      <w:r>
        <w:rPr>
          <w:rFonts w:ascii="Consolas" w:eastAsia="Consolas" w:hAnsi="Consolas" w:cs="Consolas"/>
        </w:rPr>
        <w:t xml:space="preserve">    if (!question) return;</w:t>
      </w:r>
    </w:p>
    <w:p w14:paraId="08E6DC17" w14:textId="77777777" w:rsidR="00D87699" w:rsidRDefault="003E0A97">
      <w:pPr>
        <w:pStyle w:val="Kode"/>
        <w:ind w:left="454" w:hanging="454"/>
      </w:pPr>
      <w:r>
        <w:rPr>
          <w:i/>
        </w:rPr>
        <w:t xml:space="preserve"> 715  </w:t>
      </w:r>
      <w:r>
        <w:rPr>
          <w:rFonts w:ascii="Consolas" w:eastAsia="Consolas" w:hAnsi="Consolas" w:cs="Consolas"/>
        </w:rPr>
        <w:t xml:space="preserve">    input.value = '';</w:t>
      </w:r>
    </w:p>
    <w:p w14:paraId="1B9617C1" w14:textId="77777777" w:rsidR="00D87699" w:rsidRDefault="003E0A97">
      <w:pPr>
        <w:pStyle w:val="Kode"/>
        <w:ind w:left="454" w:hanging="454"/>
      </w:pPr>
      <w:r>
        <w:rPr>
          <w:i/>
        </w:rPr>
        <w:t xml:space="preserve"> 716  </w:t>
      </w:r>
      <w:r>
        <w:rPr>
          <w:rFonts w:ascii="Consolas" w:eastAsia="Consolas" w:hAnsi="Consolas" w:cs="Consolas"/>
        </w:rPr>
        <w:t xml:space="preserve">    handleAIQuestion(question);</w:t>
      </w:r>
    </w:p>
    <w:p w14:paraId="6819FFD5" w14:textId="77777777" w:rsidR="00D87699" w:rsidRDefault="003E0A97">
      <w:pPr>
        <w:pStyle w:val="Kode"/>
        <w:ind w:left="454" w:hanging="454"/>
      </w:pPr>
      <w:r>
        <w:rPr>
          <w:i/>
        </w:rPr>
        <w:t xml:space="preserve"> 717  </w:t>
      </w:r>
      <w:r>
        <w:rPr>
          <w:rFonts w:ascii="Consolas" w:eastAsia="Consolas" w:hAnsi="Consolas" w:cs="Consolas"/>
        </w:rPr>
        <w:t xml:space="preserve">  });</w:t>
      </w:r>
    </w:p>
    <w:p w14:paraId="48787B79" w14:textId="77777777" w:rsidR="00D87699" w:rsidRDefault="003E0A97">
      <w:pPr>
        <w:pStyle w:val="Kode"/>
        <w:ind w:left="454" w:hanging="454"/>
      </w:pPr>
      <w:r>
        <w:rPr>
          <w:i/>
        </w:rPr>
        <w:t xml:space="preserve"> 718  </w:t>
      </w:r>
      <w:r>
        <w:rPr>
          <w:rFonts w:ascii="Consolas" w:eastAsia="Consolas" w:hAnsi="Consolas" w:cs="Consolas"/>
        </w:rPr>
        <w:t xml:space="preserve"> </w:t>
      </w:r>
    </w:p>
    <w:p w14:paraId="5125BCC7" w14:textId="77777777" w:rsidR="00D87699" w:rsidRDefault="003E0A97">
      <w:pPr>
        <w:pStyle w:val="Kode"/>
        <w:ind w:left="454" w:hanging="454"/>
      </w:pPr>
      <w:r>
        <w:rPr>
          <w:i/>
        </w:rPr>
        <w:t xml:space="preserve"> 719  </w:t>
      </w:r>
      <w:r>
        <w:rPr>
          <w:rFonts w:ascii="Consolas" w:eastAsia="Consolas" w:hAnsi="Consolas" w:cs="Consolas"/>
        </w:rPr>
        <w:t xml:space="preserve">  closeBtn.addEventListener('click', closeAIChat);</w:t>
      </w:r>
    </w:p>
    <w:p w14:paraId="2FC806BF" w14:textId="77777777" w:rsidR="00D87699" w:rsidRDefault="003E0A97">
      <w:pPr>
        <w:pStyle w:val="Kode"/>
        <w:ind w:left="454" w:hanging="454"/>
      </w:pPr>
      <w:r>
        <w:rPr>
          <w:i/>
        </w:rPr>
        <w:t xml:space="preserve"> 720  </w:t>
      </w:r>
      <w:r>
        <w:rPr>
          <w:rFonts w:ascii="Consolas" w:eastAsia="Consolas" w:hAnsi="Consolas" w:cs="Consolas"/>
        </w:rPr>
        <w:t xml:space="preserve"> </w:t>
      </w:r>
    </w:p>
    <w:p w14:paraId="27B788CF" w14:textId="77777777" w:rsidR="00D87699" w:rsidRDefault="003E0A97">
      <w:pPr>
        <w:pStyle w:val="Kode"/>
        <w:ind w:left="454" w:hanging="454"/>
      </w:pPr>
      <w:r>
        <w:rPr>
          <w:i/>
        </w:rPr>
        <w:t xml:space="preserve"> 721  </w:t>
      </w:r>
      <w:r>
        <w:rPr>
          <w:rFonts w:ascii="Consolas" w:eastAsia="Consolas" w:hAnsi="Consolas" w:cs="Consolas"/>
        </w:rPr>
        <w:t xml:space="preserve">  aiChatCreated = true;</w:t>
      </w:r>
    </w:p>
    <w:p w14:paraId="47082240" w14:textId="77777777" w:rsidR="00D87699" w:rsidRDefault="003E0A97">
      <w:pPr>
        <w:pStyle w:val="Kode"/>
        <w:ind w:left="454" w:hanging="454"/>
      </w:pPr>
      <w:r>
        <w:rPr>
          <w:i/>
        </w:rPr>
        <w:t xml:space="preserve"> 722  </w:t>
      </w:r>
      <w:r>
        <w:rPr>
          <w:rFonts w:ascii="Consolas" w:eastAsia="Consolas" w:hAnsi="Consolas" w:cs="Consolas"/>
        </w:rPr>
        <w:t xml:space="preserve">  return panel;</w:t>
      </w:r>
    </w:p>
    <w:p w14:paraId="1E16BBCE" w14:textId="77777777" w:rsidR="00D87699" w:rsidRDefault="003E0A97">
      <w:pPr>
        <w:pStyle w:val="Kode"/>
        <w:ind w:left="454" w:hanging="454"/>
      </w:pPr>
      <w:r>
        <w:rPr>
          <w:i/>
        </w:rPr>
        <w:t xml:space="preserve"> 723  </w:t>
      </w:r>
      <w:r>
        <w:rPr>
          <w:rFonts w:ascii="Consolas" w:eastAsia="Consolas" w:hAnsi="Consolas" w:cs="Consolas"/>
        </w:rPr>
        <w:t>}</w:t>
      </w:r>
    </w:p>
    <w:p w14:paraId="692F9D68" w14:textId="77777777" w:rsidR="00D87699" w:rsidRDefault="003E0A97">
      <w:pPr>
        <w:pStyle w:val="Kode"/>
        <w:ind w:left="454" w:hanging="454"/>
      </w:pPr>
      <w:r>
        <w:rPr>
          <w:i/>
        </w:rPr>
        <w:t xml:space="preserve"> 724  </w:t>
      </w:r>
      <w:r>
        <w:rPr>
          <w:rFonts w:ascii="Consolas" w:eastAsia="Consolas" w:hAnsi="Consolas" w:cs="Consolas"/>
        </w:rPr>
        <w:t xml:space="preserve"> </w:t>
      </w:r>
    </w:p>
    <w:p w14:paraId="62B69B3C" w14:textId="77777777" w:rsidR="00D87699" w:rsidRDefault="003E0A97">
      <w:pPr>
        <w:pStyle w:val="Kode"/>
        <w:ind w:left="454" w:hanging="454"/>
      </w:pPr>
      <w:r>
        <w:rPr>
          <w:i/>
        </w:rPr>
        <w:t xml:space="preserve"> 725  </w:t>
      </w:r>
      <w:r>
        <w:rPr>
          <w:rFonts w:ascii="Consolas" w:eastAsia="Consolas" w:hAnsi="Consolas" w:cs="Consolas"/>
        </w:rPr>
        <w:t>function appendAIMessage(role, content) {</w:t>
      </w:r>
    </w:p>
    <w:p w14:paraId="126E41B0" w14:textId="77777777" w:rsidR="00D87699" w:rsidRDefault="003E0A97">
      <w:pPr>
        <w:pStyle w:val="Kode"/>
        <w:ind w:left="454" w:hanging="454"/>
      </w:pPr>
      <w:r>
        <w:rPr>
          <w:i/>
        </w:rPr>
        <w:t xml:space="preserve"> 726  </w:t>
      </w:r>
      <w:r>
        <w:rPr>
          <w:rFonts w:ascii="Consolas" w:eastAsia="Consolas" w:hAnsi="Consolas" w:cs="Consolas"/>
        </w:rPr>
        <w:t xml:space="preserve">  const log = document.getElementById('aiChatLog');</w:t>
      </w:r>
    </w:p>
    <w:p w14:paraId="2ADABE34" w14:textId="77777777" w:rsidR="00D87699" w:rsidRDefault="003E0A97">
      <w:pPr>
        <w:pStyle w:val="Kode"/>
        <w:ind w:left="454" w:hanging="454"/>
      </w:pPr>
      <w:r>
        <w:rPr>
          <w:i/>
        </w:rPr>
        <w:t xml:space="preserve"> 727  </w:t>
      </w:r>
      <w:r>
        <w:rPr>
          <w:rFonts w:ascii="Consolas" w:eastAsia="Consolas" w:hAnsi="Consolas" w:cs="Consolas"/>
        </w:rPr>
        <w:t xml:space="preserve">  if (!log) return null;</w:t>
      </w:r>
    </w:p>
    <w:p w14:paraId="24BF8C63" w14:textId="77777777" w:rsidR="00D87699" w:rsidRDefault="003E0A97">
      <w:pPr>
        <w:pStyle w:val="Kode"/>
        <w:ind w:left="454" w:hanging="454"/>
      </w:pPr>
      <w:r>
        <w:rPr>
          <w:i/>
        </w:rPr>
        <w:t xml:space="preserve"> 728  </w:t>
      </w:r>
      <w:r>
        <w:rPr>
          <w:rFonts w:ascii="Consolas" w:eastAsia="Consolas" w:hAnsi="Consolas" w:cs="Consolas"/>
        </w:rPr>
        <w:t xml:space="preserve"> </w:t>
      </w:r>
    </w:p>
    <w:p w14:paraId="63796DFB" w14:textId="77777777" w:rsidR="00D87699" w:rsidRDefault="003E0A97">
      <w:pPr>
        <w:pStyle w:val="Kode"/>
        <w:ind w:left="454" w:hanging="454"/>
      </w:pPr>
      <w:r>
        <w:rPr>
          <w:i/>
        </w:rPr>
        <w:t xml:space="preserve"> 729  </w:t>
      </w:r>
      <w:r>
        <w:rPr>
          <w:rFonts w:ascii="Consolas" w:eastAsia="Consolas" w:hAnsi="Consolas" w:cs="Consolas"/>
        </w:rPr>
        <w:t xml:space="preserve">  const wrap = document.createElement('div');</w:t>
      </w:r>
    </w:p>
    <w:p w14:paraId="447D22FB" w14:textId="77777777" w:rsidR="00D87699" w:rsidRDefault="003E0A97">
      <w:pPr>
        <w:pStyle w:val="Kode"/>
        <w:ind w:left="454" w:hanging="454"/>
      </w:pPr>
      <w:r>
        <w:rPr>
          <w:i/>
        </w:rPr>
        <w:t xml:space="preserve"> 730  </w:t>
      </w:r>
      <w:r>
        <w:rPr>
          <w:rFonts w:ascii="Consolas" w:eastAsia="Consolas" w:hAnsi="Consolas" w:cs="Consolas"/>
        </w:rPr>
        <w:t xml:space="preserve">  wrap.className = `ai-msg ai-msg-${role}`;</w:t>
      </w:r>
    </w:p>
    <w:p w14:paraId="0FB3C723" w14:textId="77777777" w:rsidR="00D87699" w:rsidRDefault="003E0A97">
      <w:pPr>
        <w:pStyle w:val="Kode"/>
        <w:ind w:left="454" w:hanging="454"/>
      </w:pPr>
      <w:r>
        <w:rPr>
          <w:i/>
        </w:rPr>
        <w:t xml:space="preserve"> 731  </w:t>
      </w:r>
      <w:r>
        <w:rPr>
          <w:rFonts w:ascii="Consolas" w:eastAsia="Consolas" w:hAnsi="Consolas" w:cs="Consolas"/>
        </w:rPr>
        <w:t xml:space="preserve"> </w:t>
      </w:r>
    </w:p>
    <w:p w14:paraId="7EEB35EB" w14:textId="77777777" w:rsidR="00D87699" w:rsidRDefault="003E0A97">
      <w:pPr>
        <w:pStyle w:val="Kode"/>
        <w:ind w:left="454" w:hanging="454"/>
      </w:pPr>
      <w:r>
        <w:rPr>
          <w:i/>
        </w:rPr>
        <w:t xml:space="preserve"> 732  </w:t>
      </w:r>
      <w:r>
        <w:rPr>
          <w:rFonts w:ascii="Consolas" w:eastAsia="Consolas" w:hAnsi="Consolas" w:cs="Consolas"/>
        </w:rPr>
        <w:t xml:space="preserve">  if (role === 'bot') {</w:t>
      </w:r>
    </w:p>
    <w:p w14:paraId="20807F05" w14:textId="77777777" w:rsidR="00D87699" w:rsidRDefault="003E0A97">
      <w:pPr>
        <w:pStyle w:val="Kode"/>
        <w:ind w:left="454" w:hanging="454"/>
      </w:pPr>
      <w:r>
        <w:rPr>
          <w:i/>
        </w:rPr>
        <w:lastRenderedPageBreak/>
        <w:t xml:space="preserve"> 733  </w:t>
      </w:r>
      <w:r>
        <w:rPr>
          <w:rFonts w:ascii="Consolas" w:eastAsia="Consolas" w:hAnsi="Consolas" w:cs="Consolas"/>
        </w:rPr>
        <w:t xml:space="preserve">    wrap.innerHTML = `</w:t>
      </w:r>
    </w:p>
    <w:p w14:paraId="7C95A606" w14:textId="77777777" w:rsidR="00D87699" w:rsidRDefault="003E0A97">
      <w:pPr>
        <w:pStyle w:val="Kode"/>
        <w:ind w:left="454" w:hanging="454"/>
      </w:pPr>
      <w:r>
        <w:rPr>
          <w:i/>
        </w:rPr>
        <w:t xml:space="preserve"> 734  </w:t>
      </w:r>
      <w:r>
        <w:rPr>
          <w:rFonts w:ascii="Consolas" w:eastAsia="Consolas" w:hAnsi="Consolas" w:cs="Consolas"/>
        </w:rPr>
        <w:t xml:space="preserve">      &lt;span class="ai-msg-avatar"&gt;&lt;i class="bi bi-robot"&gt;&lt;/i&gt;&lt;/span&gt;</w:t>
      </w:r>
    </w:p>
    <w:p w14:paraId="140F31C3" w14:textId="77777777" w:rsidR="00D87699" w:rsidRDefault="003E0A97">
      <w:pPr>
        <w:pStyle w:val="Kode"/>
        <w:ind w:left="454" w:hanging="454"/>
      </w:pPr>
      <w:r>
        <w:rPr>
          <w:i/>
        </w:rPr>
        <w:t xml:space="preserve"> 735  </w:t>
      </w:r>
      <w:r>
        <w:rPr>
          <w:rFonts w:ascii="Consolas" w:eastAsia="Consolas" w:hAnsi="Consolas" w:cs="Consolas"/>
        </w:rPr>
        <w:t xml:space="preserve">      &lt;div class="ai-msg-bubble"&gt;${content}&lt;/div&gt;</w:t>
      </w:r>
    </w:p>
    <w:p w14:paraId="25F4C9CD" w14:textId="77777777" w:rsidR="00D87699" w:rsidRDefault="003E0A97">
      <w:pPr>
        <w:pStyle w:val="Kode"/>
        <w:ind w:left="454" w:hanging="454"/>
      </w:pPr>
      <w:r>
        <w:rPr>
          <w:i/>
        </w:rPr>
        <w:t xml:space="preserve"> 736  </w:t>
      </w:r>
      <w:r>
        <w:rPr>
          <w:rFonts w:ascii="Consolas" w:eastAsia="Consolas" w:hAnsi="Consolas" w:cs="Consolas"/>
        </w:rPr>
        <w:t xml:space="preserve">    `;</w:t>
      </w:r>
    </w:p>
    <w:p w14:paraId="3AEE8DA6" w14:textId="77777777" w:rsidR="00D87699" w:rsidRDefault="003E0A97">
      <w:pPr>
        <w:pStyle w:val="Kode"/>
        <w:ind w:left="454" w:hanging="454"/>
      </w:pPr>
      <w:r>
        <w:rPr>
          <w:i/>
        </w:rPr>
        <w:t xml:space="preserve"> 737  </w:t>
      </w:r>
      <w:r>
        <w:rPr>
          <w:rFonts w:ascii="Consolas" w:eastAsia="Consolas" w:hAnsi="Consolas" w:cs="Consolas"/>
        </w:rPr>
        <w:t xml:space="preserve">  } else {</w:t>
      </w:r>
    </w:p>
    <w:p w14:paraId="6CBCDA6A" w14:textId="77777777" w:rsidR="00D87699" w:rsidRDefault="003E0A97">
      <w:pPr>
        <w:pStyle w:val="Kode"/>
        <w:ind w:left="454" w:hanging="454"/>
      </w:pPr>
      <w:r>
        <w:rPr>
          <w:i/>
        </w:rPr>
        <w:t xml:space="preserve"> 738  </w:t>
      </w:r>
      <w:r>
        <w:rPr>
          <w:rFonts w:ascii="Consolas" w:eastAsia="Consolas" w:hAnsi="Consolas" w:cs="Consolas"/>
        </w:rPr>
        <w:t xml:space="preserve">    wrap.innerHTML = `&lt;div class="ai-msg-bubble"&gt;${escapeHtml(content)}&lt;/div&gt;`;</w:t>
      </w:r>
    </w:p>
    <w:p w14:paraId="24140ECB" w14:textId="77777777" w:rsidR="00D87699" w:rsidRDefault="003E0A97">
      <w:pPr>
        <w:pStyle w:val="Kode"/>
        <w:ind w:left="454" w:hanging="454"/>
      </w:pPr>
      <w:r>
        <w:rPr>
          <w:i/>
        </w:rPr>
        <w:t xml:space="preserve"> 739  </w:t>
      </w:r>
      <w:r>
        <w:rPr>
          <w:rFonts w:ascii="Consolas" w:eastAsia="Consolas" w:hAnsi="Consolas" w:cs="Consolas"/>
        </w:rPr>
        <w:t xml:space="preserve">  }</w:t>
      </w:r>
    </w:p>
    <w:p w14:paraId="30884602" w14:textId="77777777" w:rsidR="00D87699" w:rsidRDefault="003E0A97">
      <w:pPr>
        <w:pStyle w:val="Kode"/>
        <w:ind w:left="454" w:hanging="454"/>
      </w:pPr>
      <w:r>
        <w:rPr>
          <w:i/>
        </w:rPr>
        <w:t xml:space="preserve"> 740  </w:t>
      </w:r>
      <w:r>
        <w:rPr>
          <w:rFonts w:ascii="Consolas" w:eastAsia="Consolas" w:hAnsi="Consolas" w:cs="Consolas"/>
        </w:rPr>
        <w:t xml:space="preserve"> </w:t>
      </w:r>
    </w:p>
    <w:p w14:paraId="76F28068" w14:textId="77777777" w:rsidR="00D87699" w:rsidRDefault="003E0A97">
      <w:pPr>
        <w:pStyle w:val="Kode"/>
        <w:ind w:left="454" w:hanging="454"/>
      </w:pPr>
      <w:r>
        <w:rPr>
          <w:i/>
        </w:rPr>
        <w:t xml:space="preserve"> 741  </w:t>
      </w:r>
      <w:r>
        <w:rPr>
          <w:rFonts w:ascii="Consolas" w:eastAsia="Consolas" w:hAnsi="Consolas" w:cs="Consolas"/>
        </w:rPr>
        <w:t xml:space="preserve">  log.appendChild(wrap);</w:t>
      </w:r>
    </w:p>
    <w:p w14:paraId="50351323" w14:textId="77777777" w:rsidR="00D87699" w:rsidRDefault="003E0A97">
      <w:pPr>
        <w:pStyle w:val="Kode"/>
        <w:ind w:left="454" w:hanging="454"/>
      </w:pPr>
      <w:r>
        <w:rPr>
          <w:i/>
        </w:rPr>
        <w:t xml:space="preserve"> 742  </w:t>
      </w:r>
      <w:r>
        <w:rPr>
          <w:rFonts w:ascii="Consolas" w:eastAsia="Consolas" w:hAnsi="Consolas" w:cs="Consolas"/>
        </w:rPr>
        <w:t xml:space="preserve">  log.scrollTop = log.scrollHeight;</w:t>
      </w:r>
    </w:p>
    <w:p w14:paraId="1F2BFB36" w14:textId="77777777" w:rsidR="00D87699" w:rsidRDefault="003E0A97">
      <w:pPr>
        <w:pStyle w:val="Kode"/>
        <w:ind w:left="454" w:hanging="454"/>
      </w:pPr>
      <w:r>
        <w:rPr>
          <w:i/>
        </w:rPr>
        <w:t xml:space="preserve"> 743  </w:t>
      </w:r>
      <w:r>
        <w:rPr>
          <w:rFonts w:ascii="Consolas" w:eastAsia="Consolas" w:hAnsi="Consolas" w:cs="Consolas"/>
        </w:rPr>
        <w:t xml:space="preserve">  return wrap;</w:t>
      </w:r>
    </w:p>
    <w:p w14:paraId="755103C1" w14:textId="77777777" w:rsidR="00D87699" w:rsidRDefault="003E0A97">
      <w:pPr>
        <w:pStyle w:val="Kode"/>
        <w:ind w:left="454" w:hanging="454"/>
      </w:pPr>
      <w:r>
        <w:rPr>
          <w:i/>
        </w:rPr>
        <w:t xml:space="preserve"> 744  </w:t>
      </w:r>
      <w:r>
        <w:rPr>
          <w:rFonts w:ascii="Consolas" w:eastAsia="Consolas" w:hAnsi="Consolas" w:cs="Consolas"/>
        </w:rPr>
        <w:t>}</w:t>
      </w:r>
    </w:p>
    <w:p w14:paraId="400A0BB5" w14:textId="77777777" w:rsidR="00D87699" w:rsidRDefault="003E0A97">
      <w:pPr>
        <w:pStyle w:val="Kode"/>
        <w:ind w:left="454" w:hanging="454"/>
      </w:pPr>
      <w:r>
        <w:rPr>
          <w:i/>
        </w:rPr>
        <w:t xml:space="preserve"> 745  </w:t>
      </w:r>
      <w:r>
        <w:rPr>
          <w:rFonts w:ascii="Consolas" w:eastAsia="Consolas" w:hAnsi="Consolas" w:cs="Consolas"/>
        </w:rPr>
        <w:t xml:space="preserve"> </w:t>
      </w:r>
    </w:p>
    <w:p w14:paraId="5C6FFDB0" w14:textId="77777777" w:rsidR="00D87699" w:rsidRDefault="003E0A97">
      <w:pPr>
        <w:pStyle w:val="Kode"/>
        <w:ind w:left="454" w:hanging="454"/>
      </w:pPr>
      <w:r>
        <w:rPr>
          <w:i/>
        </w:rPr>
        <w:t xml:space="preserve"> 746  </w:t>
      </w:r>
      <w:r>
        <w:rPr>
          <w:rFonts w:ascii="Consolas" w:eastAsia="Consolas" w:hAnsi="Consolas" w:cs="Consolas"/>
        </w:rPr>
        <w:t>function appendAITyping() {</w:t>
      </w:r>
    </w:p>
    <w:p w14:paraId="4F642819" w14:textId="77777777" w:rsidR="00D87699" w:rsidRDefault="003E0A97">
      <w:pPr>
        <w:pStyle w:val="Kode"/>
        <w:ind w:left="454" w:hanging="454"/>
      </w:pPr>
      <w:r>
        <w:rPr>
          <w:i/>
        </w:rPr>
        <w:t xml:space="preserve"> 747  </w:t>
      </w:r>
      <w:r>
        <w:rPr>
          <w:rFonts w:ascii="Consolas" w:eastAsia="Consolas" w:hAnsi="Consolas" w:cs="Consolas"/>
        </w:rPr>
        <w:t xml:space="preserve">  const log = document.getElementById('aiChatLog');</w:t>
      </w:r>
    </w:p>
    <w:p w14:paraId="506314C8" w14:textId="77777777" w:rsidR="00D87699" w:rsidRDefault="003E0A97">
      <w:pPr>
        <w:pStyle w:val="Kode"/>
        <w:ind w:left="454" w:hanging="454"/>
      </w:pPr>
      <w:r>
        <w:rPr>
          <w:i/>
        </w:rPr>
        <w:t xml:space="preserve"> 748  </w:t>
      </w:r>
      <w:r>
        <w:rPr>
          <w:rFonts w:ascii="Consolas" w:eastAsia="Consolas" w:hAnsi="Consolas" w:cs="Consolas"/>
        </w:rPr>
        <w:t xml:space="preserve">  if (!log) return null;</w:t>
      </w:r>
    </w:p>
    <w:p w14:paraId="0421245C" w14:textId="77777777" w:rsidR="00D87699" w:rsidRDefault="003E0A97">
      <w:pPr>
        <w:pStyle w:val="Kode"/>
        <w:ind w:left="454" w:hanging="454"/>
      </w:pPr>
      <w:r>
        <w:rPr>
          <w:i/>
        </w:rPr>
        <w:t xml:space="preserve"> 749  </w:t>
      </w:r>
      <w:r>
        <w:rPr>
          <w:rFonts w:ascii="Consolas" w:eastAsia="Consolas" w:hAnsi="Consolas" w:cs="Consolas"/>
        </w:rPr>
        <w:t xml:space="preserve">  const wrap = document.createElement('div');</w:t>
      </w:r>
    </w:p>
    <w:p w14:paraId="067C9FE3" w14:textId="77777777" w:rsidR="00D87699" w:rsidRDefault="003E0A97">
      <w:pPr>
        <w:pStyle w:val="Kode"/>
        <w:ind w:left="454" w:hanging="454"/>
      </w:pPr>
      <w:r>
        <w:rPr>
          <w:i/>
        </w:rPr>
        <w:t xml:space="preserve"> 750  </w:t>
      </w:r>
      <w:r>
        <w:rPr>
          <w:rFonts w:ascii="Consolas" w:eastAsia="Consolas" w:hAnsi="Consolas" w:cs="Consolas"/>
        </w:rPr>
        <w:t xml:space="preserve">  wrap.className = 'ai-msg ai-msg-bot ai-typing';</w:t>
      </w:r>
    </w:p>
    <w:p w14:paraId="760E7F5C" w14:textId="77777777" w:rsidR="00D87699" w:rsidRDefault="003E0A97">
      <w:pPr>
        <w:pStyle w:val="Kode"/>
        <w:ind w:left="454" w:hanging="454"/>
      </w:pPr>
      <w:r>
        <w:rPr>
          <w:i/>
        </w:rPr>
        <w:t xml:space="preserve"> 751  </w:t>
      </w:r>
      <w:r>
        <w:rPr>
          <w:rFonts w:ascii="Consolas" w:eastAsia="Consolas" w:hAnsi="Consolas" w:cs="Consolas"/>
        </w:rPr>
        <w:t xml:space="preserve">  wrap.innerHTML = `</w:t>
      </w:r>
    </w:p>
    <w:p w14:paraId="2538D998" w14:textId="77777777" w:rsidR="00D87699" w:rsidRDefault="003E0A97">
      <w:pPr>
        <w:pStyle w:val="Kode"/>
        <w:ind w:left="454" w:hanging="454"/>
      </w:pPr>
      <w:r>
        <w:rPr>
          <w:i/>
        </w:rPr>
        <w:t xml:space="preserve"> 752  </w:t>
      </w:r>
      <w:r>
        <w:rPr>
          <w:rFonts w:ascii="Consolas" w:eastAsia="Consolas" w:hAnsi="Consolas" w:cs="Consolas"/>
        </w:rPr>
        <w:t xml:space="preserve">    &lt;span class="ai-msg-avatar"&gt;&lt;i class="bi bi-robot"&gt;&lt;/i&gt;&lt;/span&gt;</w:t>
      </w:r>
    </w:p>
    <w:p w14:paraId="110068B9" w14:textId="77777777" w:rsidR="00D87699" w:rsidRDefault="003E0A97">
      <w:pPr>
        <w:pStyle w:val="Kode"/>
        <w:ind w:left="454" w:hanging="454"/>
      </w:pPr>
      <w:r>
        <w:rPr>
          <w:i/>
        </w:rPr>
        <w:t xml:space="preserve"> 753  </w:t>
      </w:r>
      <w:r>
        <w:rPr>
          <w:rFonts w:ascii="Consolas" w:eastAsia="Consolas" w:hAnsi="Consolas" w:cs="Consolas"/>
        </w:rPr>
        <w:t xml:space="preserve">    &lt;div class="ai-msg-bubble"&gt;&lt;span class="ai-dot"&gt;&lt;/span&gt;&lt;span class="ai-dot"&gt;&lt;/span&gt;&lt;span class="ai-dot"&gt;&lt;/span&gt;&lt;/div&gt;</w:t>
      </w:r>
    </w:p>
    <w:p w14:paraId="57BE4624" w14:textId="77777777" w:rsidR="00D87699" w:rsidRDefault="003E0A97">
      <w:pPr>
        <w:pStyle w:val="Kode"/>
        <w:ind w:left="454" w:hanging="454"/>
      </w:pPr>
      <w:r>
        <w:rPr>
          <w:i/>
        </w:rPr>
        <w:t xml:space="preserve"> 754  </w:t>
      </w:r>
      <w:r>
        <w:rPr>
          <w:rFonts w:ascii="Consolas" w:eastAsia="Consolas" w:hAnsi="Consolas" w:cs="Consolas"/>
        </w:rPr>
        <w:t xml:space="preserve">  `;</w:t>
      </w:r>
    </w:p>
    <w:p w14:paraId="3995B11D" w14:textId="77777777" w:rsidR="00D87699" w:rsidRDefault="003E0A97">
      <w:pPr>
        <w:pStyle w:val="Kode"/>
        <w:ind w:left="454" w:hanging="454"/>
      </w:pPr>
      <w:r>
        <w:rPr>
          <w:i/>
        </w:rPr>
        <w:t xml:space="preserve"> 755  </w:t>
      </w:r>
      <w:r>
        <w:rPr>
          <w:rFonts w:ascii="Consolas" w:eastAsia="Consolas" w:hAnsi="Consolas" w:cs="Consolas"/>
        </w:rPr>
        <w:t xml:space="preserve">  log.appendChild(wrap);</w:t>
      </w:r>
    </w:p>
    <w:p w14:paraId="3EB87DCD" w14:textId="77777777" w:rsidR="00D87699" w:rsidRDefault="003E0A97">
      <w:pPr>
        <w:pStyle w:val="Kode"/>
        <w:ind w:left="454" w:hanging="454"/>
      </w:pPr>
      <w:r>
        <w:rPr>
          <w:i/>
        </w:rPr>
        <w:t xml:space="preserve"> 756  </w:t>
      </w:r>
      <w:r>
        <w:rPr>
          <w:rFonts w:ascii="Consolas" w:eastAsia="Consolas" w:hAnsi="Consolas" w:cs="Consolas"/>
        </w:rPr>
        <w:t xml:space="preserve">  log.scrollTop = log.scrollHeight;</w:t>
      </w:r>
    </w:p>
    <w:p w14:paraId="46BEFA43" w14:textId="77777777" w:rsidR="00D87699" w:rsidRDefault="003E0A97">
      <w:pPr>
        <w:pStyle w:val="Kode"/>
        <w:ind w:left="454" w:hanging="454"/>
      </w:pPr>
      <w:r>
        <w:rPr>
          <w:i/>
        </w:rPr>
        <w:t xml:space="preserve"> 757  </w:t>
      </w:r>
      <w:r>
        <w:rPr>
          <w:rFonts w:ascii="Consolas" w:eastAsia="Consolas" w:hAnsi="Consolas" w:cs="Consolas"/>
        </w:rPr>
        <w:t xml:space="preserve">  return wrap;</w:t>
      </w:r>
    </w:p>
    <w:p w14:paraId="2793BF8C" w14:textId="77777777" w:rsidR="00D87699" w:rsidRDefault="003E0A97">
      <w:pPr>
        <w:pStyle w:val="Kode"/>
        <w:ind w:left="454" w:hanging="454"/>
      </w:pPr>
      <w:r>
        <w:rPr>
          <w:i/>
        </w:rPr>
        <w:t xml:space="preserve"> 758  </w:t>
      </w:r>
      <w:r>
        <w:rPr>
          <w:rFonts w:ascii="Consolas" w:eastAsia="Consolas" w:hAnsi="Consolas" w:cs="Consolas"/>
        </w:rPr>
        <w:t>}</w:t>
      </w:r>
    </w:p>
    <w:p w14:paraId="6A282437" w14:textId="77777777" w:rsidR="00D87699" w:rsidRDefault="003E0A97">
      <w:pPr>
        <w:pStyle w:val="Kode"/>
        <w:ind w:left="454" w:hanging="454"/>
      </w:pPr>
      <w:r>
        <w:rPr>
          <w:i/>
        </w:rPr>
        <w:t xml:space="preserve"> 759  </w:t>
      </w:r>
      <w:r>
        <w:rPr>
          <w:rFonts w:ascii="Consolas" w:eastAsia="Consolas" w:hAnsi="Consolas" w:cs="Consolas"/>
        </w:rPr>
        <w:t xml:space="preserve"> </w:t>
      </w:r>
    </w:p>
    <w:p w14:paraId="21024153" w14:textId="77777777" w:rsidR="00D87699" w:rsidRDefault="003E0A97">
      <w:pPr>
        <w:pStyle w:val="Kode"/>
        <w:ind w:left="454" w:hanging="454"/>
      </w:pPr>
      <w:r>
        <w:rPr>
          <w:i/>
        </w:rPr>
        <w:t xml:space="preserve"> 760  </w:t>
      </w:r>
      <w:r>
        <w:rPr>
          <w:rFonts w:ascii="Consolas" w:eastAsia="Consolas" w:hAnsi="Consolas" w:cs="Consolas"/>
        </w:rPr>
        <w:t>async function handleAIQuestion(question) {</w:t>
      </w:r>
    </w:p>
    <w:p w14:paraId="6E90E3D8" w14:textId="77777777" w:rsidR="00D87699" w:rsidRDefault="003E0A97">
      <w:pPr>
        <w:pStyle w:val="Kode"/>
        <w:ind w:left="454" w:hanging="454"/>
      </w:pPr>
      <w:r>
        <w:rPr>
          <w:i/>
        </w:rPr>
        <w:t xml:space="preserve"> 761  </w:t>
      </w:r>
      <w:r>
        <w:rPr>
          <w:rFonts w:ascii="Consolas" w:eastAsia="Consolas" w:hAnsi="Consolas" w:cs="Consolas"/>
        </w:rPr>
        <w:t xml:space="preserve">  appendAIMessage('user', question);</w:t>
      </w:r>
    </w:p>
    <w:p w14:paraId="4781B560" w14:textId="77777777" w:rsidR="00D87699" w:rsidRDefault="003E0A97">
      <w:pPr>
        <w:pStyle w:val="Kode"/>
        <w:ind w:left="454" w:hanging="454"/>
      </w:pPr>
      <w:r>
        <w:rPr>
          <w:i/>
        </w:rPr>
        <w:t xml:space="preserve"> 762  </w:t>
      </w:r>
      <w:r>
        <w:rPr>
          <w:rFonts w:ascii="Consolas" w:eastAsia="Consolas" w:hAnsi="Consolas" w:cs="Consolas"/>
        </w:rPr>
        <w:t xml:space="preserve">  const typing = appendAITyping();</w:t>
      </w:r>
    </w:p>
    <w:p w14:paraId="561810E5" w14:textId="77777777" w:rsidR="00D87699" w:rsidRDefault="003E0A97">
      <w:pPr>
        <w:pStyle w:val="Kode"/>
        <w:ind w:left="454" w:hanging="454"/>
      </w:pPr>
      <w:r>
        <w:rPr>
          <w:i/>
        </w:rPr>
        <w:t xml:space="preserve"> 763  </w:t>
      </w:r>
      <w:r>
        <w:rPr>
          <w:rFonts w:ascii="Consolas" w:eastAsia="Consolas" w:hAnsi="Consolas" w:cs="Consolas"/>
        </w:rPr>
        <w:t xml:space="preserve"> </w:t>
      </w:r>
    </w:p>
    <w:p w14:paraId="744D060B" w14:textId="77777777" w:rsidR="00D87699" w:rsidRDefault="003E0A97">
      <w:pPr>
        <w:pStyle w:val="Kode"/>
        <w:ind w:left="454" w:hanging="454"/>
      </w:pPr>
      <w:r>
        <w:rPr>
          <w:i/>
        </w:rPr>
        <w:t xml:space="preserve"> 764  </w:t>
      </w:r>
      <w:r>
        <w:rPr>
          <w:rFonts w:ascii="Consolas" w:eastAsia="Consolas" w:hAnsi="Consolas" w:cs="Consolas"/>
        </w:rPr>
        <w:t xml:space="preserve">  try {</w:t>
      </w:r>
    </w:p>
    <w:p w14:paraId="49EDC091" w14:textId="77777777" w:rsidR="00D87699" w:rsidRDefault="003E0A97">
      <w:pPr>
        <w:pStyle w:val="Kode"/>
        <w:ind w:left="454" w:hanging="454"/>
      </w:pPr>
      <w:r>
        <w:rPr>
          <w:i/>
        </w:rPr>
        <w:t xml:space="preserve"> 765  </w:t>
      </w:r>
      <w:r>
        <w:rPr>
          <w:rFonts w:ascii="Consolas" w:eastAsia="Consolas" w:hAnsi="Consolas" w:cs="Consolas"/>
        </w:rPr>
        <w:t xml:space="preserve">    // 1) Coba AI sungguhan lewat OpenRouter</w:t>
      </w:r>
    </w:p>
    <w:p w14:paraId="41015C28" w14:textId="77777777" w:rsidR="00D87699" w:rsidRDefault="003E0A97">
      <w:pPr>
        <w:pStyle w:val="Kode"/>
        <w:ind w:left="454" w:hanging="454"/>
      </w:pPr>
      <w:r>
        <w:rPr>
          <w:i/>
        </w:rPr>
        <w:t xml:space="preserve"> 766  </w:t>
      </w:r>
      <w:r>
        <w:rPr>
          <w:rFonts w:ascii="Consolas" w:eastAsia="Consolas" w:hAnsi="Consolas" w:cs="Consolas"/>
        </w:rPr>
        <w:t xml:space="preserve">    let response = await askOpenRouter(question);</w:t>
      </w:r>
    </w:p>
    <w:p w14:paraId="6C39506E" w14:textId="77777777" w:rsidR="00D87699" w:rsidRDefault="003E0A97">
      <w:pPr>
        <w:pStyle w:val="Kode"/>
        <w:ind w:left="454" w:hanging="454"/>
      </w:pPr>
      <w:r>
        <w:rPr>
          <w:i/>
        </w:rPr>
        <w:t xml:space="preserve"> 767  </w:t>
      </w:r>
      <w:r>
        <w:rPr>
          <w:rFonts w:ascii="Consolas" w:eastAsia="Consolas" w:hAnsi="Consolas" w:cs="Consolas"/>
        </w:rPr>
        <w:t xml:space="preserve"> </w:t>
      </w:r>
    </w:p>
    <w:p w14:paraId="6DCF8D5C" w14:textId="77777777" w:rsidR="00D87699" w:rsidRDefault="003E0A97">
      <w:pPr>
        <w:pStyle w:val="Kode"/>
        <w:ind w:left="454" w:hanging="454"/>
      </w:pPr>
      <w:r>
        <w:rPr>
          <w:i/>
        </w:rPr>
        <w:t xml:space="preserve"> 768  </w:t>
      </w:r>
      <w:r>
        <w:rPr>
          <w:rFonts w:ascii="Consolas" w:eastAsia="Consolas" w:hAnsi="Consolas" w:cs="Consolas"/>
        </w:rPr>
        <w:t xml:space="preserve">    // 2) Jika gagal, pakai basis pengetahuan lokal</w:t>
      </w:r>
    </w:p>
    <w:p w14:paraId="4E6EF6EF" w14:textId="77777777" w:rsidR="00D87699" w:rsidRDefault="003E0A97">
      <w:pPr>
        <w:pStyle w:val="Kode"/>
        <w:ind w:left="454" w:hanging="454"/>
      </w:pPr>
      <w:r>
        <w:rPr>
          <w:i/>
        </w:rPr>
        <w:t xml:space="preserve"> 769  </w:t>
      </w:r>
      <w:r>
        <w:rPr>
          <w:rFonts w:ascii="Consolas" w:eastAsia="Consolas" w:hAnsi="Consolas" w:cs="Consolas"/>
        </w:rPr>
        <w:t xml:space="preserve">    if (!response) {</w:t>
      </w:r>
    </w:p>
    <w:p w14:paraId="12041A0D" w14:textId="77777777" w:rsidR="00D87699" w:rsidRDefault="003E0A97">
      <w:pPr>
        <w:pStyle w:val="Kode"/>
        <w:ind w:left="454" w:hanging="454"/>
      </w:pPr>
      <w:r>
        <w:rPr>
          <w:i/>
        </w:rPr>
        <w:t xml:space="preserve"> 770  </w:t>
      </w:r>
      <w:r>
        <w:rPr>
          <w:rFonts w:ascii="Consolas" w:eastAsia="Consolas" w:hAnsi="Consolas" w:cs="Consolas"/>
        </w:rPr>
        <w:t xml:space="preserve">      response = await queryAIAssistant(question);</w:t>
      </w:r>
    </w:p>
    <w:p w14:paraId="4268156D" w14:textId="77777777" w:rsidR="00D87699" w:rsidRDefault="003E0A97">
      <w:pPr>
        <w:pStyle w:val="Kode"/>
        <w:ind w:left="454" w:hanging="454"/>
      </w:pPr>
      <w:r>
        <w:rPr>
          <w:i/>
        </w:rPr>
        <w:t xml:space="preserve"> 771  </w:t>
      </w:r>
      <w:r>
        <w:rPr>
          <w:rFonts w:ascii="Consolas" w:eastAsia="Consolas" w:hAnsi="Consolas" w:cs="Consolas"/>
        </w:rPr>
        <w:t xml:space="preserve">    }</w:t>
      </w:r>
    </w:p>
    <w:p w14:paraId="2E0AD2FC" w14:textId="77777777" w:rsidR="00D87699" w:rsidRDefault="003E0A97">
      <w:pPr>
        <w:pStyle w:val="Kode"/>
        <w:ind w:left="454" w:hanging="454"/>
      </w:pPr>
      <w:r>
        <w:rPr>
          <w:i/>
        </w:rPr>
        <w:t xml:space="preserve"> 772  </w:t>
      </w:r>
      <w:r>
        <w:rPr>
          <w:rFonts w:ascii="Consolas" w:eastAsia="Consolas" w:hAnsi="Consolas" w:cs="Consolas"/>
        </w:rPr>
        <w:t xml:space="preserve"> </w:t>
      </w:r>
    </w:p>
    <w:p w14:paraId="704CE5F6" w14:textId="77777777" w:rsidR="00D87699" w:rsidRDefault="003E0A97">
      <w:pPr>
        <w:pStyle w:val="Kode"/>
        <w:ind w:left="454" w:hanging="454"/>
      </w:pPr>
      <w:r>
        <w:rPr>
          <w:i/>
        </w:rPr>
        <w:t xml:space="preserve"> 773  </w:t>
      </w:r>
      <w:r>
        <w:rPr>
          <w:rFonts w:ascii="Consolas" w:eastAsia="Consolas" w:hAnsi="Consolas" w:cs="Consolas"/>
        </w:rPr>
        <w:t xml:space="preserve">    if (typing) typing.remove();</w:t>
      </w:r>
    </w:p>
    <w:p w14:paraId="511EF518" w14:textId="77777777" w:rsidR="00D87699" w:rsidRDefault="003E0A97">
      <w:pPr>
        <w:pStyle w:val="Kode"/>
        <w:ind w:left="454" w:hanging="454"/>
      </w:pPr>
      <w:r>
        <w:rPr>
          <w:i/>
        </w:rPr>
        <w:t xml:space="preserve"> 774  </w:t>
      </w:r>
      <w:r>
        <w:rPr>
          <w:rFonts w:ascii="Consolas" w:eastAsia="Consolas" w:hAnsi="Consolas" w:cs="Consolas"/>
        </w:rPr>
        <w:t xml:space="preserve">    appendAIMessage('bot', response);</w:t>
      </w:r>
    </w:p>
    <w:p w14:paraId="2BAD74C2" w14:textId="77777777" w:rsidR="00D87699" w:rsidRDefault="003E0A97">
      <w:pPr>
        <w:pStyle w:val="Kode"/>
        <w:ind w:left="454" w:hanging="454"/>
      </w:pPr>
      <w:r>
        <w:rPr>
          <w:i/>
        </w:rPr>
        <w:t xml:space="preserve"> 775  </w:t>
      </w:r>
      <w:r>
        <w:rPr>
          <w:rFonts w:ascii="Consolas" w:eastAsia="Consolas" w:hAnsi="Consolas" w:cs="Consolas"/>
        </w:rPr>
        <w:t xml:space="preserve"> </w:t>
      </w:r>
    </w:p>
    <w:p w14:paraId="3865048D" w14:textId="77777777" w:rsidR="00D87699" w:rsidRDefault="003E0A97">
      <w:pPr>
        <w:pStyle w:val="Kode"/>
        <w:ind w:left="454" w:hanging="454"/>
      </w:pPr>
      <w:r>
        <w:rPr>
          <w:i/>
        </w:rPr>
        <w:t xml:space="preserve"> 776  </w:t>
      </w:r>
      <w:r>
        <w:rPr>
          <w:rFonts w:ascii="Consolas" w:eastAsia="Consolas" w:hAnsi="Consolas" w:cs="Consolas"/>
        </w:rPr>
        <w:t xml:space="preserve">    // Simpan riwayat untuk konteks jawaban berikutnya</w:t>
      </w:r>
    </w:p>
    <w:p w14:paraId="166C7968" w14:textId="77777777" w:rsidR="00D87699" w:rsidRDefault="003E0A97">
      <w:pPr>
        <w:pStyle w:val="Kode"/>
        <w:ind w:left="454" w:hanging="454"/>
      </w:pPr>
      <w:r>
        <w:rPr>
          <w:i/>
        </w:rPr>
        <w:t xml:space="preserve"> 777  </w:t>
      </w:r>
      <w:r>
        <w:rPr>
          <w:rFonts w:ascii="Consolas" w:eastAsia="Consolas" w:hAnsi="Consolas" w:cs="Consolas"/>
        </w:rPr>
        <w:t xml:space="preserve">    aiHistory.push({ role: 'user', content: question });</w:t>
      </w:r>
    </w:p>
    <w:p w14:paraId="5A7A38A3" w14:textId="77777777" w:rsidR="00D87699" w:rsidRDefault="003E0A97">
      <w:pPr>
        <w:pStyle w:val="Kode"/>
        <w:ind w:left="454" w:hanging="454"/>
      </w:pPr>
      <w:r>
        <w:rPr>
          <w:i/>
        </w:rPr>
        <w:t xml:space="preserve"> 778  </w:t>
      </w:r>
      <w:r>
        <w:rPr>
          <w:rFonts w:ascii="Consolas" w:eastAsia="Consolas" w:hAnsi="Consolas" w:cs="Consolas"/>
        </w:rPr>
        <w:t xml:space="preserve">    aiHistory.push({ role: 'assistant', content: String(response).replace(/&lt;[^&gt;]+&gt;/g, ' ').trim() });</w:t>
      </w:r>
    </w:p>
    <w:p w14:paraId="1DDBA55A" w14:textId="77777777" w:rsidR="00D87699" w:rsidRDefault="003E0A97">
      <w:pPr>
        <w:pStyle w:val="Kode"/>
        <w:ind w:left="454" w:hanging="454"/>
      </w:pPr>
      <w:r>
        <w:rPr>
          <w:i/>
        </w:rPr>
        <w:t xml:space="preserve"> 779  </w:t>
      </w:r>
      <w:r>
        <w:rPr>
          <w:rFonts w:ascii="Consolas" w:eastAsia="Consolas" w:hAnsi="Consolas" w:cs="Consolas"/>
        </w:rPr>
        <w:t xml:space="preserve">    if (aiHistory.length &gt; 20) aiHistory.splice(0, aiHistory.length - 20);</w:t>
      </w:r>
    </w:p>
    <w:p w14:paraId="0E6322E6" w14:textId="77777777" w:rsidR="00D87699" w:rsidRDefault="003E0A97">
      <w:pPr>
        <w:pStyle w:val="Kode"/>
        <w:ind w:left="454" w:hanging="454"/>
      </w:pPr>
      <w:r>
        <w:rPr>
          <w:i/>
        </w:rPr>
        <w:t xml:space="preserve"> 780  </w:t>
      </w:r>
      <w:r>
        <w:rPr>
          <w:rFonts w:ascii="Consolas" w:eastAsia="Consolas" w:hAnsi="Consolas" w:cs="Consolas"/>
        </w:rPr>
        <w:t xml:space="preserve">  } catch (error) {</w:t>
      </w:r>
    </w:p>
    <w:p w14:paraId="0C3E83AF" w14:textId="77777777" w:rsidR="00D87699" w:rsidRDefault="003E0A97">
      <w:pPr>
        <w:pStyle w:val="Kode"/>
        <w:ind w:left="454" w:hanging="454"/>
      </w:pPr>
      <w:r>
        <w:rPr>
          <w:i/>
        </w:rPr>
        <w:t xml:space="preserve"> 781  </w:t>
      </w:r>
      <w:r>
        <w:rPr>
          <w:rFonts w:ascii="Consolas" w:eastAsia="Consolas" w:hAnsi="Consolas" w:cs="Consolas"/>
        </w:rPr>
        <w:t xml:space="preserve">    if (typing) typing.remove();</w:t>
      </w:r>
    </w:p>
    <w:p w14:paraId="554E97E8" w14:textId="77777777" w:rsidR="00D87699" w:rsidRDefault="003E0A97">
      <w:pPr>
        <w:pStyle w:val="Kode"/>
        <w:ind w:left="454" w:hanging="454"/>
      </w:pPr>
      <w:r>
        <w:rPr>
          <w:i/>
        </w:rPr>
        <w:t xml:space="preserve"> 782  </w:t>
      </w:r>
      <w:r>
        <w:rPr>
          <w:rFonts w:ascii="Consolas" w:eastAsia="Consolas" w:hAnsi="Consolas" w:cs="Consolas"/>
        </w:rPr>
        <w:t xml:space="preserve">    appendAIMessage('bot', 'Maaf, terjadi kesalahan. Silakan coba lagi atau hubungi pos keamanan lantai 1.');</w:t>
      </w:r>
    </w:p>
    <w:p w14:paraId="43267620" w14:textId="77777777" w:rsidR="00D87699" w:rsidRDefault="003E0A97">
      <w:pPr>
        <w:pStyle w:val="Kode"/>
        <w:ind w:left="454" w:hanging="454"/>
      </w:pPr>
      <w:r>
        <w:rPr>
          <w:i/>
        </w:rPr>
        <w:t xml:space="preserve"> 783  </w:t>
      </w:r>
      <w:r>
        <w:rPr>
          <w:rFonts w:ascii="Consolas" w:eastAsia="Consolas" w:hAnsi="Consolas" w:cs="Consolas"/>
        </w:rPr>
        <w:t xml:space="preserve">    console.error('AI Query Error:', error);</w:t>
      </w:r>
    </w:p>
    <w:p w14:paraId="358E711C" w14:textId="77777777" w:rsidR="00D87699" w:rsidRDefault="003E0A97">
      <w:pPr>
        <w:pStyle w:val="Kode"/>
        <w:ind w:left="454" w:hanging="454"/>
      </w:pPr>
      <w:r>
        <w:rPr>
          <w:i/>
        </w:rPr>
        <w:t xml:space="preserve"> 784  </w:t>
      </w:r>
      <w:r>
        <w:rPr>
          <w:rFonts w:ascii="Consolas" w:eastAsia="Consolas" w:hAnsi="Consolas" w:cs="Consolas"/>
        </w:rPr>
        <w:t xml:space="preserve">  }</w:t>
      </w:r>
    </w:p>
    <w:p w14:paraId="3495FD97" w14:textId="77777777" w:rsidR="00D87699" w:rsidRDefault="003E0A97">
      <w:pPr>
        <w:pStyle w:val="Kode"/>
        <w:ind w:left="454" w:hanging="454"/>
      </w:pPr>
      <w:r>
        <w:rPr>
          <w:i/>
        </w:rPr>
        <w:t xml:space="preserve"> 785  </w:t>
      </w:r>
      <w:r>
        <w:rPr>
          <w:rFonts w:ascii="Consolas" w:eastAsia="Consolas" w:hAnsi="Consolas" w:cs="Consolas"/>
        </w:rPr>
        <w:t>}</w:t>
      </w:r>
    </w:p>
    <w:p w14:paraId="792E4917" w14:textId="77777777" w:rsidR="00D87699" w:rsidRDefault="003E0A97">
      <w:pPr>
        <w:pStyle w:val="Kode"/>
        <w:ind w:left="454" w:hanging="454"/>
      </w:pPr>
      <w:r>
        <w:rPr>
          <w:i/>
        </w:rPr>
        <w:t xml:space="preserve"> 786  </w:t>
      </w:r>
      <w:r>
        <w:rPr>
          <w:rFonts w:ascii="Consolas" w:eastAsia="Consolas" w:hAnsi="Consolas" w:cs="Consolas"/>
        </w:rPr>
        <w:t xml:space="preserve"> </w:t>
      </w:r>
    </w:p>
    <w:p w14:paraId="7FB7033E" w14:textId="77777777" w:rsidR="00D87699" w:rsidRDefault="003E0A97">
      <w:pPr>
        <w:pStyle w:val="Kode"/>
        <w:ind w:left="454" w:hanging="454"/>
      </w:pPr>
      <w:r>
        <w:rPr>
          <w:i/>
        </w:rPr>
        <w:t xml:space="preserve"> 787  </w:t>
      </w:r>
      <w:r>
        <w:rPr>
          <w:rFonts w:ascii="Consolas" w:eastAsia="Consolas" w:hAnsi="Consolas" w:cs="Consolas"/>
        </w:rPr>
        <w:t>function openAIAssistant() {</w:t>
      </w:r>
    </w:p>
    <w:p w14:paraId="2B046686" w14:textId="77777777" w:rsidR="00D87699" w:rsidRDefault="003E0A97">
      <w:pPr>
        <w:pStyle w:val="Kode"/>
        <w:ind w:left="454" w:hanging="454"/>
      </w:pPr>
      <w:r>
        <w:rPr>
          <w:i/>
        </w:rPr>
        <w:t xml:space="preserve"> 788  </w:t>
      </w:r>
      <w:r>
        <w:rPr>
          <w:rFonts w:ascii="Consolas" w:eastAsia="Consolas" w:hAnsi="Consolas" w:cs="Consolas"/>
        </w:rPr>
        <w:t xml:space="preserve">  const panel = ensureAIChatPanel();</w:t>
      </w:r>
    </w:p>
    <w:p w14:paraId="62DDE60A" w14:textId="77777777" w:rsidR="00D87699" w:rsidRDefault="003E0A97">
      <w:pPr>
        <w:pStyle w:val="Kode"/>
        <w:ind w:left="454" w:hanging="454"/>
      </w:pPr>
      <w:r>
        <w:rPr>
          <w:i/>
        </w:rPr>
        <w:t xml:space="preserve"> 789  </w:t>
      </w:r>
      <w:r>
        <w:rPr>
          <w:rFonts w:ascii="Consolas" w:eastAsia="Consolas" w:hAnsi="Consolas" w:cs="Consolas"/>
        </w:rPr>
        <w:t xml:space="preserve">  panel.classList.add('active');</w:t>
      </w:r>
    </w:p>
    <w:p w14:paraId="75CEF2C8" w14:textId="77777777" w:rsidR="00D87699" w:rsidRDefault="003E0A97">
      <w:pPr>
        <w:pStyle w:val="Kode"/>
        <w:ind w:left="454" w:hanging="454"/>
      </w:pPr>
      <w:r>
        <w:rPr>
          <w:i/>
        </w:rPr>
        <w:t xml:space="preserve"> 790  </w:t>
      </w:r>
      <w:r>
        <w:rPr>
          <w:rFonts w:ascii="Consolas" w:eastAsia="Consolas" w:hAnsi="Consolas" w:cs="Consolas"/>
        </w:rPr>
        <w:t xml:space="preserve">  panel.setAttribute('aria-hidden', 'false');</w:t>
      </w:r>
    </w:p>
    <w:p w14:paraId="1F44EB1A" w14:textId="77777777" w:rsidR="00D87699" w:rsidRDefault="003E0A97">
      <w:pPr>
        <w:pStyle w:val="Kode"/>
        <w:ind w:left="454" w:hanging="454"/>
      </w:pPr>
      <w:r>
        <w:rPr>
          <w:i/>
        </w:rPr>
        <w:t xml:space="preserve"> 791  </w:t>
      </w:r>
      <w:r>
        <w:rPr>
          <w:rFonts w:ascii="Consolas" w:eastAsia="Consolas" w:hAnsi="Consolas" w:cs="Consolas"/>
        </w:rPr>
        <w:t xml:space="preserve"> </w:t>
      </w:r>
    </w:p>
    <w:p w14:paraId="31FC1572" w14:textId="77777777" w:rsidR="00D87699" w:rsidRDefault="003E0A97">
      <w:pPr>
        <w:pStyle w:val="Kode"/>
        <w:ind w:left="454" w:hanging="454"/>
      </w:pPr>
      <w:r>
        <w:rPr>
          <w:i/>
        </w:rPr>
        <w:lastRenderedPageBreak/>
        <w:t xml:space="preserve"> 792  </w:t>
      </w:r>
      <w:r>
        <w:rPr>
          <w:rFonts w:ascii="Consolas" w:eastAsia="Consolas" w:hAnsi="Consolas" w:cs="Consolas"/>
        </w:rPr>
        <w:t xml:space="preserve">  const log = panel.querySelector('#aiChatLog');</w:t>
      </w:r>
    </w:p>
    <w:p w14:paraId="2ECF7774" w14:textId="77777777" w:rsidR="00D87699" w:rsidRDefault="003E0A97">
      <w:pPr>
        <w:pStyle w:val="Kode"/>
        <w:ind w:left="454" w:hanging="454"/>
      </w:pPr>
      <w:r>
        <w:rPr>
          <w:i/>
        </w:rPr>
        <w:t xml:space="preserve"> 793  </w:t>
      </w:r>
      <w:r>
        <w:rPr>
          <w:rFonts w:ascii="Consolas" w:eastAsia="Consolas" w:hAnsi="Consolas" w:cs="Consolas"/>
        </w:rPr>
        <w:t xml:space="preserve"> </w:t>
      </w:r>
    </w:p>
    <w:p w14:paraId="68266A17" w14:textId="77777777" w:rsidR="00D87699" w:rsidRDefault="003E0A97">
      <w:pPr>
        <w:pStyle w:val="Kode"/>
        <w:ind w:left="454" w:hanging="454"/>
      </w:pPr>
      <w:r>
        <w:rPr>
          <w:i/>
        </w:rPr>
        <w:t xml:space="preserve"> 794  </w:t>
      </w:r>
      <w:r>
        <w:rPr>
          <w:rFonts w:ascii="Consolas" w:eastAsia="Consolas" w:hAnsi="Consolas" w:cs="Consolas"/>
        </w:rPr>
        <w:t xml:space="preserve">  // Sapa sekali saat pertama dibuka</w:t>
      </w:r>
    </w:p>
    <w:p w14:paraId="24C0E31A" w14:textId="77777777" w:rsidR="00D87699" w:rsidRDefault="003E0A97">
      <w:pPr>
        <w:pStyle w:val="Kode"/>
        <w:ind w:left="454" w:hanging="454"/>
      </w:pPr>
      <w:r>
        <w:rPr>
          <w:i/>
        </w:rPr>
        <w:t xml:space="preserve"> 795  </w:t>
      </w:r>
      <w:r>
        <w:rPr>
          <w:rFonts w:ascii="Consolas" w:eastAsia="Consolas" w:hAnsi="Consolas" w:cs="Consolas"/>
        </w:rPr>
        <w:t xml:space="preserve">  if (log &amp;&amp; !log.dataset.greeted) {</w:t>
      </w:r>
    </w:p>
    <w:p w14:paraId="16D521C2" w14:textId="77777777" w:rsidR="00D87699" w:rsidRDefault="003E0A97">
      <w:pPr>
        <w:pStyle w:val="Kode"/>
        <w:ind w:left="454" w:hanging="454"/>
      </w:pPr>
      <w:r>
        <w:rPr>
          <w:i/>
        </w:rPr>
        <w:t xml:space="preserve"> 796  </w:t>
      </w:r>
      <w:r>
        <w:rPr>
          <w:rFonts w:ascii="Consolas" w:eastAsia="Consolas" w:hAnsi="Consolas" w:cs="Consolas"/>
        </w:rPr>
        <w:t xml:space="preserve">    appendAIMessage('bot', 'Halo! Saya &lt;strong&gt;I-HSSE Assistant&lt;/strong&gt;. Tanyakan apa saja tentang keselamatan, keamanan, atau prosedur darurat di Gedung J6.');</w:t>
      </w:r>
    </w:p>
    <w:p w14:paraId="097CC3A1" w14:textId="77777777" w:rsidR="00D87699" w:rsidRDefault="003E0A97">
      <w:pPr>
        <w:pStyle w:val="Kode"/>
        <w:ind w:left="454" w:hanging="454"/>
      </w:pPr>
      <w:r>
        <w:rPr>
          <w:i/>
        </w:rPr>
        <w:t xml:space="preserve"> 797  </w:t>
      </w:r>
      <w:r>
        <w:rPr>
          <w:rFonts w:ascii="Consolas" w:eastAsia="Consolas" w:hAnsi="Consolas" w:cs="Consolas"/>
        </w:rPr>
        <w:t xml:space="preserve">    log.dataset.greeted = '1';</w:t>
      </w:r>
    </w:p>
    <w:p w14:paraId="1269BB27" w14:textId="77777777" w:rsidR="00D87699" w:rsidRDefault="003E0A97">
      <w:pPr>
        <w:pStyle w:val="Kode"/>
        <w:ind w:left="454" w:hanging="454"/>
      </w:pPr>
      <w:r>
        <w:rPr>
          <w:i/>
        </w:rPr>
        <w:t xml:space="preserve"> 798  </w:t>
      </w:r>
      <w:r>
        <w:rPr>
          <w:rFonts w:ascii="Consolas" w:eastAsia="Consolas" w:hAnsi="Consolas" w:cs="Consolas"/>
        </w:rPr>
        <w:t xml:space="preserve">  }</w:t>
      </w:r>
    </w:p>
    <w:p w14:paraId="7D3D7B77" w14:textId="77777777" w:rsidR="00D87699" w:rsidRDefault="003E0A97">
      <w:pPr>
        <w:pStyle w:val="Kode"/>
        <w:ind w:left="454" w:hanging="454"/>
      </w:pPr>
      <w:r>
        <w:rPr>
          <w:i/>
        </w:rPr>
        <w:t xml:space="preserve"> 799  </w:t>
      </w:r>
      <w:r>
        <w:rPr>
          <w:rFonts w:ascii="Consolas" w:eastAsia="Consolas" w:hAnsi="Consolas" w:cs="Consolas"/>
        </w:rPr>
        <w:t xml:space="preserve"> </w:t>
      </w:r>
    </w:p>
    <w:p w14:paraId="3AB67C31" w14:textId="77777777" w:rsidR="00D87699" w:rsidRDefault="003E0A97">
      <w:pPr>
        <w:pStyle w:val="Kode"/>
        <w:ind w:left="454" w:hanging="454"/>
      </w:pPr>
      <w:r>
        <w:rPr>
          <w:i/>
        </w:rPr>
        <w:t xml:space="preserve"> 800  </w:t>
      </w:r>
      <w:r>
        <w:rPr>
          <w:rFonts w:ascii="Consolas" w:eastAsia="Consolas" w:hAnsi="Consolas" w:cs="Consolas"/>
        </w:rPr>
        <w:t xml:space="preserve">  const input = panel.querySelector('#aiChatInput');</w:t>
      </w:r>
    </w:p>
    <w:p w14:paraId="05C7364D" w14:textId="77777777" w:rsidR="00D87699" w:rsidRDefault="003E0A97">
      <w:pPr>
        <w:pStyle w:val="Kode"/>
        <w:ind w:left="454" w:hanging="454"/>
      </w:pPr>
      <w:r>
        <w:rPr>
          <w:i/>
        </w:rPr>
        <w:t xml:space="preserve"> 801  </w:t>
      </w:r>
      <w:r>
        <w:rPr>
          <w:rFonts w:ascii="Consolas" w:eastAsia="Consolas" w:hAnsi="Consolas" w:cs="Consolas"/>
        </w:rPr>
        <w:t xml:space="preserve">  if (input) setTimeout(() =&gt; input.focus(), 250);</w:t>
      </w:r>
    </w:p>
    <w:p w14:paraId="467ADAED" w14:textId="77777777" w:rsidR="00D87699" w:rsidRDefault="003E0A97">
      <w:pPr>
        <w:pStyle w:val="Kode"/>
        <w:ind w:left="454" w:hanging="454"/>
      </w:pPr>
      <w:r>
        <w:rPr>
          <w:i/>
        </w:rPr>
        <w:t xml:space="preserve"> 802  </w:t>
      </w:r>
      <w:r>
        <w:rPr>
          <w:rFonts w:ascii="Consolas" w:eastAsia="Consolas" w:hAnsi="Consolas" w:cs="Consolas"/>
        </w:rPr>
        <w:t xml:space="preserve"> </w:t>
      </w:r>
    </w:p>
    <w:p w14:paraId="722D7D5A" w14:textId="77777777" w:rsidR="00D87699" w:rsidRDefault="003E0A97">
      <w:pPr>
        <w:pStyle w:val="Kode"/>
        <w:ind w:left="454" w:hanging="454"/>
      </w:pPr>
      <w:r>
        <w:rPr>
          <w:i/>
        </w:rPr>
        <w:t xml:space="preserve"> 803  </w:t>
      </w:r>
      <w:r>
        <w:rPr>
          <w:rFonts w:ascii="Consolas" w:eastAsia="Consolas" w:hAnsi="Consolas" w:cs="Consolas"/>
        </w:rPr>
        <w:t xml:space="preserve">  // Cek ketersediaan server AI (sekali per pembukaan)</w:t>
      </w:r>
    </w:p>
    <w:p w14:paraId="562EDBEE" w14:textId="77777777" w:rsidR="00D87699" w:rsidRDefault="003E0A97">
      <w:pPr>
        <w:pStyle w:val="Kode"/>
        <w:ind w:left="454" w:hanging="454"/>
      </w:pPr>
      <w:r>
        <w:rPr>
          <w:i/>
        </w:rPr>
        <w:t xml:space="preserve"> 804  </w:t>
      </w:r>
      <w:r>
        <w:rPr>
          <w:rFonts w:ascii="Consolas" w:eastAsia="Consolas" w:hAnsi="Consolas" w:cs="Consolas"/>
        </w:rPr>
        <w:t xml:space="preserve">  if (aiServerOnline === null) {</w:t>
      </w:r>
    </w:p>
    <w:p w14:paraId="5EB82B93" w14:textId="77777777" w:rsidR="00D87699" w:rsidRDefault="003E0A97">
      <w:pPr>
        <w:pStyle w:val="Kode"/>
        <w:ind w:left="454" w:hanging="454"/>
      </w:pPr>
      <w:r>
        <w:rPr>
          <w:i/>
        </w:rPr>
        <w:t xml:space="preserve"> 805  </w:t>
      </w:r>
      <w:r>
        <w:rPr>
          <w:rFonts w:ascii="Consolas" w:eastAsia="Consolas" w:hAnsi="Consolas" w:cs="Consolas"/>
        </w:rPr>
        <w:t xml:space="preserve">    setAIStatus('checking');</w:t>
      </w:r>
    </w:p>
    <w:p w14:paraId="5A6C98BE" w14:textId="77777777" w:rsidR="00D87699" w:rsidRDefault="003E0A97">
      <w:pPr>
        <w:pStyle w:val="Kode"/>
        <w:ind w:left="454" w:hanging="454"/>
      </w:pPr>
      <w:r>
        <w:rPr>
          <w:i/>
        </w:rPr>
        <w:t xml:space="preserve"> 806  </w:t>
      </w:r>
      <w:r>
        <w:rPr>
          <w:rFonts w:ascii="Consolas" w:eastAsia="Consolas" w:hAnsi="Consolas" w:cs="Consolas"/>
        </w:rPr>
        <w:t xml:space="preserve">    checkAIServer();</w:t>
      </w:r>
    </w:p>
    <w:p w14:paraId="132C91E9" w14:textId="77777777" w:rsidR="00D87699" w:rsidRDefault="003E0A97">
      <w:pPr>
        <w:pStyle w:val="Kode"/>
        <w:ind w:left="454" w:hanging="454"/>
      </w:pPr>
      <w:r>
        <w:rPr>
          <w:i/>
        </w:rPr>
        <w:t xml:space="preserve"> 807  </w:t>
      </w:r>
      <w:r>
        <w:rPr>
          <w:rFonts w:ascii="Consolas" w:eastAsia="Consolas" w:hAnsi="Consolas" w:cs="Consolas"/>
        </w:rPr>
        <w:t xml:space="preserve">  }</w:t>
      </w:r>
    </w:p>
    <w:p w14:paraId="2FE645CD" w14:textId="77777777" w:rsidR="00D87699" w:rsidRDefault="003E0A97">
      <w:pPr>
        <w:pStyle w:val="Kode"/>
        <w:ind w:left="454" w:hanging="454"/>
      </w:pPr>
      <w:r>
        <w:rPr>
          <w:i/>
        </w:rPr>
        <w:t xml:space="preserve"> 808  </w:t>
      </w:r>
      <w:r>
        <w:rPr>
          <w:rFonts w:ascii="Consolas" w:eastAsia="Consolas" w:hAnsi="Consolas" w:cs="Consolas"/>
        </w:rPr>
        <w:t>}</w:t>
      </w:r>
    </w:p>
    <w:p w14:paraId="30109F1E" w14:textId="77777777" w:rsidR="00D87699" w:rsidRDefault="003E0A97">
      <w:pPr>
        <w:pStyle w:val="Kode"/>
        <w:ind w:left="454" w:hanging="454"/>
      </w:pPr>
      <w:r>
        <w:rPr>
          <w:i/>
        </w:rPr>
        <w:t xml:space="preserve"> 809  </w:t>
      </w:r>
      <w:r>
        <w:rPr>
          <w:rFonts w:ascii="Consolas" w:eastAsia="Consolas" w:hAnsi="Consolas" w:cs="Consolas"/>
        </w:rPr>
        <w:t xml:space="preserve"> </w:t>
      </w:r>
    </w:p>
    <w:p w14:paraId="08B50CFB" w14:textId="77777777" w:rsidR="00D87699" w:rsidRDefault="003E0A97">
      <w:pPr>
        <w:pStyle w:val="Kode"/>
        <w:ind w:left="454" w:hanging="454"/>
      </w:pPr>
      <w:r>
        <w:rPr>
          <w:i/>
        </w:rPr>
        <w:t xml:space="preserve"> 810  </w:t>
      </w:r>
      <w:r>
        <w:rPr>
          <w:rFonts w:ascii="Consolas" w:eastAsia="Consolas" w:hAnsi="Consolas" w:cs="Consolas"/>
        </w:rPr>
        <w:t>function closeAIChat() {</w:t>
      </w:r>
    </w:p>
    <w:p w14:paraId="24BFACD0" w14:textId="77777777" w:rsidR="00D87699" w:rsidRDefault="003E0A97">
      <w:pPr>
        <w:pStyle w:val="Kode"/>
        <w:ind w:left="454" w:hanging="454"/>
      </w:pPr>
      <w:r>
        <w:rPr>
          <w:i/>
        </w:rPr>
        <w:t xml:space="preserve"> 811  </w:t>
      </w:r>
      <w:r>
        <w:rPr>
          <w:rFonts w:ascii="Consolas" w:eastAsia="Consolas" w:hAnsi="Consolas" w:cs="Consolas"/>
        </w:rPr>
        <w:t xml:space="preserve">  const panel = document.getElementById('aiChatPanel');</w:t>
      </w:r>
    </w:p>
    <w:p w14:paraId="685560CE" w14:textId="77777777" w:rsidR="00D87699" w:rsidRDefault="003E0A97">
      <w:pPr>
        <w:pStyle w:val="Kode"/>
        <w:ind w:left="454" w:hanging="454"/>
      </w:pPr>
      <w:r>
        <w:rPr>
          <w:i/>
        </w:rPr>
        <w:t xml:space="preserve"> 812  </w:t>
      </w:r>
      <w:r>
        <w:rPr>
          <w:rFonts w:ascii="Consolas" w:eastAsia="Consolas" w:hAnsi="Consolas" w:cs="Consolas"/>
        </w:rPr>
        <w:t xml:space="preserve">  if (!panel) return;</w:t>
      </w:r>
    </w:p>
    <w:p w14:paraId="2E6FB659" w14:textId="77777777" w:rsidR="00D87699" w:rsidRDefault="003E0A97">
      <w:pPr>
        <w:pStyle w:val="Kode"/>
        <w:ind w:left="454" w:hanging="454"/>
      </w:pPr>
      <w:r>
        <w:rPr>
          <w:i/>
        </w:rPr>
        <w:t xml:space="preserve"> 813  </w:t>
      </w:r>
      <w:r>
        <w:rPr>
          <w:rFonts w:ascii="Consolas" w:eastAsia="Consolas" w:hAnsi="Consolas" w:cs="Consolas"/>
        </w:rPr>
        <w:t xml:space="preserve">  panel.classList.remove('active');</w:t>
      </w:r>
    </w:p>
    <w:p w14:paraId="0EB3434F" w14:textId="77777777" w:rsidR="00D87699" w:rsidRDefault="003E0A97">
      <w:pPr>
        <w:pStyle w:val="Kode"/>
        <w:ind w:left="454" w:hanging="454"/>
      </w:pPr>
      <w:r>
        <w:rPr>
          <w:i/>
        </w:rPr>
        <w:t xml:space="preserve"> 814  </w:t>
      </w:r>
      <w:r>
        <w:rPr>
          <w:rFonts w:ascii="Consolas" w:eastAsia="Consolas" w:hAnsi="Consolas" w:cs="Consolas"/>
        </w:rPr>
        <w:t xml:space="preserve">  panel.setAttribute('aria-hidden', 'true');</w:t>
      </w:r>
    </w:p>
    <w:p w14:paraId="0E29F269" w14:textId="77777777" w:rsidR="00D87699" w:rsidRDefault="003E0A97">
      <w:pPr>
        <w:pStyle w:val="Kode"/>
        <w:ind w:left="454" w:hanging="454"/>
      </w:pPr>
      <w:r>
        <w:rPr>
          <w:i/>
        </w:rPr>
        <w:t xml:space="preserve"> 815  </w:t>
      </w:r>
      <w:r>
        <w:rPr>
          <w:rFonts w:ascii="Consolas" w:eastAsia="Consolas" w:hAnsi="Consolas" w:cs="Consolas"/>
        </w:rPr>
        <w:t>}</w:t>
      </w:r>
    </w:p>
    <w:p w14:paraId="7A456F45" w14:textId="77777777" w:rsidR="00D87699" w:rsidRDefault="003E0A97">
      <w:pPr>
        <w:pStyle w:val="Kode"/>
        <w:ind w:left="454" w:hanging="454"/>
      </w:pPr>
      <w:r>
        <w:rPr>
          <w:i/>
        </w:rPr>
        <w:t xml:space="preserve"> 816  </w:t>
      </w:r>
      <w:r>
        <w:rPr>
          <w:rFonts w:ascii="Consolas" w:eastAsia="Consolas" w:hAnsi="Consolas" w:cs="Consolas"/>
        </w:rPr>
        <w:t xml:space="preserve"> </w:t>
      </w:r>
    </w:p>
    <w:p w14:paraId="54CAB50F" w14:textId="77777777" w:rsidR="00D87699" w:rsidRDefault="003E0A97">
      <w:pPr>
        <w:pStyle w:val="Kode"/>
        <w:ind w:left="454" w:hanging="454"/>
      </w:pPr>
      <w:r>
        <w:rPr>
          <w:i/>
        </w:rPr>
        <w:t xml:space="preserve"> 817  </w:t>
      </w:r>
      <w:r>
        <w:rPr>
          <w:rFonts w:ascii="Consolas" w:eastAsia="Consolas" w:hAnsi="Consolas" w:cs="Consolas"/>
        </w:rPr>
        <w:t>function toggleAIChat() {</w:t>
      </w:r>
    </w:p>
    <w:p w14:paraId="7F90D830" w14:textId="77777777" w:rsidR="00D87699" w:rsidRDefault="003E0A97">
      <w:pPr>
        <w:pStyle w:val="Kode"/>
        <w:ind w:left="454" w:hanging="454"/>
      </w:pPr>
      <w:r>
        <w:rPr>
          <w:i/>
        </w:rPr>
        <w:t xml:space="preserve"> 818  </w:t>
      </w:r>
      <w:r>
        <w:rPr>
          <w:rFonts w:ascii="Consolas" w:eastAsia="Consolas" w:hAnsi="Consolas" w:cs="Consolas"/>
        </w:rPr>
        <w:t xml:space="preserve">  const panel = document.getElementById('aiChatPanel');</w:t>
      </w:r>
    </w:p>
    <w:p w14:paraId="72C29E2C" w14:textId="77777777" w:rsidR="00D87699" w:rsidRDefault="003E0A97">
      <w:pPr>
        <w:pStyle w:val="Kode"/>
        <w:ind w:left="454" w:hanging="454"/>
      </w:pPr>
      <w:r>
        <w:rPr>
          <w:i/>
        </w:rPr>
        <w:t xml:space="preserve"> 819  </w:t>
      </w:r>
      <w:r>
        <w:rPr>
          <w:rFonts w:ascii="Consolas" w:eastAsia="Consolas" w:hAnsi="Consolas" w:cs="Consolas"/>
        </w:rPr>
        <w:t xml:space="preserve">  if (panel &amp;&amp; panel.classList.contains('active')) {</w:t>
      </w:r>
    </w:p>
    <w:p w14:paraId="2F3AFE30" w14:textId="77777777" w:rsidR="00D87699" w:rsidRDefault="003E0A97">
      <w:pPr>
        <w:pStyle w:val="Kode"/>
        <w:ind w:left="454" w:hanging="454"/>
      </w:pPr>
      <w:r>
        <w:rPr>
          <w:i/>
        </w:rPr>
        <w:t xml:space="preserve"> 820  </w:t>
      </w:r>
      <w:r>
        <w:rPr>
          <w:rFonts w:ascii="Consolas" w:eastAsia="Consolas" w:hAnsi="Consolas" w:cs="Consolas"/>
        </w:rPr>
        <w:t xml:space="preserve">    closeAIChat();</w:t>
      </w:r>
    </w:p>
    <w:p w14:paraId="05364930" w14:textId="77777777" w:rsidR="00D87699" w:rsidRDefault="003E0A97">
      <w:pPr>
        <w:pStyle w:val="Kode"/>
        <w:ind w:left="454" w:hanging="454"/>
      </w:pPr>
      <w:r>
        <w:rPr>
          <w:i/>
        </w:rPr>
        <w:t xml:space="preserve"> 821  </w:t>
      </w:r>
      <w:r>
        <w:rPr>
          <w:rFonts w:ascii="Consolas" w:eastAsia="Consolas" w:hAnsi="Consolas" w:cs="Consolas"/>
        </w:rPr>
        <w:t xml:space="preserve">  } else {</w:t>
      </w:r>
    </w:p>
    <w:p w14:paraId="0EA2706F" w14:textId="77777777" w:rsidR="00D87699" w:rsidRDefault="003E0A97">
      <w:pPr>
        <w:pStyle w:val="Kode"/>
        <w:ind w:left="454" w:hanging="454"/>
      </w:pPr>
      <w:r>
        <w:rPr>
          <w:i/>
        </w:rPr>
        <w:t xml:space="preserve"> 822  </w:t>
      </w:r>
      <w:r>
        <w:rPr>
          <w:rFonts w:ascii="Consolas" w:eastAsia="Consolas" w:hAnsi="Consolas" w:cs="Consolas"/>
        </w:rPr>
        <w:t xml:space="preserve">    openAIAssistant();</w:t>
      </w:r>
    </w:p>
    <w:p w14:paraId="08C01C6F" w14:textId="77777777" w:rsidR="00D87699" w:rsidRDefault="003E0A97">
      <w:pPr>
        <w:pStyle w:val="Kode"/>
        <w:ind w:left="454" w:hanging="454"/>
      </w:pPr>
      <w:r>
        <w:rPr>
          <w:i/>
        </w:rPr>
        <w:t xml:space="preserve"> 823  </w:t>
      </w:r>
      <w:r>
        <w:rPr>
          <w:rFonts w:ascii="Consolas" w:eastAsia="Consolas" w:hAnsi="Consolas" w:cs="Consolas"/>
        </w:rPr>
        <w:t xml:space="preserve">  }</w:t>
      </w:r>
    </w:p>
    <w:p w14:paraId="4D0F7416" w14:textId="77777777" w:rsidR="00D87699" w:rsidRDefault="003E0A97">
      <w:pPr>
        <w:pStyle w:val="Kode"/>
        <w:ind w:left="454" w:hanging="454"/>
      </w:pPr>
      <w:r>
        <w:rPr>
          <w:i/>
        </w:rPr>
        <w:t xml:space="preserve"> 824  </w:t>
      </w:r>
      <w:r>
        <w:rPr>
          <w:rFonts w:ascii="Consolas" w:eastAsia="Consolas" w:hAnsi="Consolas" w:cs="Consolas"/>
        </w:rPr>
        <w:t>}</w:t>
      </w:r>
    </w:p>
    <w:p w14:paraId="64E55ECF" w14:textId="77777777" w:rsidR="00D87699" w:rsidRDefault="003E0A97">
      <w:pPr>
        <w:pStyle w:val="Kode"/>
        <w:ind w:left="454" w:hanging="454"/>
      </w:pPr>
      <w:r>
        <w:rPr>
          <w:i/>
        </w:rPr>
        <w:t xml:space="preserve"> 825  </w:t>
      </w:r>
      <w:r>
        <w:rPr>
          <w:rFonts w:ascii="Consolas" w:eastAsia="Consolas" w:hAnsi="Consolas" w:cs="Consolas"/>
        </w:rPr>
        <w:t xml:space="preserve"> </w:t>
      </w:r>
    </w:p>
    <w:p w14:paraId="4E731DD7" w14:textId="77777777" w:rsidR="00D87699" w:rsidRDefault="003E0A97">
      <w:pPr>
        <w:pStyle w:val="Kode"/>
        <w:ind w:left="454" w:hanging="454"/>
      </w:pPr>
      <w:r>
        <w:rPr>
          <w:i/>
        </w:rPr>
        <w:t xml:space="preserve"> 826  </w:t>
      </w:r>
      <w:r>
        <w:rPr>
          <w:rFonts w:ascii="Consolas" w:eastAsia="Consolas" w:hAnsi="Consolas" w:cs="Consolas"/>
        </w:rPr>
        <w:t>async function queryAIAssistant(question) {</w:t>
      </w:r>
    </w:p>
    <w:p w14:paraId="314C9780" w14:textId="77777777" w:rsidR="00D87699" w:rsidRDefault="003E0A97">
      <w:pPr>
        <w:pStyle w:val="Kode"/>
        <w:ind w:left="454" w:hanging="454"/>
      </w:pPr>
      <w:r>
        <w:rPr>
          <w:i/>
        </w:rPr>
        <w:t xml:space="preserve"> 827  </w:t>
      </w:r>
      <w:r>
        <w:rPr>
          <w:rFonts w:ascii="Consolas" w:eastAsia="Consolas" w:hAnsi="Consolas" w:cs="Consolas"/>
        </w:rPr>
        <w:t xml:space="preserve">  // Basis pengetahuan sederhana (cadangan saat OpenRouter tidak tersedia)</w:t>
      </w:r>
    </w:p>
    <w:p w14:paraId="625CCD88" w14:textId="77777777" w:rsidR="00D87699" w:rsidRDefault="003E0A97">
      <w:pPr>
        <w:pStyle w:val="Kode"/>
        <w:ind w:left="454" w:hanging="454"/>
      </w:pPr>
      <w:r>
        <w:rPr>
          <w:i/>
        </w:rPr>
        <w:t xml:space="preserve"> 828  </w:t>
      </w:r>
      <w:r>
        <w:rPr>
          <w:rFonts w:ascii="Consolas" w:eastAsia="Consolas" w:hAnsi="Consolas" w:cs="Consolas"/>
        </w:rPr>
        <w:t xml:space="preserve">  const knowledge = [</w:t>
      </w:r>
    </w:p>
    <w:p w14:paraId="1D45D7EA" w14:textId="77777777" w:rsidR="00D87699" w:rsidRDefault="003E0A97">
      <w:pPr>
        <w:pStyle w:val="Kode"/>
        <w:ind w:left="454" w:hanging="454"/>
      </w:pPr>
      <w:r>
        <w:rPr>
          <w:i/>
        </w:rPr>
        <w:t xml:space="preserve"> 829  </w:t>
      </w:r>
      <w:r>
        <w:rPr>
          <w:rFonts w:ascii="Consolas" w:eastAsia="Consolas" w:hAnsi="Consolas" w:cs="Consolas"/>
        </w:rPr>
        <w:t xml:space="preserve">    {</w:t>
      </w:r>
    </w:p>
    <w:p w14:paraId="1B78E901" w14:textId="77777777" w:rsidR="00D87699" w:rsidRDefault="003E0A97">
      <w:pPr>
        <w:pStyle w:val="Kode"/>
        <w:ind w:left="454" w:hanging="454"/>
      </w:pPr>
      <w:r>
        <w:rPr>
          <w:i/>
        </w:rPr>
        <w:t xml:space="preserve"> 830  </w:t>
      </w:r>
      <w:r>
        <w:rPr>
          <w:rFonts w:ascii="Consolas" w:eastAsia="Consolas" w:hAnsi="Consolas" w:cs="Consolas"/>
        </w:rPr>
        <w:t xml:space="preserve">      keys: ['apar', 'pemadam', 'tabung'],</w:t>
      </w:r>
    </w:p>
    <w:p w14:paraId="088F794C" w14:textId="77777777" w:rsidR="00D87699" w:rsidRDefault="003E0A97">
      <w:pPr>
        <w:pStyle w:val="Kode"/>
        <w:ind w:left="454" w:hanging="454"/>
      </w:pPr>
      <w:r>
        <w:rPr>
          <w:i/>
        </w:rPr>
        <w:t xml:space="preserve"> 831  </w:t>
      </w:r>
      <w:r>
        <w:rPr>
          <w:rFonts w:ascii="Consolas" w:eastAsia="Consolas" w:hAnsi="Consolas" w:cs="Consolas"/>
        </w:rPr>
        <w:t xml:space="preserve">      answer: 'APAR (Alat Pemadam Api Ringan) tersedia di setiap lantai Gedung J6, ditempatkan strategis dekat tangga darurat dan pintu keluar. Cara pakai: &lt;strong&gt;tarik pin&lt;/strong&gt;, arahkan ke dasar api, lalu &lt;strong&gt;tekan tuas&lt;/strong&gt;.'</w:t>
      </w:r>
    </w:p>
    <w:p w14:paraId="032D195A" w14:textId="77777777" w:rsidR="00D87699" w:rsidRDefault="003E0A97">
      <w:pPr>
        <w:pStyle w:val="Kode"/>
        <w:ind w:left="454" w:hanging="454"/>
      </w:pPr>
      <w:r>
        <w:rPr>
          <w:i/>
        </w:rPr>
        <w:t xml:space="preserve"> 832  </w:t>
      </w:r>
      <w:r>
        <w:rPr>
          <w:rFonts w:ascii="Consolas" w:eastAsia="Consolas" w:hAnsi="Consolas" w:cs="Consolas"/>
        </w:rPr>
        <w:t xml:space="preserve">    },</w:t>
      </w:r>
    </w:p>
    <w:p w14:paraId="743242C5" w14:textId="77777777" w:rsidR="00D87699" w:rsidRDefault="003E0A97">
      <w:pPr>
        <w:pStyle w:val="Kode"/>
        <w:ind w:left="454" w:hanging="454"/>
      </w:pPr>
      <w:r>
        <w:rPr>
          <w:i/>
        </w:rPr>
        <w:t xml:space="preserve"> 833  </w:t>
      </w:r>
      <w:r>
        <w:rPr>
          <w:rFonts w:ascii="Consolas" w:eastAsia="Consolas" w:hAnsi="Consolas" w:cs="Consolas"/>
        </w:rPr>
        <w:t xml:space="preserve">    {</w:t>
      </w:r>
    </w:p>
    <w:p w14:paraId="47387ECC" w14:textId="77777777" w:rsidR="00D87699" w:rsidRDefault="003E0A97">
      <w:pPr>
        <w:pStyle w:val="Kode"/>
        <w:ind w:left="454" w:hanging="454"/>
      </w:pPr>
      <w:r>
        <w:rPr>
          <w:i/>
        </w:rPr>
        <w:t xml:space="preserve"> 834  </w:t>
      </w:r>
      <w:r>
        <w:rPr>
          <w:rFonts w:ascii="Consolas" w:eastAsia="Consolas" w:hAnsi="Consolas" w:cs="Consolas"/>
        </w:rPr>
        <w:t xml:space="preserve">      keys: ['hydrant', 'hidran'],</w:t>
      </w:r>
    </w:p>
    <w:p w14:paraId="5D6532FF" w14:textId="77777777" w:rsidR="00D87699" w:rsidRDefault="003E0A97">
      <w:pPr>
        <w:pStyle w:val="Kode"/>
        <w:ind w:left="454" w:hanging="454"/>
      </w:pPr>
      <w:r>
        <w:rPr>
          <w:i/>
        </w:rPr>
        <w:t xml:space="preserve"> 835  </w:t>
      </w:r>
      <w:r>
        <w:rPr>
          <w:rFonts w:ascii="Consolas" w:eastAsia="Consolas" w:hAnsi="Consolas" w:cs="Consolas"/>
        </w:rPr>
        <w:t xml:space="preserve">      answer: 'Hydrant kebakaran tersebar di lokasi strategis gedung. Pastikan jalur menuju hydrant tidak terhalang barang apa pun.'</w:t>
      </w:r>
    </w:p>
    <w:p w14:paraId="0E624724" w14:textId="77777777" w:rsidR="00D87699" w:rsidRDefault="003E0A97">
      <w:pPr>
        <w:pStyle w:val="Kode"/>
        <w:ind w:left="454" w:hanging="454"/>
      </w:pPr>
      <w:r>
        <w:rPr>
          <w:i/>
        </w:rPr>
        <w:t xml:space="preserve"> 836  </w:t>
      </w:r>
      <w:r>
        <w:rPr>
          <w:rFonts w:ascii="Consolas" w:eastAsia="Consolas" w:hAnsi="Consolas" w:cs="Consolas"/>
        </w:rPr>
        <w:t xml:space="preserve">    },</w:t>
      </w:r>
    </w:p>
    <w:p w14:paraId="6B4FF622" w14:textId="77777777" w:rsidR="00D87699" w:rsidRDefault="003E0A97">
      <w:pPr>
        <w:pStyle w:val="Kode"/>
        <w:ind w:left="454" w:hanging="454"/>
      </w:pPr>
      <w:r>
        <w:rPr>
          <w:i/>
        </w:rPr>
        <w:t xml:space="preserve"> 837  </w:t>
      </w:r>
      <w:r>
        <w:rPr>
          <w:rFonts w:ascii="Consolas" w:eastAsia="Consolas" w:hAnsi="Consolas" w:cs="Consolas"/>
        </w:rPr>
        <w:t xml:space="preserve">    {</w:t>
      </w:r>
    </w:p>
    <w:p w14:paraId="75A2702F" w14:textId="77777777" w:rsidR="00D87699" w:rsidRDefault="003E0A97">
      <w:pPr>
        <w:pStyle w:val="Kode"/>
        <w:ind w:left="454" w:hanging="454"/>
      </w:pPr>
      <w:r>
        <w:rPr>
          <w:i/>
        </w:rPr>
        <w:t xml:space="preserve"> 838  </w:t>
      </w:r>
      <w:r>
        <w:rPr>
          <w:rFonts w:ascii="Consolas" w:eastAsia="Consolas" w:hAnsi="Consolas" w:cs="Consolas"/>
        </w:rPr>
        <w:t xml:space="preserve">      keys: ['kebakaran', 'api'],</w:t>
      </w:r>
    </w:p>
    <w:p w14:paraId="73B6A266" w14:textId="77777777" w:rsidR="00D87699" w:rsidRDefault="003E0A97">
      <w:pPr>
        <w:pStyle w:val="Kode"/>
        <w:ind w:left="454" w:hanging="454"/>
      </w:pPr>
      <w:r>
        <w:rPr>
          <w:i/>
        </w:rPr>
        <w:t xml:space="preserve"> 839  </w:t>
      </w:r>
      <w:r>
        <w:rPr>
          <w:rFonts w:ascii="Consolas" w:eastAsia="Consolas" w:hAnsi="Consolas" w:cs="Consolas"/>
        </w:rPr>
        <w:t xml:space="preserve">      answer: 'Saat kebakaran: &lt;strong&gt;1)&lt;/strong&gt; Tarik alarm terdekat, &lt;strong&gt;2)&lt;/strong&gt; tinggalkan barang, &lt;strong&gt;3)&lt;/strong&gt; gunakan tangga darurat, jangan lift, &lt;strong&gt;4)&lt;/strong&gt; tutup pintu saat keluar, &lt;strong&gt;5)&lt;/strong&gt; kumpul di titik kumpul. Hubungi &lt;a href="tel:113"&gt;113&lt;/a&gt; (Kebakaran).'</w:t>
      </w:r>
    </w:p>
    <w:p w14:paraId="40810F7A" w14:textId="77777777" w:rsidR="00D87699" w:rsidRDefault="003E0A97">
      <w:pPr>
        <w:pStyle w:val="Kode"/>
        <w:ind w:left="454" w:hanging="454"/>
      </w:pPr>
      <w:r>
        <w:rPr>
          <w:i/>
        </w:rPr>
        <w:t xml:space="preserve"> 840  </w:t>
      </w:r>
      <w:r>
        <w:rPr>
          <w:rFonts w:ascii="Consolas" w:eastAsia="Consolas" w:hAnsi="Consolas" w:cs="Consolas"/>
        </w:rPr>
        <w:t xml:space="preserve">    },</w:t>
      </w:r>
    </w:p>
    <w:p w14:paraId="323B8EDE" w14:textId="77777777" w:rsidR="00D87699" w:rsidRDefault="003E0A97">
      <w:pPr>
        <w:pStyle w:val="Kode"/>
        <w:ind w:left="454" w:hanging="454"/>
      </w:pPr>
      <w:r>
        <w:rPr>
          <w:i/>
        </w:rPr>
        <w:t xml:space="preserve"> 841  </w:t>
      </w:r>
      <w:r>
        <w:rPr>
          <w:rFonts w:ascii="Consolas" w:eastAsia="Consolas" w:hAnsi="Consolas" w:cs="Consolas"/>
        </w:rPr>
        <w:t xml:space="preserve">    {</w:t>
      </w:r>
    </w:p>
    <w:p w14:paraId="31E4A26E" w14:textId="77777777" w:rsidR="00D87699" w:rsidRDefault="003E0A97">
      <w:pPr>
        <w:pStyle w:val="Kode"/>
        <w:ind w:left="454" w:hanging="454"/>
      </w:pPr>
      <w:r>
        <w:rPr>
          <w:i/>
        </w:rPr>
        <w:t xml:space="preserve"> 842  </w:t>
      </w:r>
      <w:r>
        <w:rPr>
          <w:rFonts w:ascii="Consolas" w:eastAsia="Consolas" w:hAnsi="Consolas" w:cs="Consolas"/>
        </w:rPr>
        <w:t xml:space="preserve">      keys: ['gempa', 'guncangan'],</w:t>
      </w:r>
    </w:p>
    <w:p w14:paraId="2B383040" w14:textId="77777777" w:rsidR="00D87699" w:rsidRDefault="003E0A97">
      <w:pPr>
        <w:pStyle w:val="Kode"/>
        <w:ind w:left="454" w:hanging="454"/>
      </w:pPr>
      <w:r>
        <w:rPr>
          <w:i/>
        </w:rPr>
        <w:t xml:space="preserve"> 843  </w:t>
      </w:r>
      <w:r>
        <w:rPr>
          <w:rFonts w:ascii="Consolas" w:eastAsia="Consolas" w:hAnsi="Consolas" w:cs="Consolas"/>
        </w:rPr>
        <w:t xml:space="preserve">      answer: 'Saat gempa: &lt;strong&gt;1)&lt;/strong&gt; Lindungi kepala, masuk ke bawah meja kokoh, &lt;strong&gt;2)&lt;/strong&gt; hindari kaca dan lemari tinggi, </w:t>
      </w:r>
      <w:r>
        <w:rPr>
          <w:rFonts w:ascii="Consolas" w:eastAsia="Consolas" w:hAnsi="Consolas" w:cs="Consolas"/>
        </w:rPr>
        <w:lastRenderedPageBreak/>
        <w:t>&lt;strong&gt;3)&lt;/strong&gt; tunggu guncangan berhenti, &lt;strong&gt;4)&lt;/strong&gt; evakuasi lewat tangga darurat ke titik kumpul.'</w:t>
      </w:r>
    </w:p>
    <w:p w14:paraId="259FDC5F" w14:textId="77777777" w:rsidR="00D87699" w:rsidRDefault="003E0A97">
      <w:pPr>
        <w:pStyle w:val="Kode"/>
        <w:ind w:left="454" w:hanging="454"/>
      </w:pPr>
      <w:r>
        <w:rPr>
          <w:i/>
        </w:rPr>
        <w:t xml:space="preserve"> 844  </w:t>
      </w:r>
      <w:r>
        <w:rPr>
          <w:rFonts w:ascii="Consolas" w:eastAsia="Consolas" w:hAnsi="Consolas" w:cs="Consolas"/>
        </w:rPr>
        <w:t xml:space="preserve">    },</w:t>
      </w:r>
    </w:p>
    <w:p w14:paraId="00D5E92E" w14:textId="77777777" w:rsidR="00D87699" w:rsidRDefault="003E0A97">
      <w:pPr>
        <w:pStyle w:val="Kode"/>
        <w:ind w:left="454" w:hanging="454"/>
      </w:pPr>
      <w:r>
        <w:rPr>
          <w:i/>
        </w:rPr>
        <w:t xml:space="preserve"> 845  </w:t>
      </w:r>
      <w:r>
        <w:rPr>
          <w:rFonts w:ascii="Consolas" w:eastAsia="Consolas" w:hAnsi="Consolas" w:cs="Consolas"/>
        </w:rPr>
        <w:t xml:space="preserve">    {</w:t>
      </w:r>
    </w:p>
    <w:p w14:paraId="295F33D3" w14:textId="77777777" w:rsidR="00D87699" w:rsidRDefault="003E0A97">
      <w:pPr>
        <w:pStyle w:val="Kode"/>
        <w:ind w:left="454" w:hanging="454"/>
      </w:pPr>
      <w:r>
        <w:rPr>
          <w:i/>
        </w:rPr>
        <w:t xml:space="preserve"> 846  </w:t>
      </w:r>
      <w:r>
        <w:rPr>
          <w:rFonts w:ascii="Consolas" w:eastAsia="Consolas" w:hAnsi="Consolas" w:cs="Consolas"/>
        </w:rPr>
        <w:t xml:space="preserve">      keys: ['lift', 'terjebak'],</w:t>
      </w:r>
    </w:p>
    <w:p w14:paraId="4453DC47" w14:textId="77777777" w:rsidR="00D87699" w:rsidRDefault="003E0A97">
      <w:pPr>
        <w:pStyle w:val="Kode"/>
        <w:ind w:left="454" w:hanging="454"/>
      </w:pPr>
      <w:r>
        <w:rPr>
          <w:i/>
        </w:rPr>
        <w:t xml:space="preserve"> 847  </w:t>
      </w:r>
      <w:r>
        <w:rPr>
          <w:rFonts w:ascii="Consolas" w:eastAsia="Consolas" w:hAnsi="Consolas" w:cs="Consolas"/>
        </w:rPr>
        <w:t xml:space="preserve">      answer: 'Jika terjebak di lift: tetap tenang, jangan memaksa membuka pintu, tekan tombol darurat, dan hubungi pos keamanan lantai 1. Petugas akan segera menuju lokasi.'</w:t>
      </w:r>
    </w:p>
    <w:p w14:paraId="60365EBA" w14:textId="77777777" w:rsidR="00D87699" w:rsidRDefault="003E0A97">
      <w:pPr>
        <w:pStyle w:val="Kode"/>
        <w:ind w:left="454" w:hanging="454"/>
      </w:pPr>
      <w:r>
        <w:rPr>
          <w:i/>
        </w:rPr>
        <w:t xml:space="preserve"> 848  </w:t>
      </w:r>
      <w:r>
        <w:rPr>
          <w:rFonts w:ascii="Consolas" w:eastAsia="Consolas" w:hAnsi="Consolas" w:cs="Consolas"/>
        </w:rPr>
        <w:t xml:space="preserve">    },</w:t>
      </w:r>
    </w:p>
    <w:p w14:paraId="20DD004E" w14:textId="77777777" w:rsidR="00D87699" w:rsidRDefault="003E0A97">
      <w:pPr>
        <w:pStyle w:val="Kode"/>
        <w:ind w:left="454" w:hanging="454"/>
      </w:pPr>
      <w:r>
        <w:rPr>
          <w:i/>
        </w:rPr>
        <w:t xml:space="preserve"> 849  </w:t>
      </w:r>
      <w:r>
        <w:rPr>
          <w:rFonts w:ascii="Consolas" w:eastAsia="Consolas" w:hAnsi="Consolas" w:cs="Consolas"/>
        </w:rPr>
        <w:t xml:space="preserve">    {</w:t>
      </w:r>
    </w:p>
    <w:p w14:paraId="5961780B" w14:textId="77777777" w:rsidR="00D87699" w:rsidRDefault="003E0A97">
      <w:pPr>
        <w:pStyle w:val="Kode"/>
        <w:ind w:left="454" w:hanging="454"/>
      </w:pPr>
      <w:r>
        <w:rPr>
          <w:i/>
        </w:rPr>
        <w:t xml:space="preserve"> 850  </w:t>
      </w:r>
      <w:r>
        <w:rPr>
          <w:rFonts w:ascii="Consolas" w:eastAsia="Consolas" w:hAnsi="Consolas" w:cs="Consolas"/>
        </w:rPr>
        <w:t xml:space="preserve">      keys: ['evakuasi', 'titik kumpul', 'kumpul'],</w:t>
      </w:r>
    </w:p>
    <w:p w14:paraId="0B471152" w14:textId="77777777" w:rsidR="00D87699" w:rsidRDefault="003E0A97">
      <w:pPr>
        <w:pStyle w:val="Kode"/>
        <w:ind w:left="454" w:hanging="454"/>
      </w:pPr>
      <w:r>
        <w:rPr>
          <w:i/>
        </w:rPr>
        <w:t xml:space="preserve"> 851  </w:t>
      </w:r>
      <w:r>
        <w:rPr>
          <w:rFonts w:ascii="Consolas" w:eastAsia="Consolas" w:hAnsi="Consolas" w:cs="Consolas"/>
        </w:rPr>
        <w:t xml:space="preserve">      answer: 'Prosedur evakuasi: dengarkan alarm, ambil barang seperlunya, jangan pakai lift, gunakan tangga darurat, lalu menuju titik kumpul di &lt;strong&gt;lapangan parkir depan Gedung J6&lt;/strong&gt;. Ikuti instruksi petugas.'</w:t>
      </w:r>
    </w:p>
    <w:p w14:paraId="407029AA" w14:textId="77777777" w:rsidR="00D87699" w:rsidRDefault="003E0A97">
      <w:pPr>
        <w:pStyle w:val="Kode"/>
        <w:ind w:left="454" w:hanging="454"/>
      </w:pPr>
      <w:r>
        <w:rPr>
          <w:i/>
        </w:rPr>
        <w:t xml:space="preserve"> 852  </w:t>
      </w:r>
      <w:r>
        <w:rPr>
          <w:rFonts w:ascii="Consolas" w:eastAsia="Consolas" w:hAnsi="Consolas" w:cs="Consolas"/>
        </w:rPr>
        <w:t xml:space="preserve">    },</w:t>
      </w:r>
    </w:p>
    <w:p w14:paraId="29FB4569" w14:textId="77777777" w:rsidR="00D87699" w:rsidRDefault="003E0A97">
      <w:pPr>
        <w:pStyle w:val="Kode"/>
        <w:ind w:left="454" w:hanging="454"/>
      </w:pPr>
      <w:r>
        <w:rPr>
          <w:i/>
        </w:rPr>
        <w:t xml:space="preserve"> 853  </w:t>
      </w:r>
      <w:r>
        <w:rPr>
          <w:rFonts w:ascii="Consolas" w:eastAsia="Consolas" w:hAnsi="Consolas" w:cs="Consolas"/>
        </w:rPr>
        <w:t xml:space="preserve">    {</w:t>
      </w:r>
    </w:p>
    <w:p w14:paraId="27A2A124" w14:textId="77777777" w:rsidR="00D87699" w:rsidRDefault="003E0A97">
      <w:pPr>
        <w:pStyle w:val="Kode"/>
        <w:ind w:left="454" w:hanging="454"/>
      </w:pPr>
      <w:r>
        <w:rPr>
          <w:i/>
        </w:rPr>
        <w:t xml:space="preserve"> 854  </w:t>
      </w:r>
      <w:r>
        <w:rPr>
          <w:rFonts w:ascii="Consolas" w:eastAsia="Consolas" w:hAnsi="Consolas" w:cs="Consolas"/>
        </w:rPr>
        <w:t xml:space="preserve">      keys: ['nomor', 'darurat', 'telepon', 'kontak', 'hubungi'],</w:t>
      </w:r>
    </w:p>
    <w:p w14:paraId="250CAD4F" w14:textId="77777777" w:rsidR="00D87699" w:rsidRDefault="003E0A97">
      <w:pPr>
        <w:pStyle w:val="Kode"/>
        <w:ind w:left="454" w:hanging="454"/>
      </w:pPr>
      <w:r>
        <w:rPr>
          <w:i/>
        </w:rPr>
        <w:t xml:space="preserve"> 855  </w:t>
      </w:r>
      <w:r>
        <w:rPr>
          <w:rFonts w:ascii="Consolas" w:eastAsia="Consolas" w:hAnsi="Consolas" w:cs="Consolas"/>
        </w:rPr>
        <w:t xml:space="preserve">      answer: 'Nomor darurat: &lt;a href="tel:119"&gt;119&lt;/a&gt; (Ambulans), &lt;a href="tel:113"&gt;113&lt;/a&gt; (Kebakaran), &lt;a href="tel:110"&gt;110&lt;/a&gt; (Polisi). Satpam Gunadarma J6 — Aris &lt;a href="tel:+6281286084411"&gt;+62 812-8608-4411&lt;/a&gt;, Warsito &lt;a href="tel:+6282124099560"&gt;+62 821-2409-9560&lt;/a&gt;, Topik &lt;a href="tel:+6281386699062"&gt;+62 813-8669-9062&lt;/a&gt;.'</w:t>
      </w:r>
    </w:p>
    <w:p w14:paraId="72617142" w14:textId="77777777" w:rsidR="00D87699" w:rsidRDefault="003E0A97">
      <w:pPr>
        <w:pStyle w:val="Kode"/>
        <w:ind w:left="454" w:hanging="454"/>
      </w:pPr>
      <w:r>
        <w:rPr>
          <w:i/>
        </w:rPr>
        <w:t xml:space="preserve"> 856  </w:t>
      </w:r>
      <w:r>
        <w:rPr>
          <w:rFonts w:ascii="Consolas" w:eastAsia="Consolas" w:hAnsi="Consolas" w:cs="Consolas"/>
        </w:rPr>
        <w:t xml:space="preserve">    },</w:t>
      </w:r>
    </w:p>
    <w:p w14:paraId="1F42EEB5" w14:textId="77777777" w:rsidR="00D87699" w:rsidRDefault="003E0A97">
      <w:pPr>
        <w:pStyle w:val="Kode"/>
        <w:ind w:left="454" w:hanging="454"/>
      </w:pPr>
      <w:r>
        <w:rPr>
          <w:i/>
        </w:rPr>
        <w:t xml:space="preserve"> 857  </w:t>
      </w:r>
      <w:r>
        <w:rPr>
          <w:rFonts w:ascii="Consolas" w:eastAsia="Consolas" w:hAnsi="Consolas" w:cs="Consolas"/>
        </w:rPr>
        <w:t xml:space="preserve">    {</w:t>
      </w:r>
    </w:p>
    <w:p w14:paraId="65CC67CC" w14:textId="77777777" w:rsidR="00D87699" w:rsidRDefault="003E0A97">
      <w:pPr>
        <w:pStyle w:val="Kode"/>
        <w:ind w:left="454" w:hanging="454"/>
      </w:pPr>
      <w:r>
        <w:rPr>
          <w:i/>
        </w:rPr>
        <w:t xml:space="preserve"> 858  </w:t>
      </w:r>
      <w:r>
        <w:rPr>
          <w:rFonts w:ascii="Consolas" w:eastAsia="Consolas" w:hAnsi="Consolas" w:cs="Consolas"/>
        </w:rPr>
        <w:t xml:space="preserve">      keys: ['satpam', 'keamanan', 'pos'],</w:t>
      </w:r>
    </w:p>
    <w:p w14:paraId="6DB6F957" w14:textId="77777777" w:rsidR="00D87699" w:rsidRDefault="003E0A97">
      <w:pPr>
        <w:pStyle w:val="Kode"/>
        <w:ind w:left="454" w:hanging="454"/>
      </w:pPr>
      <w:r>
        <w:rPr>
          <w:i/>
        </w:rPr>
        <w:t xml:space="preserve"> 859  </w:t>
      </w:r>
      <w:r>
        <w:rPr>
          <w:rFonts w:ascii="Consolas" w:eastAsia="Consolas" w:hAnsi="Consolas" w:cs="Consolas"/>
        </w:rPr>
        <w:t xml:space="preserve">      answer: 'Pos keamanan Gedung J6 ada di &lt;strong&gt;lantai 1&lt;/strong&gt; dan siaga 24 jam. Nomor satpam: Aris &lt;a href="tel:+6281286084411"&gt;+62 812-8608-4411&lt;/a&gt;, Warsito &lt;a href="tel:+6282124099560"&gt;+62 821-2409-9560&lt;/a&gt;, Topik &lt;a href="tel:+6281386699062"&gt;+62 813-8669-9062&lt;/a&gt;, Sahrul &lt;a href="tel:+6285718698056"&gt;+62 857-1869-8056&lt;/a&gt;, Atang &lt;a href="tel:+628111094467"&gt;+62 811-1094-467&lt;/a&gt;.'</w:t>
      </w:r>
    </w:p>
    <w:p w14:paraId="1F885E97" w14:textId="77777777" w:rsidR="00D87699" w:rsidRDefault="003E0A97">
      <w:pPr>
        <w:pStyle w:val="Kode"/>
        <w:ind w:left="454" w:hanging="454"/>
      </w:pPr>
      <w:r>
        <w:rPr>
          <w:i/>
        </w:rPr>
        <w:t xml:space="preserve"> 860  </w:t>
      </w:r>
      <w:r>
        <w:rPr>
          <w:rFonts w:ascii="Consolas" w:eastAsia="Consolas" w:hAnsi="Consolas" w:cs="Consolas"/>
        </w:rPr>
        <w:t xml:space="preserve">    },</w:t>
      </w:r>
    </w:p>
    <w:p w14:paraId="4DA1948E" w14:textId="77777777" w:rsidR="00D87699" w:rsidRDefault="003E0A97">
      <w:pPr>
        <w:pStyle w:val="Kode"/>
        <w:ind w:left="454" w:hanging="454"/>
      </w:pPr>
      <w:r>
        <w:rPr>
          <w:i/>
        </w:rPr>
        <w:t xml:space="preserve"> 861  </w:t>
      </w:r>
      <w:r>
        <w:rPr>
          <w:rFonts w:ascii="Consolas" w:eastAsia="Consolas" w:hAnsi="Consolas" w:cs="Consolas"/>
        </w:rPr>
        <w:t xml:space="preserve">    {</w:t>
      </w:r>
    </w:p>
    <w:p w14:paraId="4ACCF349" w14:textId="77777777" w:rsidR="00D87699" w:rsidRDefault="003E0A97">
      <w:pPr>
        <w:pStyle w:val="Kode"/>
        <w:ind w:left="454" w:hanging="454"/>
      </w:pPr>
      <w:r>
        <w:rPr>
          <w:i/>
        </w:rPr>
        <w:t xml:space="preserve"> 862  </w:t>
      </w:r>
      <w:r>
        <w:rPr>
          <w:rFonts w:ascii="Consolas" w:eastAsia="Consolas" w:hAnsi="Consolas" w:cs="Consolas"/>
        </w:rPr>
        <w:t xml:space="preserve">      keys: ['klinik', 'p3k', 'medis', 'kesehatan', 'dokter', 'ambulans'],</w:t>
      </w:r>
    </w:p>
    <w:p w14:paraId="339E2058" w14:textId="77777777" w:rsidR="00D87699" w:rsidRDefault="003E0A97">
      <w:pPr>
        <w:pStyle w:val="Kode"/>
        <w:ind w:left="454" w:hanging="454"/>
      </w:pPr>
      <w:r>
        <w:rPr>
          <w:i/>
        </w:rPr>
        <w:t xml:space="preserve"> 863  </w:t>
      </w:r>
      <w:r>
        <w:rPr>
          <w:rFonts w:ascii="Consolas" w:eastAsia="Consolas" w:hAnsi="Consolas" w:cs="Consolas"/>
        </w:rPr>
        <w:t xml:space="preserve">      answer: 'Layanan kesehatan terdekat: &lt;strong&gt;Klinik dr. Aidah&lt;/strong&gt; (&lt;a href="tel:+6281210640450"&gt;0812-1064-0450&lt;/a&gt;, Jl. Al Amin, Jakamulya) dan &lt;strong&gt;Klinik Pondok Pengobatan Jagad Buana&lt;/strong&gt; (&lt;a href="tel:+622519553325"&gt;(021) 9553-325&lt;/a&gt;, Pondok Cikunir Indah, Jatibening). Ambulans: &lt;a href="tel:119"&gt;119&lt;/a&gt;.'</w:t>
      </w:r>
    </w:p>
    <w:p w14:paraId="544BAE3A" w14:textId="77777777" w:rsidR="00D87699" w:rsidRDefault="003E0A97">
      <w:pPr>
        <w:pStyle w:val="Kode"/>
        <w:ind w:left="454" w:hanging="454"/>
      </w:pPr>
      <w:r>
        <w:rPr>
          <w:i/>
        </w:rPr>
        <w:t xml:space="preserve"> 864  </w:t>
      </w:r>
      <w:r>
        <w:rPr>
          <w:rFonts w:ascii="Consolas" w:eastAsia="Consolas" w:hAnsi="Consolas" w:cs="Consolas"/>
        </w:rPr>
        <w:t xml:space="preserve">    },</w:t>
      </w:r>
    </w:p>
    <w:p w14:paraId="7667D43D" w14:textId="77777777" w:rsidR="00D87699" w:rsidRDefault="003E0A97">
      <w:pPr>
        <w:pStyle w:val="Kode"/>
        <w:ind w:left="454" w:hanging="454"/>
      </w:pPr>
      <w:r>
        <w:rPr>
          <w:i/>
        </w:rPr>
        <w:t xml:space="preserve"> 865  </w:t>
      </w:r>
      <w:r>
        <w:rPr>
          <w:rFonts w:ascii="Consolas" w:eastAsia="Consolas" w:hAnsi="Consolas" w:cs="Consolas"/>
        </w:rPr>
        <w:t xml:space="preserve">    {</w:t>
      </w:r>
    </w:p>
    <w:p w14:paraId="08461AF4" w14:textId="77777777" w:rsidR="00D87699" w:rsidRDefault="003E0A97">
      <w:pPr>
        <w:pStyle w:val="Kode"/>
        <w:ind w:left="454" w:hanging="454"/>
      </w:pPr>
      <w:r>
        <w:rPr>
          <w:i/>
        </w:rPr>
        <w:t xml:space="preserve"> 866  </w:t>
      </w:r>
      <w:r>
        <w:rPr>
          <w:rFonts w:ascii="Consolas" w:eastAsia="Consolas" w:hAnsi="Consolas" w:cs="Consolas"/>
        </w:rPr>
        <w:t xml:space="preserve">      keys: ['polisi', 'polsek', 'hukum'],</w:t>
      </w:r>
    </w:p>
    <w:p w14:paraId="0484C09C" w14:textId="77777777" w:rsidR="00D87699" w:rsidRDefault="003E0A97">
      <w:pPr>
        <w:pStyle w:val="Kode"/>
        <w:ind w:left="454" w:hanging="454"/>
      </w:pPr>
      <w:r>
        <w:rPr>
          <w:i/>
        </w:rPr>
        <w:t xml:space="preserve"> 867  </w:t>
      </w:r>
      <w:r>
        <w:rPr>
          <w:rFonts w:ascii="Consolas" w:eastAsia="Consolas" w:hAnsi="Consolas" w:cs="Consolas"/>
        </w:rPr>
        <w:t xml:space="preserve">      answer: 'Polsek Bekasi Selatan — Jl. Pulo Ribung No.3, Pekayon Jaya, Kota Bekasi. Telepon &lt;a href="tel:+622182402647"&gt;(021) 8240-2647&lt;/a&gt;. Nomor umum Polisi: &lt;a href="tel:110"&gt;110&lt;/a&gt;.'</w:t>
      </w:r>
    </w:p>
    <w:p w14:paraId="73DDDC76" w14:textId="77777777" w:rsidR="00D87699" w:rsidRDefault="003E0A97">
      <w:pPr>
        <w:pStyle w:val="Kode"/>
        <w:ind w:left="454" w:hanging="454"/>
      </w:pPr>
      <w:r>
        <w:rPr>
          <w:i/>
        </w:rPr>
        <w:t xml:space="preserve"> 868  </w:t>
      </w:r>
      <w:r>
        <w:rPr>
          <w:rFonts w:ascii="Consolas" w:eastAsia="Consolas" w:hAnsi="Consolas" w:cs="Consolas"/>
        </w:rPr>
        <w:t xml:space="preserve">    },</w:t>
      </w:r>
    </w:p>
    <w:p w14:paraId="215F9920" w14:textId="77777777" w:rsidR="00D87699" w:rsidRDefault="003E0A97">
      <w:pPr>
        <w:pStyle w:val="Kode"/>
        <w:ind w:left="454" w:hanging="454"/>
      </w:pPr>
      <w:r>
        <w:rPr>
          <w:i/>
        </w:rPr>
        <w:t xml:space="preserve"> 869  </w:t>
      </w:r>
      <w:r>
        <w:rPr>
          <w:rFonts w:ascii="Consolas" w:eastAsia="Consolas" w:hAnsi="Consolas" w:cs="Consolas"/>
        </w:rPr>
        <w:t xml:space="preserve">    {</w:t>
      </w:r>
    </w:p>
    <w:p w14:paraId="6B8216A5" w14:textId="77777777" w:rsidR="00D87699" w:rsidRDefault="003E0A97">
      <w:pPr>
        <w:pStyle w:val="Kode"/>
        <w:ind w:left="454" w:hanging="454"/>
      </w:pPr>
      <w:r>
        <w:rPr>
          <w:i/>
        </w:rPr>
        <w:t xml:space="preserve"> 870  </w:t>
      </w:r>
      <w:r>
        <w:rPr>
          <w:rFonts w:ascii="Consolas" w:eastAsia="Consolas" w:hAnsi="Consolas" w:cs="Consolas"/>
        </w:rPr>
        <w:t xml:space="preserve">      keys: ['alamat', 'lokasi', 'dimana', 'di mana'],</w:t>
      </w:r>
    </w:p>
    <w:p w14:paraId="78ABB6B8" w14:textId="77777777" w:rsidR="00D87699" w:rsidRDefault="003E0A97">
      <w:pPr>
        <w:pStyle w:val="Kode"/>
        <w:ind w:left="454" w:hanging="454"/>
      </w:pPr>
      <w:r>
        <w:rPr>
          <w:i/>
        </w:rPr>
        <w:t xml:space="preserve"> 871  </w:t>
      </w:r>
      <w:r>
        <w:rPr>
          <w:rFonts w:ascii="Consolas" w:eastAsia="Consolas" w:hAnsi="Consolas" w:cs="Consolas"/>
        </w:rPr>
        <w:t xml:space="preserve">      answer: 'Gedung J6 Universitas Gunadarma berada di &lt;strong&gt;Jl. KH. Noer Ali, Jakasampurna, Kec. Bekasi Barat, Kota Bekasi&lt;/strong&gt;. Lihat bagian &lt;em&gt;Alamat &amp;amp; Kontak&lt;/em&gt; di beranda untuk peta layanan sekitar.'</w:t>
      </w:r>
    </w:p>
    <w:p w14:paraId="6E8D9791" w14:textId="77777777" w:rsidR="00D87699" w:rsidRDefault="003E0A97">
      <w:pPr>
        <w:pStyle w:val="Kode"/>
        <w:ind w:left="454" w:hanging="454"/>
      </w:pPr>
      <w:r>
        <w:rPr>
          <w:i/>
        </w:rPr>
        <w:t xml:space="preserve"> 872  </w:t>
      </w:r>
      <w:r>
        <w:rPr>
          <w:rFonts w:ascii="Consolas" w:eastAsia="Consolas" w:hAnsi="Consolas" w:cs="Consolas"/>
        </w:rPr>
        <w:t xml:space="preserve">    },</w:t>
      </w:r>
    </w:p>
    <w:p w14:paraId="48FC9714" w14:textId="77777777" w:rsidR="00D87699" w:rsidRDefault="003E0A97">
      <w:pPr>
        <w:pStyle w:val="Kode"/>
        <w:ind w:left="454" w:hanging="454"/>
      </w:pPr>
      <w:r>
        <w:rPr>
          <w:i/>
        </w:rPr>
        <w:t xml:space="preserve"> 873  </w:t>
      </w:r>
      <w:r>
        <w:rPr>
          <w:rFonts w:ascii="Consolas" w:eastAsia="Consolas" w:hAnsi="Consolas" w:cs="Consolas"/>
        </w:rPr>
        <w:t xml:space="preserve">    {</w:t>
      </w:r>
    </w:p>
    <w:p w14:paraId="1D3CA86B" w14:textId="77777777" w:rsidR="00D87699" w:rsidRDefault="003E0A97">
      <w:pPr>
        <w:pStyle w:val="Kode"/>
        <w:ind w:left="454" w:hanging="454"/>
      </w:pPr>
      <w:r>
        <w:rPr>
          <w:i/>
        </w:rPr>
        <w:t xml:space="preserve"> 874  </w:t>
      </w:r>
      <w:r>
        <w:rPr>
          <w:rFonts w:ascii="Consolas" w:eastAsia="Consolas" w:hAnsi="Consolas" w:cs="Consolas"/>
        </w:rPr>
        <w:t xml:space="preserve">      keys: ['jam', 'operasional', 'buka', 'waktu'],</w:t>
      </w:r>
    </w:p>
    <w:p w14:paraId="3B15D5A8" w14:textId="77777777" w:rsidR="00D87699" w:rsidRDefault="003E0A97">
      <w:pPr>
        <w:pStyle w:val="Kode"/>
        <w:ind w:left="454" w:hanging="454"/>
      </w:pPr>
      <w:r>
        <w:rPr>
          <w:i/>
        </w:rPr>
        <w:t xml:space="preserve"> 875  </w:t>
      </w:r>
      <w:r>
        <w:rPr>
          <w:rFonts w:ascii="Consolas" w:eastAsia="Consolas" w:hAnsi="Consolas" w:cs="Consolas"/>
        </w:rPr>
        <w:t xml:space="preserve">      answer: 'Gedung J6 beroperasi Senin–Sabtu, 08.00–21.00 WIB. Pos keamanan lantai 1 siaga 24 jam.'</w:t>
      </w:r>
    </w:p>
    <w:p w14:paraId="4FB25E21" w14:textId="77777777" w:rsidR="00D87699" w:rsidRDefault="003E0A97">
      <w:pPr>
        <w:pStyle w:val="Kode"/>
        <w:ind w:left="454" w:hanging="454"/>
      </w:pPr>
      <w:r>
        <w:rPr>
          <w:i/>
        </w:rPr>
        <w:t xml:space="preserve"> 876  </w:t>
      </w:r>
      <w:r>
        <w:rPr>
          <w:rFonts w:ascii="Consolas" w:eastAsia="Consolas" w:hAnsi="Consolas" w:cs="Consolas"/>
        </w:rPr>
        <w:t xml:space="preserve">    },</w:t>
      </w:r>
    </w:p>
    <w:p w14:paraId="08D1F880" w14:textId="77777777" w:rsidR="00D87699" w:rsidRDefault="003E0A97">
      <w:pPr>
        <w:pStyle w:val="Kode"/>
        <w:ind w:left="454" w:hanging="454"/>
      </w:pPr>
      <w:r>
        <w:rPr>
          <w:i/>
        </w:rPr>
        <w:t xml:space="preserve"> 877  </w:t>
      </w:r>
      <w:r>
        <w:rPr>
          <w:rFonts w:ascii="Consolas" w:eastAsia="Consolas" w:hAnsi="Consolas" w:cs="Consolas"/>
        </w:rPr>
        <w:t xml:space="preserve">    {</w:t>
      </w:r>
    </w:p>
    <w:p w14:paraId="7A36F82D" w14:textId="77777777" w:rsidR="00D87699" w:rsidRDefault="003E0A97">
      <w:pPr>
        <w:pStyle w:val="Kode"/>
        <w:ind w:left="454" w:hanging="454"/>
      </w:pPr>
      <w:r>
        <w:rPr>
          <w:i/>
        </w:rPr>
        <w:t xml:space="preserve"> 878  </w:t>
      </w:r>
      <w:r>
        <w:rPr>
          <w:rFonts w:ascii="Consolas" w:eastAsia="Consolas" w:hAnsi="Consolas" w:cs="Consolas"/>
        </w:rPr>
        <w:t xml:space="preserve">      keys: ['lingkungan', 'sampah', 'kebersihan'],</w:t>
      </w:r>
    </w:p>
    <w:p w14:paraId="29DBC099" w14:textId="77777777" w:rsidR="00D87699" w:rsidRDefault="003E0A97">
      <w:pPr>
        <w:pStyle w:val="Kode"/>
        <w:ind w:left="454" w:hanging="454"/>
      </w:pPr>
      <w:r>
        <w:rPr>
          <w:i/>
        </w:rPr>
        <w:t xml:space="preserve"> 879  </w:t>
      </w:r>
      <w:r>
        <w:rPr>
          <w:rFonts w:ascii="Consolas" w:eastAsia="Consolas" w:hAnsi="Consolas" w:cs="Consolas"/>
        </w:rPr>
        <w:t xml:space="preserve">      answer: 'Jaga lingkungan Gedung J6 dengan memisahkan sampah organik dan anorganik, menghemat listrik dan air, serta melaporkan kebocoran atau kerusakan fasilitas ke pos keamanan.'</w:t>
      </w:r>
    </w:p>
    <w:p w14:paraId="6E7876EF" w14:textId="77777777" w:rsidR="00D87699" w:rsidRDefault="003E0A97">
      <w:pPr>
        <w:pStyle w:val="Kode"/>
        <w:ind w:left="454" w:hanging="454"/>
      </w:pPr>
      <w:r>
        <w:rPr>
          <w:i/>
        </w:rPr>
        <w:t xml:space="preserve"> 880  </w:t>
      </w:r>
      <w:r>
        <w:rPr>
          <w:rFonts w:ascii="Consolas" w:eastAsia="Consolas" w:hAnsi="Consolas" w:cs="Consolas"/>
        </w:rPr>
        <w:t xml:space="preserve">    },</w:t>
      </w:r>
    </w:p>
    <w:p w14:paraId="1E77A85C" w14:textId="77777777" w:rsidR="00D87699" w:rsidRDefault="003E0A97">
      <w:pPr>
        <w:pStyle w:val="Kode"/>
        <w:ind w:left="454" w:hanging="454"/>
      </w:pPr>
      <w:r>
        <w:rPr>
          <w:i/>
        </w:rPr>
        <w:lastRenderedPageBreak/>
        <w:t xml:space="preserve"> 881  </w:t>
      </w:r>
      <w:r>
        <w:rPr>
          <w:rFonts w:ascii="Consolas" w:eastAsia="Consolas" w:hAnsi="Consolas" w:cs="Consolas"/>
        </w:rPr>
        <w:t xml:space="preserve">    {</w:t>
      </w:r>
    </w:p>
    <w:p w14:paraId="6F829CDF" w14:textId="77777777" w:rsidR="00D87699" w:rsidRDefault="003E0A97">
      <w:pPr>
        <w:pStyle w:val="Kode"/>
        <w:ind w:left="454" w:hanging="454"/>
      </w:pPr>
      <w:r>
        <w:rPr>
          <w:i/>
        </w:rPr>
        <w:t xml:space="preserve"> 882  </w:t>
      </w:r>
      <w:r>
        <w:rPr>
          <w:rFonts w:ascii="Consolas" w:eastAsia="Consolas" w:hAnsi="Consolas" w:cs="Consolas"/>
        </w:rPr>
        <w:t xml:space="preserve">      keys: ['i-hsse', 'induksi', 'website', 'sistem'],</w:t>
      </w:r>
    </w:p>
    <w:p w14:paraId="00C913D9" w14:textId="77777777" w:rsidR="00D87699" w:rsidRDefault="003E0A97">
      <w:pPr>
        <w:pStyle w:val="Kode"/>
        <w:ind w:left="454" w:hanging="454"/>
      </w:pPr>
      <w:r>
        <w:rPr>
          <w:i/>
        </w:rPr>
        <w:t xml:space="preserve"> 883  </w:t>
      </w:r>
      <w:r>
        <w:rPr>
          <w:rFonts w:ascii="Consolas" w:eastAsia="Consolas" w:hAnsi="Consolas" w:cs="Consolas"/>
        </w:rPr>
        <w:t xml:space="preserve">      answer: 'I-HSSE (Integrated Health, Safety, Security &amp;amp; Environment) adalah sistem induksi keselamatan Gedung J6 Universitas Gunadarma. Menyediakan panduan prosedur darurat, kontak layanan, dan video edukasi.'</w:t>
      </w:r>
    </w:p>
    <w:p w14:paraId="3D0B109F" w14:textId="77777777" w:rsidR="00D87699" w:rsidRDefault="003E0A97">
      <w:pPr>
        <w:pStyle w:val="Kode"/>
        <w:ind w:left="454" w:hanging="454"/>
      </w:pPr>
      <w:r>
        <w:rPr>
          <w:i/>
        </w:rPr>
        <w:t xml:space="preserve"> 884  </w:t>
      </w:r>
      <w:r>
        <w:rPr>
          <w:rFonts w:ascii="Consolas" w:eastAsia="Consolas" w:hAnsi="Consolas" w:cs="Consolas"/>
        </w:rPr>
        <w:t xml:space="preserve">    }</w:t>
      </w:r>
    </w:p>
    <w:p w14:paraId="6C8984B8" w14:textId="77777777" w:rsidR="00D87699" w:rsidRDefault="003E0A97">
      <w:pPr>
        <w:pStyle w:val="Kode"/>
        <w:ind w:left="454" w:hanging="454"/>
      </w:pPr>
      <w:r>
        <w:rPr>
          <w:i/>
        </w:rPr>
        <w:t xml:space="preserve"> 885  </w:t>
      </w:r>
      <w:r>
        <w:rPr>
          <w:rFonts w:ascii="Consolas" w:eastAsia="Consolas" w:hAnsi="Consolas" w:cs="Consolas"/>
        </w:rPr>
        <w:t xml:space="preserve">  ];</w:t>
      </w:r>
    </w:p>
    <w:p w14:paraId="72B56DCB" w14:textId="77777777" w:rsidR="00D87699" w:rsidRDefault="003E0A97">
      <w:pPr>
        <w:pStyle w:val="Kode"/>
        <w:ind w:left="454" w:hanging="454"/>
      </w:pPr>
      <w:r>
        <w:rPr>
          <w:i/>
        </w:rPr>
        <w:t xml:space="preserve"> 886  </w:t>
      </w:r>
      <w:r>
        <w:rPr>
          <w:rFonts w:ascii="Consolas" w:eastAsia="Consolas" w:hAnsi="Consolas" w:cs="Consolas"/>
        </w:rPr>
        <w:t xml:space="preserve"> </w:t>
      </w:r>
    </w:p>
    <w:p w14:paraId="3541F4C4" w14:textId="77777777" w:rsidR="00D87699" w:rsidRDefault="003E0A97">
      <w:pPr>
        <w:pStyle w:val="Kode"/>
        <w:ind w:left="454" w:hanging="454"/>
      </w:pPr>
      <w:r>
        <w:rPr>
          <w:i/>
        </w:rPr>
        <w:t xml:space="preserve"> 887  </w:t>
      </w:r>
      <w:r>
        <w:rPr>
          <w:rFonts w:ascii="Consolas" w:eastAsia="Consolas" w:hAnsi="Consolas" w:cs="Consolas"/>
        </w:rPr>
        <w:t xml:space="preserve">  const q = question.toLowerCase().trim();</w:t>
      </w:r>
    </w:p>
    <w:p w14:paraId="3E57CBF5" w14:textId="77777777" w:rsidR="00D87699" w:rsidRDefault="003E0A97">
      <w:pPr>
        <w:pStyle w:val="Kode"/>
        <w:ind w:left="454" w:hanging="454"/>
      </w:pPr>
      <w:r>
        <w:rPr>
          <w:i/>
        </w:rPr>
        <w:t xml:space="preserve"> 888  </w:t>
      </w:r>
      <w:r>
        <w:rPr>
          <w:rFonts w:ascii="Consolas" w:eastAsia="Consolas" w:hAnsi="Consolas" w:cs="Consolas"/>
        </w:rPr>
        <w:t xml:space="preserve"> </w:t>
      </w:r>
    </w:p>
    <w:p w14:paraId="49385E27" w14:textId="77777777" w:rsidR="00D87699" w:rsidRDefault="003E0A97">
      <w:pPr>
        <w:pStyle w:val="Kode"/>
        <w:ind w:left="454" w:hanging="454"/>
      </w:pPr>
      <w:r>
        <w:rPr>
          <w:i/>
        </w:rPr>
        <w:t xml:space="preserve"> 889  </w:t>
      </w:r>
      <w:r>
        <w:rPr>
          <w:rFonts w:ascii="Consolas" w:eastAsia="Consolas" w:hAnsi="Consolas" w:cs="Consolas"/>
        </w:rPr>
        <w:t xml:space="preserve">  // Sapaan dan ucapan umum</w:t>
      </w:r>
    </w:p>
    <w:p w14:paraId="1280EA71" w14:textId="77777777" w:rsidR="00D87699" w:rsidRDefault="003E0A97">
      <w:pPr>
        <w:pStyle w:val="Kode"/>
        <w:ind w:left="454" w:hanging="454"/>
      </w:pPr>
      <w:r>
        <w:rPr>
          <w:i/>
        </w:rPr>
        <w:t xml:space="preserve"> 890  </w:t>
      </w:r>
      <w:r>
        <w:rPr>
          <w:rFonts w:ascii="Consolas" w:eastAsia="Consolas" w:hAnsi="Consolas" w:cs="Consolas"/>
        </w:rPr>
        <w:t xml:space="preserve">  if (/^(hi|hai|haii|helo|hello|halo|assalamualaikum|assalamu'alaikum|pagi|siang|malam|selamat pagi|selamat siang|selamat malam)\b/.test(q)) {</w:t>
      </w:r>
    </w:p>
    <w:p w14:paraId="76AEB695" w14:textId="77777777" w:rsidR="00D87699" w:rsidRDefault="003E0A97">
      <w:pPr>
        <w:pStyle w:val="Kode"/>
        <w:ind w:left="454" w:hanging="454"/>
      </w:pPr>
      <w:r>
        <w:rPr>
          <w:i/>
        </w:rPr>
        <w:t xml:space="preserve"> 891  </w:t>
      </w:r>
      <w:r>
        <w:rPr>
          <w:rFonts w:ascii="Consolas" w:eastAsia="Consolas" w:hAnsi="Consolas" w:cs="Consolas"/>
        </w:rPr>
        <w:t xml:space="preserve">    return 'Halo! Saya &lt;strong&gt;I-HSSE Assistant&lt;/strong&gt;. Ada yang bisa saya bantu soal keselamatan, keamanan, atau prosedur darurat di Gedung J6?';</w:t>
      </w:r>
    </w:p>
    <w:p w14:paraId="279F618D" w14:textId="77777777" w:rsidR="00D87699" w:rsidRDefault="003E0A97">
      <w:pPr>
        <w:pStyle w:val="Kode"/>
        <w:ind w:left="454" w:hanging="454"/>
      </w:pPr>
      <w:r>
        <w:rPr>
          <w:i/>
        </w:rPr>
        <w:t xml:space="preserve"> 892  </w:t>
      </w:r>
      <w:r>
        <w:rPr>
          <w:rFonts w:ascii="Consolas" w:eastAsia="Consolas" w:hAnsi="Consolas" w:cs="Consolas"/>
        </w:rPr>
        <w:t xml:space="preserve">  }</w:t>
      </w:r>
    </w:p>
    <w:p w14:paraId="286E1599" w14:textId="77777777" w:rsidR="00D87699" w:rsidRDefault="003E0A97">
      <w:pPr>
        <w:pStyle w:val="Kode"/>
        <w:ind w:left="454" w:hanging="454"/>
      </w:pPr>
      <w:r>
        <w:rPr>
          <w:i/>
        </w:rPr>
        <w:t xml:space="preserve"> 893  </w:t>
      </w:r>
      <w:r>
        <w:rPr>
          <w:rFonts w:ascii="Consolas" w:eastAsia="Consolas" w:hAnsi="Consolas" w:cs="Consolas"/>
        </w:rPr>
        <w:t xml:space="preserve">  if (/(terima kasih|makasih|thanks|thank you|thx)/.test(q)) {</w:t>
      </w:r>
    </w:p>
    <w:p w14:paraId="223F4AFA" w14:textId="77777777" w:rsidR="00D87699" w:rsidRDefault="003E0A97">
      <w:pPr>
        <w:pStyle w:val="Kode"/>
        <w:ind w:left="454" w:hanging="454"/>
      </w:pPr>
      <w:r>
        <w:rPr>
          <w:i/>
        </w:rPr>
        <w:t xml:space="preserve"> 894  </w:t>
      </w:r>
      <w:r>
        <w:rPr>
          <w:rFonts w:ascii="Consolas" w:eastAsia="Consolas" w:hAnsi="Consolas" w:cs="Consolas"/>
        </w:rPr>
        <w:t xml:space="preserve">    return 'Sama-sama! Senang bisa membantu. Kalau ada pertanyaan lain soal keselamatan Gedung J6, tanyakan saja ya.';</w:t>
      </w:r>
    </w:p>
    <w:p w14:paraId="712C1BBB" w14:textId="77777777" w:rsidR="00D87699" w:rsidRDefault="003E0A97">
      <w:pPr>
        <w:pStyle w:val="Kode"/>
        <w:ind w:left="454" w:hanging="454"/>
      </w:pPr>
      <w:r>
        <w:rPr>
          <w:i/>
        </w:rPr>
        <w:t xml:space="preserve"> 895  </w:t>
      </w:r>
      <w:r>
        <w:rPr>
          <w:rFonts w:ascii="Consolas" w:eastAsia="Consolas" w:hAnsi="Consolas" w:cs="Consolas"/>
        </w:rPr>
        <w:t xml:space="preserve">  }</w:t>
      </w:r>
    </w:p>
    <w:p w14:paraId="4430B6A4" w14:textId="77777777" w:rsidR="00D87699" w:rsidRDefault="003E0A97">
      <w:pPr>
        <w:pStyle w:val="Kode"/>
        <w:ind w:left="454" w:hanging="454"/>
      </w:pPr>
      <w:r>
        <w:rPr>
          <w:i/>
        </w:rPr>
        <w:t xml:space="preserve"> 896  </w:t>
      </w:r>
      <w:r>
        <w:rPr>
          <w:rFonts w:ascii="Consolas" w:eastAsia="Consolas" w:hAnsi="Consolas" w:cs="Consolas"/>
        </w:rPr>
        <w:t xml:space="preserve">  if (/^(p|ping|test|tes|coba)\b/.test(q)) {</w:t>
      </w:r>
    </w:p>
    <w:p w14:paraId="1BDB8606" w14:textId="77777777" w:rsidR="00D87699" w:rsidRDefault="003E0A97">
      <w:pPr>
        <w:pStyle w:val="Kode"/>
        <w:ind w:left="454" w:hanging="454"/>
      </w:pPr>
      <w:r>
        <w:rPr>
          <w:i/>
        </w:rPr>
        <w:t xml:space="preserve"> 897  </w:t>
      </w:r>
      <w:r>
        <w:rPr>
          <w:rFonts w:ascii="Consolas" w:eastAsia="Consolas" w:hAnsi="Consolas" w:cs="Consolas"/>
        </w:rPr>
        <w:t xml:space="preserve">    return 'Baik, saya siap. Silakan tanyakan soal keselamatan, keamanan, atau prosedur darurat di Gedung J6.';</w:t>
      </w:r>
    </w:p>
    <w:p w14:paraId="4FB162DB" w14:textId="77777777" w:rsidR="00D87699" w:rsidRDefault="003E0A97">
      <w:pPr>
        <w:pStyle w:val="Kode"/>
        <w:ind w:left="454" w:hanging="454"/>
      </w:pPr>
      <w:r>
        <w:rPr>
          <w:i/>
        </w:rPr>
        <w:t xml:space="preserve"> 898  </w:t>
      </w:r>
      <w:r>
        <w:rPr>
          <w:rFonts w:ascii="Consolas" w:eastAsia="Consolas" w:hAnsi="Consolas" w:cs="Consolas"/>
        </w:rPr>
        <w:t xml:space="preserve">  }</w:t>
      </w:r>
    </w:p>
    <w:p w14:paraId="632A3AC2" w14:textId="77777777" w:rsidR="00D87699" w:rsidRDefault="003E0A97">
      <w:pPr>
        <w:pStyle w:val="Kode"/>
        <w:ind w:left="454" w:hanging="454"/>
      </w:pPr>
      <w:r>
        <w:rPr>
          <w:i/>
        </w:rPr>
        <w:t xml:space="preserve"> 899  </w:t>
      </w:r>
      <w:r>
        <w:rPr>
          <w:rFonts w:ascii="Consolas" w:eastAsia="Consolas" w:hAnsi="Consolas" w:cs="Consolas"/>
        </w:rPr>
        <w:t xml:space="preserve"> </w:t>
      </w:r>
    </w:p>
    <w:p w14:paraId="661CFE17" w14:textId="77777777" w:rsidR="00D87699" w:rsidRDefault="003E0A97">
      <w:pPr>
        <w:pStyle w:val="Kode"/>
        <w:ind w:left="454" w:hanging="454"/>
      </w:pPr>
      <w:r>
        <w:rPr>
          <w:i/>
        </w:rPr>
        <w:t xml:space="preserve"> 900  </w:t>
      </w:r>
      <w:r>
        <w:rPr>
          <w:rFonts w:ascii="Consolas" w:eastAsia="Consolas" w:hAnsi="Consolas" w:cs="Consolas"/>
        </w:rPr>
        <w:t xml:space="preserve">  for (const item of knowledge) {</w:t>
      </w:r>
    </w:p>
    <w:p w14:paraId="014C9B7D" w14:textId="77777777" w:rsidR="00D87699" w:rsidRDefault="003E0A97">
      <w:pPr>
        <w:pStyle w:val="Kode"/>
        <w:ind w:left="454" w:hanging="454"/>
      </w:pPr>
      <w:r>
        <w:rPr>
          <w:i/>
        </w:rPr>
        <w:t xml:space="preserve"> 901  </w:t>
      </w:r>
      <w:r>
        <w:rPr>
          <w:rFonts w:ascii="Consolas" w:eastAsia="Consolas" w:hAnsi="Consolas" w:cs="Consolas"/>
        </w:rPr>
        <w:t xml:space="preserve">    if (item.keys.some(key =&gt; q.includes(key))) {</w:t>
      </w:r>
    </w:p>
    <w:p w14:paraId="72F5C9CC" w14:textId="77777777" w:rsidR="00D87699" w:rsidRDefault="003E0A97">
      <w:pPr>
        <w:pStyle w:val="Kode"/>
        <w:ind w:left="454" w:hanging="454"/>
      </w:pPr>
      <w:r>
        <w:rPr>
          <w:i/>
        </w:rPr>
        <w:t xml:space="preserve"> 902  </w:t>
      </w:r>
      <w:r>
        <w:rPr>
          <w:rFonts w:ascii="Consolas" w:eastAsia="Consolas" w:hAnsi="Consolas" w:cs="Consolas"/>
        </w:rPr>
        <w:t xml:space="preserve">      return item.answer;</w:t>
      </w:r>
    </w:p>
    <w:p w14:paraId="5A4B8A93" w14:textId="77777777" w:rsidR="00D87699" w:rsidRDefault="003E0A97">
      <w:pPr>
        <w:pStyle w:val="Kode"/>
        <w:ind w:left="454" w:hanging="454"/>
      </w:pPr>
      <w:r>
        <w:rPr>
          <w:i/>
        </w:rPr>
        <w:t xml:space="preserve"> 903  </w:t>
      </w:r>
      <w:r>
        <w:rPr>
          <w:rFonts w:ascii="Consolas" w:eastAsia="Consolas" w:hAnsi="Consolas" w:cs="Consolas"/>
        </w:rPr>
        <w:t xml:space="preserve">    }</w:t>
      </w:r>
    </w:p>
    <w:p w14:paraId="1F100B56" w14:textId="77777777" w:rsidR="00D87699" w:rsidRDefault="003E0A97">
      <w:pPr>
        <w:pStyle w:val="Kode"/>
        <w:ind w:left="454" w:hanging="454"/>
      </w:pPr>
      <w:r>
        <w:rPr>
          <w:i/>
        </w:rPr>
        <w:t xml:space="preserve"> 904  </w:t>
      </w:r>
      <w:r>
        <w:rPr>
          <w:rFonts w:ascii="Consolas" w:eastAsia="Consolas" w:hAnsi="Consolas" w:cs="Consolas"/>
        </w:rPr>
        <w:t xml:space="preserve">  }</w:t>
      </w:r>
    </w:p>
    <w:p w14:paraId="458FA53A" w14:textId="77777777" w:rsidR="00D87699" w:rsidRDefault="003E0A97">
      <w:pPr>
        <w:pStyle w:val="Kode"/>
        <w:ind w:left="454" w:hanging="454"/>
      </w:pPr>
      <w:r>
        <w:rPr>
          <w:i/>
        </w:rPr>
        <w:t xml:space="preserve"> 905  </w:t>
      </w:r>
      <w:r>
        <w:rPr>
          <w:rFonts w:ascii="Consolas" w:eastAsia="Consolas" w:hAnsi="Consolas" w:cs="Consolas"/>
        </w:rPr>
        <w:t xml:space="preserve"> </w:t>
      </w:r>
    </w:p>
    <w:p w14:paraId="32C28ABF" w14:textId="77777777" w:rsidR="00D87699" w:rsidRDefault="003E0A97">
      <w:pPr>
        <w:pStyle w:val="Kode"/>
        <w:ind w:left="454" w:hanging="454"/>
      </w:pPr>
      <w:r>
        <w:rPr>
          <w:i/>
        </w:rPr>
        <w:t xml:space="preserve"> 906  </w:t>
      </w:r>
      <w:r>
        <w:rPr>
          <w:rFonts w:ascii="Consolas" w:eastAsia="Consolas" w:hAnsi="Consolas" w:cs="Consolas"/>
        </w:rPr>
        <w:t xml:space="preserve">  return 'Maaf, saya belum punya jawaban untuk pertanyaan itu. Coba tanyakan soal &lt;strong&gt;kebakaran, gempa, lift, evakuasi, APAR, kontak darurat, klinik, satpam, atau lokasi&lt;/strong&gt; — atau hubungi pos keamanan lantai 1 untuk bantuan langsung.';</w:t>
      </w:r>
    </w:p>
    <w:p w14:paraId="6C5191B5" w14:textId="77777777" w:rsidR="00D87699" w:rsidRDefault="003E0A97">
      <w:pPr>
        <w:pStyle w:val="Kode"/>
        <w:ind w:left="454" w:hanging="454"/>
      </w:pPr>
      <w:r>
        <w:rPr>
          <w:i/>
        </w:rPr>
        <w:t xml:space="preserve"> 907  </w:t>
      </w:r>
      <w:r>
        <w:rPr>
          <w:rFonts w:ascii="Consolas" w:eastAsia="Consolas" w:hAnsi="Consolas" w:cs="Consolas"/>
        </w:rPr>
        <w:t>}</w:t>
      </w:r>
    </w:p>
    <w:p w14:paraId="104FC22B" w14:textId="77777777" w:rsidR="00D87699" w:rsidRDefault="003E0A97">
      <w:pPr>
        <w:pStyle w:val="Kode"/>
        <w:ind w:left="454" w:hanging="454"/>
      </w:pPr>
      <w:r>
        <w:rPr>
          <w:i/>
        </w:rPr>
        <w:t xml:space="preserve"> 908  </w:t>
      </w:r>
      <w:r>
        <w:rPr>
          <w:rFonts w:ascii="Consolas" w:eastAsia="Consolas" w:hAnsi="Consolas" w:cs="Consolas"/>
        </w:rPr>
        <w:t xml:space="preserve"> </w:t>
      </w:r>
    </w:p>
    <w:p w14:paraId="5ED8B75F" w14:textId="77777777" w:rsidR="00D87699" w:rsidRDefault="003E0A97">
      <w:pPr>
        <w:pStyle w:val="Kode"/>
        <w:ind w:left="454" w:hanging="454"/>
      </w:pPr>
      <w:r>
        <w:rPr>
          <w:i/>
        </w:rPr>
        <w:t xml:space="preserve"> 909  </w:t>
      </w:r>
      <w:r>
        <w:rPr>
          <w:rFonts w:ascii="Consolas" w:eastAsia="Consolas" w:hAnsi="Consolas" w:cs="Consolas"/>
        </w:rPr>
        <w:t>function escapeHtml(text) {</w:t>
      </w:r>
    </w:p>
    <w:p w14:paraId="3AFFA9DA" w14:textId="77777777" w:rsidR="00D87699" w:rsidRDefault="003E0A97">
      <w:pPr>
        <w:pStyle w:val="Kode"/>
        <w:ind w:left="454" w:hanging="454"/>
      </w:pPr>
      <w:r>
        <w:rPr>
          <w:i/>
        </w:rPr>
        <w:t xml:space="preserve"> 910  </w:t>
      </w:r>
      <w:r>
        <w:rPr>
          <w:rFonts w:ascii="Consolas" w:eastAsia="Consolas" w:hAnsi="Consolas" w:cs="Consolas"/>
        </w:rPr>
        <w:t xml:space="preserve">  const map = {</w:t>
      </w:r>
    </w:p>
    <w:p w14:paraId="7D23F113" w14:textId="77777777" w:rsidR="00D87699" w:rsidRDefault="003E0A97">
      <w:pPr>
        <w:pStyle w:val="Kode"/>
        <w:ind w:left="454" w:hanging="454"/>
      </w:pPr>
      <w:r>
        <w:rPr>
          <w:i/>
        </w:rPr>
        <w:t xml:space="preserve"> 911  </w:t>
      </w:r>
      <w:r>
        <w:rPr>
          <w:rFonts w:ascii="Consolas" w:eastAsia="Consolas" w:hAnsi="Consolas" w:cs="Consolas"/>
        </w:rPr>
        <w:t xml:space="preserve">    '&amp;': '&amp;amp;',</w:t>
      </w:r>
    </w:p>
    <w:p w14:paraId="66E460C8" w14:textId="77777777" w:rsidR="00D87699" w:rsidRDefault="003E0A97">
      <w:pPr>
        <w:pStyle w:val="Kode"/>
        <w:ind w:left="454" w:hanging="454"/>
      </w:pPr>
      <w:r>
        <w:rPr>
          <w:i/>
        </w:rPr>
        <w:t xml:space="preserve"> 912  </w:t>
      </w:r>
      <w:r>
        <w:rPr>
          <w:rFonts w:ascii="Consolas" w:eastAsia="Consolas" w:hAnsi="Consolas" w:cs="Consolas"/>
        </w:rPr>
        <w:t xml:space="preserve">    '&lt;': '&amp;lt;',</w:t>
      </w:r>
    </w:p>
    <w:p w14:paraId="6261D4A9" w14:textId="77777777" w:rsidR="00D87699" w:rsidRDefault="003E0A97">
      <w:pPr>
        <w:pStyle w:val="Kode"/>
        <w:ind w:left="454" w:hanging="454"/>
      </w:pPr>
      <w:r>
        <w:rPr>
          <w:i/>
        </w:rPr>
        <w:t xml:space="preserve"> 913  </w:t>
      </w:r>
      <w:r>
        <w:rPr>
          <w:rFonts w:ascii="Consolas" w:eastAsia="Consolas" w:hAnsi="Consolas" w:cs="Consolas"/>
        </w:rPr>
        <w:t xml:space="preserve">    '&gt;': '&amp;gt;',</w:t>
      </w:r>
    </w:p>
    <w:p w14:paraId="5E2848D6" w14:textId="77777777" w:rsidR="00D87699" w:rsidRDefault="003E0A97">
      <w:pPr>
        <w:pStyle w:val="Kode"/>
        <w:ind w:left="454" w:hanging="454"/>
      </w:pPr>
      <w:r>
        <w:rPr>
          <w:i/>
        </w:rPr>
        <w:t xml:space="preserve"> 914  </w:t>
      </w:r>
      <w:r>
        <w:rPr>
          <w:rFonts w:ascii="Consolas" w:eastAsia="Consolas" w:hAnsi="Consolas" w:cs="Consolas"/>
        </w:rPr>
        <w:t xml:space="preserve">    '"': '&amp;quot;',</w:t>
      </w:r>
    </w:p>
    <w:p w14:paraId="4A7F13BB" w14:textId="77777777" w:rsidR="00D87699" w:rsidRDefault="003E0A97">
      <w:pPr>
        <w:pStyle w:val="Kode"/>
        <w:ind w:left="454" w:hanging="454"/>
      </w:pPr>
      <w:r>
        <w:rPr>
          <w:i/>
        </w:rPr>
        <w:t xml:space="preserve"> 915  </w:t>
      </w:r>
      <w:r>
        <w:rPr>
          <w:rFonts w:ascii="Consolas" w:eastAsia="Consolas" w:hAnsi="Consolas" w:cs="Consolas"/>
        </w:rPr>
        <w:t xml:space="preserve">    "'": '&amp;#039;'</w:t>
      </w:r>
    </w:p>
    <w:p w14:paraId="0824CC8C" w14:textId="77777777" w:rsidR="00D87699" w:rsidRDefault="003E0A97">
      <w:pPr>
        <w:pStyle w:val="Kode"/>
        <w:ind w:left="454" w:hanging="454"/>
      </w:pPr>
      <w:r>
        <w:rPr>
          <w:i/>
        </w:rPr>
        <w:t xml:space="preserve"> 916  </w:t>
      </w:r>
      <w:r>
        <w:rPr>
          <w:rFonts w:ascii="Consolas" w:eastAsia="Consolas" w:hAnsi="Consolas" w:cs="Consolas"/>
        </w:rPr>
        <w:t xml:space="preserve">  };</w:t>
      </w:r>
    </w:p>
    <w:p w14:paraId="06C7C1A6" w14:textId="77777777" w:rsidR="00D87699" w:rsidRDefault="003E0A97">
      <w:pPr>
        <w:pStyle w:val="Kode"/>
        <w:ind w:left="454" w:hanging="454"/>
      </w:pPr>
      <w:r>
        <w:rPr>
          <w:i/>
        </w:rPr>
        <w:t xml:space="preserve"> 917  </w:t>
      </w:r>
      <w:r>
        <w:rPr>
          <w:rFonts w:ascii="Consolas" w:eastAsia="Consolas" w:hAnsi="Consolas" w:cs="Consolas"/>
        </w:rPr>
        <w:t xml:space="preserve">  return text.replace(/[&amp;&lt;&gt;"']/g, m =&gt; map[m]);</w:t>
      </w:r>
    </w:p>
    <w:p w14:paraId="385CA5EB" w14:textId="77777777" w:rsidR="00D87699" w:rsidRDefault="003E0A97">
      <w:pPr>
        <w:pStyle w:val="Kode"/>
        <w:ind w:left="454" w:hanging="454"/>
      </w:pPr>
      <w:r>
        <w:rPr>
          <w:i/>
        </w:rPr>
        <w:t xml:space="preserve"> 918  </w:t>
      </w:r>
      <w:r>
        <w:rPr>
          <w:rFonts w:ascii="Consolas" w:eastAsia="Consolas" w:hAnsi="Consolas" w:cs="Consolas"/>
        </w:rPr>
        <w:t>}</w:t>
      </w:r>
    </w:p>
    <w:p w14:paraId="5555ED14" w14:textId="77777777" w:rsidR="00D87699" w:rsidRDefault="003E0A97">
      <w:pPr>
        <w:pStyle w:val="Kode"/>
        <w:ind w:left="454" w:hanging="454"/>
      </w:pPr>
      <w:r>
        <w:rPr>
          <w:i/>
        </w:rPr>
        <w:t xml:space="preserve"> 919  </w:t>
      </w:r>
      <w:r>
        <w:rPr>
          <w:rFonts w:ascii="Consolas" w:eastAsia="Consolas" w:hAnsi="Consolas" w:cs="Consolas"/>
        </w:rPr>
        <w:t xml:space="preserve"> </w:t>
      </w:r>
    </w:p>
    <w:p w14:paraId="5C7507C2" w14:textId="77777777" w:rsidR="00D87699" w:rsidRDefault="003E0A97">
      <w:pPr>
        <w:pStyle w:val="Kode"/>
        <w:ind w:left="454" w:hanging="454"/>
      </w:pPr>
      <w:r>
        <w:rPr>
          <w:i/>
        </w:rPr>
        <w:t xml:space="preserve"> 920  </w:t>
      </w:r>
      <w:r>
        <w:rPr>
          <w:rFonts w:ascii="Consolas" w:eastAsia="Consolas" w:hAnsi="Consolas" w:cs="Consolas"/>
        </w:rPr>
        <w:t xml:space="preserve">// ========================================================================== </w:t>
      </w:r>
    </w:p>
    <w:p w14:paraId="10B7821C" w14:textId="77777777" w:rsidR="00D87699" w:rsidRDefault="003E0A97">
      <w:pPr>
        <w:pStyle w:val="Kode"/>
        <w:ind w:left="454" w:hanging="454"/>
      </w:pPr>
      <w:r>
        <w:rPr>
          <w:i/>
        </w:rPr>
        <w:t xml:space="preserve"> 921  </w:t>
      </w:r>
      <w:r>
        <w:rPr>
          <w:rFonts w:ascii="Consolas" w:eastAsia="Consolas" w:hAnsi="Consolas" w:cs="Consolas"/>
        </w:rPr>
        <w:t>// VIDEO PLACEHOLDERS</w:t>
      </w:r>
    </w:p>
    <w:p w14:paraId="6B071D79" w14:textId="77777777" w:rsidR="00D87699" w:rsidRDefault="003E0A97">
      <w:pPr>
        <w:pStyle w:val="Kode"/>
        <w:ind w:left="454" w:hanging="454"/>
      </w:pPr>
      <w:r>
        <w:rPr>
          <w:i/>
        </w:rPr>
        <w:t xml:space="preserve"> 922  </w:t>
      </w:r>
      <w:r>
        <w:rPr>
          <w:rFonts w:ascii="Consolas" w:eastAsia="Consolas" w:hAnsi="Consolas" w:cs="Consolas"/>
        </w:rPr>
        <w:t xml:space="preserve">// ========================================================================== </w:t>
      </w:r>
    </w:p>
    <w:p w14:paraId="0B0298BB" w14:textId="77777777" w:rsidR="00D87699" w:rsidRDefault="003E0A97">
      <w:pPr>
        <w:pStyle w:val="Kode"/>
        <w:ind w:left="454" w:hanging="454"/>
      </w:pPr>
      <w:r>
        <w:rPr>
          <w:i/>
        </w:rPr>
        <w:t xml:space="preserve"> 923  </w:t>
      </w:r>
      <w:r>
        <w:rPr>
          <w:rFonts w:ascii="Consolas" w:eastAsia="Consolas" w:hAnsi="Consolas" w:cs="Consolas"/>
        </w:rPr>
        <w:t xml:space="preserve"> </w:t>
      </w:r>
    </w:p>
    <w:p w14:paraId="7DA9F574" w14:textId="77777777" w:rsidR="00D87699" w:rsidRDefault="003E0A97">
      <w:pPr>
        <w:pStyle w:val="Kode"/>
        <w:ind w:left="454" w:hanging="454"/>
      </w:pPr>
      <w:r>
        <w:rPr>
          <w:i/>
        </w:rPr>
        <w:t xml:space="preserve"> 924  </w:t>
      </w:r>
      <w:r>
        <w:rPr>
          <w:rFonts w:ascii="Consolas" w:eastAsia="Consolas" w:hAnsi="Consolas" w:cs="Consolas"/>
        </w:rPr>
        <w:t>function initializeVideos() {</w:t>
      </w:r>
    </w:p>
    <w:p w14:paraId="7C3A53D4" w14:textId="77777777" w:rsidR="00D87699" w:rsidRDefault="003E0A97">
      <w:pPr>
        <w:pStyle w:val="Kode"/>
        <w:ind w:left="454" w:hanging="454"/>
      </w:pPr>
      <w:r>
        <w:rPr>
          <w:i/>
        </w:rPr>
        <w:t xml:space="preserve"> 925  </w:t>
      </w:r>
      <w:r>
        <w:rPr>
          <w:rFonts w:ascii="Consolas" w:eastAsia="Consolas" w:hAnsi="Consolas" w:cs="Consolas"/>
        </w:rPr>
        <w:t xml:space="preserve">  document.querySelectorAll('.video-container video').forEach(video =&gt; {</w:t>
      </w:r>
    </w:p>
    <w:p w14:paraId="64AEF369" w14:textId="77777777" w:rsidR="00D87699" w:rsidRDefault="003E0A97">
      <w:pPr>
        <w:pStyle w:val="Kode"/>
        <w:ind w:left="454" w:hanging="454"/>
      </w:pPr>
      <w:r>
        <w:rPr>
          <w:i/>
        </w:rPr>
        <w:t xml:space="preserve"> 926  </w:t>
      </w:r>
      <w:r>
        <w:rPr>
          <w:rFonts w:ascii="Consolas" w:eastAsia="Consolas" w:hAnsi="Consolas" w:cs="Consolas"/>
        </w:rPr>
        <w:t xml:space="preserve">    const container = video.closest('.video-container');</w:t>
      </w:r>
    </w:p>
    <w:p w14:paraId="26BCE5AD" w14:textId="77777777" w:rsidR="00D87699" w:rsidRDefault="003E0A97">
      <w:pPr>
        <w:pStyle w:val="Kode"/>
        <w:ind w:left="454" w:hanging="454"/>
      </w:pPr>
      <w:r>
        <w:rPr>
          <w:i/>
        </w:rPr>
        <w:t xml:space="preserve"> 927  </w:t>
      </w:r>
      <w:r>
        <w:rPr>
          <w:rFonts w:ascii="Consolas" w:eastAsia="Consolas" w:hAnsi="Consolas" w:cs="Consolas"/>
        </w:rPr>
        <w:t xml:space="preserve">    const placeholder = container?.querySelector('.video-placeholder');</w:t>
      </w:r>
    </w:p>
    <w:p w14:paraId="37C3F238" w14:textId="77777777" w:rsidR="00D87699" w:rsidRDefault="003E0A97">
      <w:pPr>
        <w:pStyle w:val="Kode"/>
        <w:ind w:left="454" w:hanging="454"/>
      </w:pPr>
      <w:r>
        <w:rPr>
          <w:i/>
        </w:rPr>
        <w:t xml:space="preserve"> 928  </w:t>
      </w:r>
      <w:r>
        <w:rPr>
          <w:rFonts w:ascii="Consolas" w:eastAsia="Consolas" w:hAnsi="Consolas" w:cs="Consolas"/>
        </w:rPr>
        <w:t xml:space="preserve">    if (!placeholder) return;</w:t>
      </w:r>
    </w:p>
    <w:p w14:paraId="7330160C" w14:textId="77777777" w:rsidR="00D87699" w:rsidRDefault="003E0A97">
      <w:pPr>
        <w:pStyle w:val="Kode"/>
        <w:ind w:left="454" w:hanging="454"/>
      </w:pPr>
      <w:r>
        <w:rPr>
          <w:i/>
        </w:rPr>
        <w:t xml:space="preserve"> 929  </w:t>
      </w:r>
      <w:r>
        <w:rPr>
          <w:rFonts w:ascii="Consolas" w:eastAsia="Consolas" w:hAnsi="Consolas" w:cs="Consolas"/>
        </w:rPr>
        <w:t xml:space="preserve"> </w:t>
      </w:r>
    </w:p>
    <w:p w14:paraId="16CAC40C" w14:textId="77777777" w:rsidR="00D87699" w:rsidRDefault="003E0A97">
      <w:pPr>
        <w:pStyle w:val="Kode"/>
        <w:ind w:left="454" w:hanging="454"/>
      </w:pPr>
      <w:r>
        <w:rPr>
          <w:i/>
        </w:rPr>
        <w:t xml:space="preserve"> 930  </w:t>
      </w:r>
      <w:r>
        <w:rPr>
          <w:rFonts w:ascii="Consolas" w:eastAsia="Consolas" w:hAnsi="Consolas" w:cs="Consolas"/>
        </w:rPr>
        <w:t xml:space="preserve">    let hasError = false;</w:t>
      </w:r>
    </w:p>
    <w:p w14:paraId="7BCFB33B" w14:textId="77777777" w:rsidR="00D87699" w:rsidRDefault="003E0A97">
      <w:pPr>
        <w:pStyle w:val="Kode"/>
        <w:ind w:left="454" w:hanging="454"/>
      </w:pPr>
      <w:r>
        <w:rPr>
          <w:i/>
        </w:rPr>
        <w:lastRenderedPageBreak/>
        <w:t xml:space="preserve"> 931  </w:t>
      </w:r>
      <w:r>
        <w:rPr>
          <w:rFonts w:ascii="Consolas" w:eastAsia="Consolas" w:hAnsi="Consolas" w:cs="Consolas"/>
        </w:rPr>
        <w:t xml:space="preserve"> </w:t>
      </w:r>
    </w:p>
    <w:p w14:paraId="6A1BEB72" w14:textId="77777777" w:rsidR="00D87699" w:rsidRDefault="003E0A97">
      <w:pPr>
        <w:pStyle w:val="Kode"/>
        <w:ind w:left="454" w:hanging="454"/>
      </w:pPr>
      <w:r>
        <w:rPr>
          <w:i/>
        </w:rPr>
        <w:t xml:space="preserve"> 932  </w:t>
      </w:r>
      <w:r>
        <w:rPr>
          <w:rFonts w:ascii="Consolas" w:eastAsia="Consolas" w:hAnsi="Consolas" w:cs="Consolas"/>
        </w:rPr>
        <w:t xml:space="preserve">    const hidePlaceholder = () =&gt; {</w:t>
      </w:r>
    </w:p>
    <w:p w14:paraId="4C246EEC" w14:textId="77777777" w:rsidR="00D87699" w:rsidRDefault="003E0A97">
      <w:pPr>
        <w:pStyle w:val="Kode"/>
        <w:ind w:left="454" w:hanging="454"/>
      </w:pPr>
      <w:r>
        <w:rPr>
          <w:i/>
        </w:rPr>
        <w:t xml:space="preserve"> 933  </w:t>
      </w:r>
      <w:r>
        <w:rPr>
          <w:rFonts w:ascii="Consolas" w:eastAsia="Consolas" w:hAnsi="Consolas" w:cs="Consolas"/>
        </w:rPr>
        <w:t xml:space="preserve">      if (hasError) return;</w:t>
      </w:r>
    </w:p>
    <w:p w14:paraId="2CC02CE7" w14:textId="77777777" w:rsidR="00D87699" w:rsidRDefault="003E0A97">
      <w:pPr>
        <w:pStyle w:val="Kode"/>
        <w:ind w:left="454" w:hanging="454"/>
      </w:pPr>
      <w:r>
        <w:rPr>
          <w:i/>
        </w:rPr>
        <w:t xml:space="preserve"> 934  </w:t>
      </w:r>
      <w:r>
        <w:rPr>
          <w:rFonts w:ascii="Consolas" w:eastAsia="Consolas" w:hAnsi="Consolas" w:cs="Consolas"/>
        </w:rPr>
        <w:t xml:space="preserve">      placeholder.classList.add('is-hidden');</w:t>
      </w:r>
    </w:p>
    <w:p w14:paraId="6387533C" w14:textId="77777777" w:rsidR="00D87699" w:rsidRDefault="003E0A97">
      <w:pPr>
        <w:pStyle w:val="Kode"/>
        <w:ind w:left="454" w:hanging="454"/>
      </w:pPr>
      <w:r>
        <w:rPr>
          <w:i/>
        </w:rPr>
        <w:t xml:space="preserve"> 935  </w:t>
      </w:r>
      <w:r>
        <w:rPr>
          <w:rFonts w:ascii="Consolas" w:eastAsia="Consolas" w:hAnsi="Consolas" w:cs="Consolas"/>
        </w:rPr>
        <w:t xml:space="preserve">      video.classList.add('is-ready');</w:t>
      </w:r>
    </w:p>
    <w:p w14:paraId="59912346" w14:textId="77777777" w:rsidR="00D87699" w:rsidRDefault="003E0A97">
      <w:pPr>
        <w:pStyle w:val="Kode"/>
        <w:ind w:left="454" w:hanging="454"/>
      </w:pPr>
      <w:r>
        <w:rPr>
          <w:i/>
        </w:rPr>
        <w:t xml:space="preserve"> 936  </w:t>
      </w:r>
      <w:r>
        <w:rPr>
          <w:rFonts w:ascii="Consolas" w:eastAsia="Consolas" w:hAnsi="Consolas" w:cs="Consolas"/>
        </w:rPr>
        <w:t xml:space="preserve">    };</w:t>
      </w:r>
    </w:p>
    <w:p w14:paraId="300325A6" w14:textId="77777777" w:rsidR="00D87699" w:rsidRDefault="003E0A97">
      <w:pPr>
        <w:pStyle w:val="Kode"/>
        <w:ind w:left="454" w:hanging="454"/>
      </w:pPr>
      <w:r>
        <w:rPr>
          <w:i/>
        </w:rPr>
        <w:t xml:space="preserve"> 937  </w:t>
      </w:r>
      <w:r>
        <w:rPr>
          <w:rFonts w:ascii="Consolas" w:eastAsia="Consolas" w:hAnsi="Consolas" w:cs="Consolas"/>
        </w:rPr>
        <w:t xml:space="preserve"> </w:t>
      </w:r>
    </w:p>
    <w:p w14:paraId="03C81664" w14:textId="77777777" w:rsidR="00D87699" w:rsidRDefault="003E0A97">
      <w:pPr>
        <w:pStyle w:val="Kode"/>
        <w:ind w:left="454" w:hanging="454"/>
      </w:pPr>
      <w:r>
        <w:rPr>
          <w:i/>
        </w:rPr>
        <w:t xml:space="preserve"> 938  </w:t>
      </w:r>
      <w:r>
        <w:rPr>
          <w:rFonts w:ascii="Consolas" w:eastAsia="Consolas" w:hAnsi="Consolas" w:cs="Consolas"/>
        </w:rPr>
        <w:t xml:space="preserve">    const showPlaceholder = () =&gt; {</w:t>
      </w:r>
    </w:p>
    <w:p w14:paraId="2E0FBFF0" w14:textId="77777777" w:rsidR="00D87699" w:rsidRDefault="003E0A97">
      <w:pPr>
        <w:pStyle w:val="Kode"/>
        <w:ind w:left="454" w:hanging="454"/>
      </w:pPr>
      <w:r>
        <w:rPr>
          <w:i/>
        </w:rPr>
        <w:t xml:space="preserve"> 939  </w:t>
      </w:r>
      <w:r>
        <w:rPr>
          <w:rFonts w:ascii="Consolas" w:eastAsia="Consolas" w:hAnsi="Consolas" w:cs="Consolas"/>
        </w:rPr>
        <w:t xml:space="preserve">      hasError = true;</w:t>
      </w:r>
    </w:p>
    <w:p w14:paraId="2D432A36" w14:textId="77777777" w:rsidR="00D87699" w:rsidRDefault="003E0A97">
      <w:pPr>
        <w:pStyle w:val="Kode"/>
        <w:ind w:left="454" w:hanging="454"/>
      </w:pPr>
      <w:r>
        <w:rPr>
          <w:i/>
        </w:rPr>
        <w:t xml:space="preserve"> 940  </w:t>
      </w:r>
      <w:r>
        <w:rPr>
          <w:rFonts w:ascii="Consolas" w:eastAsia="Consolas" w:hAnsi="Consolas" w:cs="Consolas"/>
        </w:rPr>
        <w:t xml:space="preserve">      placeholder.classList.remove('is-hidden');</w:t>
      </w:r>
    </w:p>
    <w:p w14:paraId="04B73329" w14:textId="77777777" w:rsidR="00D87699" w:rsidRDefault="003E0A97">
      <w:pPr>
        <w:pStyle w:val="Kode"/>
        <w:ind w:left="454" w:hanging="454"/>
      </w:pPr>
      <w:r>
        <w:rPr>
          <w:i/>
        </w:rPr>
        <w:t xml:space="preserve"> 941  </w:t>
      </w:r>
      <w:r>
        <w:rPr>
          <w:rFonts w:ascii="Consolas" w:eastAsia="Consolas" w:hAnsi="Consolas" w:cs="Consolas"/>
        </w:rPr>
        <w:t xml:space="preserve">      video.classList.add('load-error');</w:t>
      </w:r>
    </w:p>
    <w:p w14:paraId="033261B2" w14:textId="77777777" w:rsidR="00D87699" w:rsidRDefault="003E0A97">
      <w:pPr>
        <w:pStyle w:val="Kode"/>
        <w:ind w:left="454" w:hanging="454"/>
      </w:pPr>
      <w:r>
        <w:rPr>
          <w:i/>
        </w:rPr>
        <w:t xml:space="preserve"> 942  </w:t>
      </w:r>
      <w:r>
        <w:rPr>
          <w:rFonts w:ascii="Consolas" w:eastAsia="Consolas" w:hAnsi="Consolas" w:cs="Consolas"/>
        </w:rPr>
        <w:t xml:space="preserve">      video.classList.remove('is-ready');</w:t>
      </w:r>
    </w:p>
    <w:p w14:paraId="3EDAAD2D" w14:textId="77777777" w:rsidR="00D87699" w:rsidRDefault="003E0A97">
      <w:pPr>
        <w:pStyle w:val="Kode"/>
        <w:ind w:left="454" w:hanging="454"/>
      </w:pPr>
      <w:r>
        <w:rPr>
          <w:i/>
        </w:rPr>
        <w:t xml:space="preserve"> 943  </w:t>
      </w:r>
      <w:r>
        <w:rPr>
          <w:rFonts w:ascii="Consolas" w:eastAsia="Consolas" w:hAnsi="Consolas" w:cs="Consolas"/>
        </w:rPr>
        <w:t xml:space="preserve">    };</w:t>
      </w:r>
    </w:p>
    <w:p w14:paraId="66326413" w14:textId="77777777" w:rsidR="00D87699" w:rsidRDefault="003E0A97">
      <w:pPr>
        <w:pStyle w:val="Kode"/>
        <w:ind w:left="454" w:hanging="454"/>
      </w:pPr>
      <w:r>
        <w:rPr>
          <w:i/>
        </w:rPr>
        <w:t xml:space="preserve"> 944  </w:t>
      </w:r>
      <w:r>
        <w:rPr>
          <w:rFonts w:ascii="Consolas" w:eastAsia="Consolas" w:hAnsi="Consolas" w:cs="Consolas"/>
        </w:rPr>
        <w:t xml:space="preserve"> </w:t>
      </w:r>
    </w:p>
    <w:p w14:paraId="36361DBF" w14:textId="77777777" w:rsidR="00D87699" w:rsidRDefault="003E0A97">
      <w:pPr>
        <w:pStyle w:val="Kode"/>
        <w:ind w:left="454" w:hanging="454"/>
      </w:pPr>
      <w:r>
        <w:rPr>
          <w:i/>
        </w:rPr>
        <w:t xml:space="preserve"> 945  </w:t>
      </w:r>
      <w:r>
        <w:rPr>
          <w:rFonts w:ascii="Consolas" w:eastAsia="Consolas" w:hAnsi="Consolas" w:cs="Consolas"/>
        </w:rPr>
        <w:t xml:space="preserve">    // Klik overlay -&gt; langsung putar video</w:t>
      </w:r>
    </w:p>
    <w:p w14:paraId="551FF0FE" w14:textId="77777777" w:rsidR="00D87699" w:rsidRDefault="003E0A97">
      <w:pPr>
        <w:pStyle w:val="Kode"/>
        <w:ind w:left="454" w:hanging="454"/>
      </w:pPr>
      <w:r>
        <w:rPr>
          <w:i/>
        </w:rPr>
        <w:t xml:space="preserve"> 946  </w:t>
      </w:r>
      <w:r>
        <w:rPr>
          <w:rFonts w:ascii="Consolas" w:eastAsia="Consolas" w:hAnsi="Consolas" w:cs="Consolas"/>
        </w:rPr>
        <w:t xml:space="preserve">    const startPlayback = event =&gt; {</w:t>
      </w:r>
    </w:p>
    <w:p w14:paraId="456D1A7D" w14:textId="77777777" w:rsidR="00D87699" w:rsidRDefault="003E0A97">
      <w:pPr>
        <w:pStyle w:val="Kode"/>
        <w:ind w:left="454" w:hanging="454"/>
      </w:pPr>
      <w:r>
        <w:rPr>
          <w:i/>
        </w:rPr>
        <w:t xml:space="preserve"> 947  </w:t>
      </w:r>
      <w:r>
        <w:rPr>
          <w:rFonts w:ascii="Consolas" w:eastAsia="Consolas" w:hAnsi="Consolas" w:cs="Consolas"/>
        </w:rPr>
        <w:t xml:space="preserve">      if (event) {</w:t>
      </w:r>
    </w:p>
    <w:p w14:paraId="059DFB90" w14:textId="77777777" w:rsidR="00D87699" w:rsidRDefault="003E0A97">
      <w:pPr>
        <w:pStyle w:val="Kode"/>
        <w:ind w:left="454" w:hanging="454"/>
      </w:pPr>
      <w:r>
        <w:rPr>
          <w:i/>
        </w:rPr>
        <w:t xml:space="preserve"> 948  </w:t>
      </w:r>
      <w:r>
        <w:rPr>
          <w:rFonts w:ascii="Consolas" w:eastAsia="Consolas" w:hAnsi="Consolas" w:cs="Consolas"/>
        </w:rPr>
        <w:t xml:space="preserve">        event.preventDefault();</w:t>
      </w:r>
    </w:p>
    <w:p w14:paraId="18C88819" w14:textId="77777777" w:rsidR="00D87699" w:rsidRDefault="003E0A97">
      <w:pPr>
        <w:pStyle w:val="Kode"/>
        <w:ind w:left="454" w:hanging="454"/>
      </w:pPr>
      <w:r>
        <w:rPr>
          <w:i/>
        </w:rPr>
        <w:t xml:space="preserve"> 949  </w:t>
      </w:r>
      <w:r>
        <w:rPr>
          <w:rFonts w:ascii="Consolas" w:eastAsia="Consolas" w:hAnsi="Consolas" w:cs="Consolas"/>
        </w:rPr>
        <w:t xml:space="preserve">        event.stopPropagation();</w:t>
      </w:r>
    </w:p>
    <w:p w14:paraId="6019F72E" w14:textId="77777777" w:rsidR="00D87699" w:rsidRDefault="003E0A97">
      <w:pPr>
        <w:pStyle w:val="Kode"/>
        <w:ind w:left="454" w:hanging="454"/>
      </w:pPr>
      <w:r>
        <w:rPr>
          <w:i/>
        </w:rPr>
        <w:t xml:space="preserve"> 950  </w:t>
      </w:r>
      <w:r>
        <w:rPr>
          <w:rFonts w:ascii="Consolas" w:eastAsia="Consolas" w:hAnsi="Consolas" w:cs="Consolas"/>
        </w:rPr>
        <w:t xml:space="preserve">      }</w:t>
      </w:r>
    </w:p>
    <w:p w14:paraId="5F2C8038" w14:textId="77777777" w:rsidR="00D87699" w:rsidRDefault="003E0A97">
      <w:pPr>
        <w:pStyle w:val="Kode"/>
        <w:ind w:left="454" w:hanging="454"/>
      </w:pPr>
      <w:r>
        <w:rPr>
          <w:i/>
        </w:rPr>
        <w:t xml:space="preserve"> 951  </w:t>
      </w:r>
      <w:r>
        <w:rPr>
          <w:rFonts w:ascii="Consolas" w:eastAsia="Consolas" w:hAnsi="Consolas" w:cs="Consolas"/>
        </w:rPr>
        <w:t xml:space="preserve">      hidePlaceholder();</w:t>
      </w:r>
    </w:p>
    <w:p w14:paraId="493FBC62" w14:textId="77777777" w:rsidR="00D87699" w:rsidRDefault="003E0A97">
      <w:pPr>
        <w:pStyle w:val="Kode"/>
        <w:ind w:left="454" w:hanging="454"/>
      </w:pPr>
      <w:r>
        <w:rPr>
          <w:i/>
        </w:rPr>
        <w:t xml:space="preserve"> 952  </w:t>
      </w:r>
      <w:r>
        <w:rPr>
          <w:rFonts w:ascii="Consolas" w:eastAsia="Consolas" w:hAnsi="Consolas" w:cs="Consolas"/>
        </w:rPr>
        <w:t xml:space="preserve">      const attempt = video.play();</w:t>
      </w:r>
    </w:p>
    <w:p w14:paraId="2D2AE5DA" w14:textId="77777777" w:rsidR="00D87699" w:rsidRDefault="003E0A97">
      <w:pPr>
        <w:pStyle w:val="Kode"/>
        <w:ind w:left="454" w:hanging="454"/>
      </w:pPr>
      <w:r>
        <w:rPr>
          <w:i/>
        </w:rPr>
        <w:t xml:space="preserve"> 953  </w:t>
      </w:r>
      <w:r>
        <w:rPr>
          <w:rFonts w:ascii="Consolas" w:eastAsia="Consolas" w:hAnsi="Consolas" w:cs="Consolas"/>
        </w:rPr>
        <w:t xml:space="preserve">      if (attempt &amp;&amp; typeof attempt.catch === 'function') {</w:t>
      </w:r>
    </w:p>
    <w:p w14:paraId="61C0A566" w14:textId="77777777" w:rsidR="00D87699" w:rsidRDefault="003E0A97">
      <w:pPr>
        <w:pStyle w:val="Kode"/>
        <w:ind w:left="454" w:hanging="454"/>
      </w:pPr>
      <w:r>
        <w:rPr>
          <w:i/>
        </w:rPr>
        <w:t xml:space="preserve"> 954  </w:t>
      </w:r>
      <w:r>
        <w:rPr>
          <w:rFonts w:ascii="Consolas" w:eastAsia="Consolas" w:hAnsi="Consolas" w:cs="Consolas"/>
        </w:rPr>
        <w:t xml:space="preserve">        attempt.catch(() =&gt; {</w:t>
      </w:r>
    </w:p>
    <w:p w14:paraId="369625A7" w14:textId="77777777" w:rsidR="00D87699" w:rsidRDefault="003E0A97">
      <w:pPr>
        <w:pStyle w:val="Kode"/>
        <w:ind w:left="454" w:hanging="454"/>
      </w:pPr>
      <w:r>
        <w:rPr>
          <w:i/>
        </w:rPr>
        <w:t xml:space="preserve"> 955  </w:t>
      </w:r>
      <w:r>
        <w:rPr>
          <w:rFonts w:ascii="Consolas" w:eastAsia="Consolas" w:hAnsi="Consolas" w:cs="Consolas"/>
        </w:rPr>
        <w:t xml:space="preserve">          // Jika play gagal (mis. file:// atau autoplay diblokir),</w:t>
      </w:r>
    </w:p>
    <w:p w14:paraId="392F4B37" w14:textId="77777777" w:rsidR="00D87699" w:rsidRDefault="003E0A97">
      <w:pPr>
        <w:pStyle w:val="Kode"/>
        <w:ind w:left="454" w:hanging="454"/>
      </w:pPr>
      <w:r>
        <w:rPr>
          <w:i/>
        </w:rPr>
        <w:t xml:space="preserve"> 956  </w:t>
      </w:r>
      <w:r>
        <w:rPr>
          <w:rFonts w:ascii="Consolas" w:eastAsia="Consolas" w:hAnsi="Consolas" w:cs="Consolas"/>
        </w:rPr>
        <w:t xml:space="preserve">          // tetap tampilkan kontrol agar pengguna bisa coba manual.</w:t>
      </w:r>
    </w:p>
    <w:p w14:paraId="666544C2" w14:textId="77777777" w:rsidR="00D87699" w:rsidRDefault="003E0A97">
      <w:pPr>
        <w:pStyle w:val="Kode"/>
        <w:ind w:left="454" w:hanging="454"/>
      </w:pPr>
      <w:r>
        <w:rPr>
          <w:i/>
        </w:rPr>
        <w:t xml:space="preserve"> 957  </w:t>
      </w:r>
      <w:r>
        <w:rPr>
          <w:rFonts w:ascii="Consolas" w:eastAsia="Consolas" w:hAnsi="Consolas" w:cs="Consolas"/>
        </w:rPr>
        <w:t xml:space="preserve">          hidePlaceholder();</w:t>
      </w:r>
    </w:p>
    <w:p w14:paraId="560BC721" w14:textId="77777777" w:rsidR="00D87699" w:rsidRDefault="003E0A97">
      <w:pPr>
        <w:pStyle w:val="Kode"/>
        <w:ind w:left="454" w:hanging="454"/>
      </w:pPr>
      <w:r>
        <w:rPr>
          <w:i/>
        </w:rPr>
        <w:t xml:space="preserve"> 958  </w:t>
      </w:r>
      <w:r>
        <w:rPr>
          <w:rFonts w:ascii="Consolas" w:eastAsia="Consolas" w:hAnsi="Consolas" w:cs="Consolas"/>
        </w:rPr>
        <w:t xml:space="preserve">        });</w:t>
      </w:r>
    </w:p>
    <w:p w14:paraId="1CE3121C" w14:textId="77777777" w:rsidR="00D87699" w:rsidRDefault="003E0A97">
      <w:pPr>
        <w:pStyle w:val="Kode"/>
        <w:ind w:left="454" w:hanging="454"/>
      </w:pPr>
      <w:r>
        <w:rPr>
          <w:i/>
        </w:rPr>
        <w:t xml:space="preserve"> 959  </w:t>
      </w:r>
      <w:r>
        <w:rPr>
          <w:rFonts w:ascii="Consolas" w:eastAsia="Consolas" w:hAnsi="Consolas" w:cs="Consolas"/>
        </w:rPr>
        <w:t xml:space="preserve">      }</w:t>
      </w:r>
    </w:p>
    <w:p w14:paraId="4E3A7CD6" w14:textId="77777777" w:rsidR="00D87699" w:rsidRDefault="003E0A97">
      <w:pPr>
        <w:pStyle w:val="Kode"/>
        <w:ind w:left="454" w:hanging="454"/>
      </w:pPr>
      <w:r>
        <w:rPr>
          <w:i/>
        </w:rPr>
        <w:t xml:space="preserve"> 960  </w:t>
      </w:r>
      <w:r>
        <w:rPr>
          <w:rFonts w:ascii="Consolas" w:eastAsia="Consolas" w:hAnsi="Consolas" w:cs="Consolas"/>
        </w:rPr>
        <w:t xml:space="preserve">    };</w:t>
      </w:r>
    </w:p>
    <w:p w14:paraId="34D3EE37" w14:textId="77777777" w:rsidR="00D87699" w:rsidRDefault="003E0A97">
      <w:pPr>
        <w:pStyle w:val="Kode"/>
        <w:ind w:left="454" w:hanging="454"/>
      </w:pPr>
      <w:r>
        <w:rPr>
          <w:i/>
        </w:rPr>
        <w:t xml:space="preserve"> 961  </w:t>
      </w:r>
      <w:r>
        <w:rPr>
          <w:rFonts w:ascii="Consolas" w:eastAsia="Consolas" w:hAnsi="Consolas" w:cs="Consolas"/>
        </w:rPr>
        <w:t xml:space="preserve"> </w:t>
      </w:r>
    </w:p>
    <w:p w14:paraId="416690F7" w14:textId="77777777" w:rsidR="00D87699" w:rsidRDefault="003E0A97">
      <w:pPr>
        <w:pStyle w:val="Kode"/>
        <w:ind w:left="454" w:hanging="454"/>
      </w:pPr>
      <w:r>
        <w:rPr>
          <w:i/>
        </w:rPr>
        <w:t xml:space="preserve"> 962  </w:t>
      </w:r>
      <w:r>
        <w:rPr>
          <w:rFonts w:ascii="Consolas" w:eastAsia="Consolas" w:hAnsi="Consolas" w:cs="Consolas"/>
        </w:rPr>
        <w:t xml:space="preserve">    placeholder.addEventListener('click', startPlayback);</w:t>
      </w:r>
    </w:p>
    <w:p w14:paraId="16D43D88" w14:textId="77777777" w:rsidR="00D87699" w:rsidRDefault="003E0A97">
      <w:pPr>
        <w:pStyle w:val="Kode"/>
        <w:ind w:left="454" w:hanging="454"/>
      </w:pPr>
      <w:r>
        <w:rPr>
          <w:i/>
        </w:rPr>
        <w:t xml:space="preserve"> 963  </w:t>
      </w:r>
      <w:r>
        <w:rPr>
          <w:rFonts w:ascii="Consolas" w:eastAsia="Consolas" w:hAnsi="Consolas" w:cs="Consolas"/>
        </w:rPr>
        <w:t xml:space="preserve">    placeholder.addEventListener('keydown', event =&gt; {</w:t>
      </w:r>
    </w:p>
    <w:p w14:paraId="6749502A" w14:textId="77777777" w:rsidR="00D87699" w:rsidRDefault="003E0A97">
      <w:pPr>
        <w:pStyle w:val="Kode"/>
        <w:ind w:left="454" w:hanging="454"/>
      </w:pPr>
      <w:r>
        <w:rPr>
          <w:i/>
        </w:rPr>
        <w:t xml:space="preserve"> 964  </w:t>
      </w:r>
      <w:r>
        <w:rPr>
          <w:rFonts w:ascii="Consolas" w:eastAsia="Consolas" w:hAnsi="Consolas" w:cs="Consolas"/>
        </w:rPr>
        <w:t xml:space="preserve">      if (event.key === 'Enter' || event.key === ' ' || event.key === 'Spacebar') {</w:t>
      </w:r>
    </w:p>
    <w:p w14:paraId="02953939" w14:textId="77777777" w:rsidR="00D87699" w:rsidRDefault="003E0A97">
      <w:pPr>
        <w:pStyle w:val="Kode"/>
        <w:ind w:left="454" w:hanging="454"/>
      </w:pPr>
      <w:r>
        <w:rPr>
          <w:i/>
        </w:rPr>
        <w:t xml:space="preserve"> 965  </w:t>
      </w:r>
      <w:r>
        <w:rPr>
          <w:rFonts w:ascii="Consolas" w:eastAsia="Consolas" w:hAnsi="Consolas" w:cs="Consolas"/>
        </w:rPr>
        <w:t xml:space="preserve">        startPlayback(event);</w:t>
      </w:r>
    </w:p>
    <w:p w14:paraId="31C0EAA4" w14:textId="77777777" w:rsidR="00D87699" w:rsidRDefault="003E0A97">
      <w:pPr>
        <w:pStyle w:val="Kode"/>
        <w:ind w:left="454" w:hanging="454"/>
      </w:pPr>
      <w:r>
        <w:rPr>
          <w:i/>
        </w:rPr>
        <w:t xml:space="preserve"> 966  </w:t>
      </w:r>
      <w:r>
        <w:rPr>
          <w:rFonts w:ascii="Consolas" w:eastAsia="Consolas" w:hAnsi="Consolas" w:cs="Consolas"/>
        </w:rPr>
        <w:t xml:space="preserve">      }</w:t>
      </w:r>
    </w:p>
    <w:p w14:paraId="50F6727E" w14:textId="77777777" w:rsidR="00D87699" w:rsidRDefault="003E0A97">
      <w:pPr>
        <w:pStyle w:val="Kode"/>
        <w:ind w:left="454" w:hanging="454"/>
      </w:pPr>
      <w:r>
        <w:rPr>
          <w:i/>
        </w:rPr>
        <w:t xml:space="preserve"> 967  </w:t>
      </w:r>
      <w:r>
        <w:rPr>
          <w:rFonts w:ascii="Consolas" w:eastAsia="Consolas" w:hAnsi="Consolas" w:cs="Consolas"/>
        </w:rPr>
        <w:t xml:space="preserve">    });</w:t>
      </w:r>
    </w:p>
    <w:p w14:paraId="19931F3F" w14:textId="77777777" w:rsidR="00D87699" w:rsidRDefault="003E0A97">
      <w:pPr>
        <w:pStyle w:val="Kode"/>
        <w:ind w:left="454" w:hanging="454"/>
      </w:pPr>
      <w:r>
        <w:rPr>
          <w:i/>
        </w:rPr>
        <w:t xml:space="preserve"> 968  </w:t>
      </w:r>
      <w:r>
        <w:rPr>
          <w:rFonts w:ascii="Consolas" w:eastAsia="Consolas" w:hAnsi="Consolas" w:cs="Consolas"/>
        </w:rPr>
        <w:t xml:space="preserve"> </w:t>
      </w:r>
    </w:p>
    <w:p w14:paraId="3C2274B3" w14:textId="77777777" w:rsidR="00D87699" w:rsidRDefault="003E0A97">
      <w:pPr>
        <w:pStyle w:val="Kode"/>
        <w:ind w:left="454" w:hanging="454"/>
      </w:pPr>
      <w:r>
        <w:rPr>
          <w:i/>
        </w:rPr>
        <w:t xml:space="preserve"> 969  </w:t>
      </w:r>
      <w:r>
        <w:rPr>
          <w:rFonts w:ascii="Consolas" w:eastAsia="Consolas" w:hAnsi="Consolas" w:cs="Consolas"/>
        </w:rPr>
        <w:t xml:space="preserve">    // Semua event kesiapan -&gt; sembunyikan overlay</w:t>
      </w:r>
    </w:p>
    <w:p w14:paraId="10E3D571" w14:textId="77777777" w:rsidR="00D87699" w:rsidRDefault="003E0A97">
      <w:pPr>
        <w:pStyle w:val="Kode"/>
        <w:ind w:left="454" w:hanging="454"/>
      </w:pPr>
      <w:r>
        <w:rPr>
          <w:i/>
        </w:rPr>
        <w:t xml:space="preserve"> 970  </w:t>
      </w:r>
      <w:r>
        <w:rPr>
          <w:rFonts w:ascii="Consolas" w:eastAsia="Consolas" w:hAnsi="Consolas" w:cs="Consolas"/>
        </w:rPr>
        <w:t xml:space="preserve">    ['loadedmetadata', 'loadeddata', 'canplay', 'playing'].forEach(evt =&gt; {</w:t>
      </w:r>
    </w:p>
    <w:p w14:paraId="0F7FFE6F" w14:textId="77777777" w:rsidR="00D87699" w:rsidRDefault="003E0A97">
      <w:pPr>
        <w:pStyle w:val="Kode"/>
        <w:ind w:left="454" w:hanging="454"/>
      </w:pPr>
      <w:r>
        <w:rPr>
          <w:i/>
        </w:rPr>
        <w:t xml:space="preserve"> 971  </w:t>
      </w:r>
      <w:r>
        <w:rPr>
          <w:rFonts w:ascii="Consolas" w:eastAsia="Consolas" w:hAnsi="Consolas" w:cs="Consolas"/>
        </w:rPr>
        <w:t xml:space="preserve">      video.addEventListener(evt, hidePlaceholder);</w:t>
      </w:r>
    </w:p>
    <w:p w14:paraId="3C50AC82" w14:textId="77777777" w:rsidR="00D87699" w:rsidRDefault="003E0A97">
      <w:pPr>
        <w:pStyle w:val="Kode"/>
        <w:ind w:left="454" w:hanging="454"/>
      </w:pPr>
      <w:r>
        <w:rPr>
          <w:i/>
        </w:rPr>
        <w:t xml:space="preserve"> 972  </w:t>
      </w:r>
      <w:r>
        <w:rPr>
          <w:rFonts w:ascii="Consolas" w:eastAsia="Consolas" w:hAnsi="Consolas" w:cs="Consolas"/>
        </w:rPr>
        <w:t xml:space="preserve">    });</w:t>
      </w:r>
    </w:p>
    <w:p w14:paraId="7DF6DC4D" w14:textId="77777777" w:rsidR="00D87699" w:rsidRDefault="003E0A97">
      <w:pPr>
        <w:pStyle w:val="Kode"/>
        <w:ind w:left="454" w:hanging="454"/>
      </w:pPr>
      <w:r>
        <w:rPr>
          <w:i/>
        </w:rPr>
        <w:t xml:space="preserve"> 973  </w:t>
      </w:r>
      <w:r>
        <w:rPr>
          <w:rFonts w:ascii="Consolas" w:eastAsia="Consolas" w:hAnsi="Consolas" w:cs="Consolas"/>
        </w:rPr>
        <w:t xml:space="preserve"> </w:t>
      </w:r>
    </w:p>
    <w:p w14:paraId="026E7774" w14:textId="77777777" w:rsidR="00D87699" w:rsidRDefault="003E0A97">
      <w:pPr>
        <w:pStyle w:val="Kode"/>
        <w:ind w:left="454" w:hanging="454"/>
      </w:pPr>
      <w:r>
        <w:rPr>
          <w:i/>
        </w:rPr>
        <w:t xml:space="preserve"> 974  </w:t>
      </w:r>
      <w:r>
        <w:rPr>
          <w:rFonts w:ascii="Consolas" w:eastAsia="Consolas" w:hAnsi="Consolas" w:cs="Consolas"/>
        </w:rPr>
        <w:t xml:space="preserve">    // Jika pengguna memakai kontrol bawaan, sembunyikan overlay juga</w:t>
      </w:r>
    </w:p>
    <w:p w14:paraId="62E94BD2" w14:textId="77777777" w:rsidR="00D87699" w:rsidRDefault="003E0A97">
      <w:pPr>
        <w:pStyle w:val="Kode"/>
        <w:ind w:left="454" w:hanging="454"/>
      </w:pPr>
      <w:r>
        <w:rPr>
          <w:i/>
        </w:rPr>
        <w:t xml:space="preserve"> 975  </w:t>
      </w:r>
      <w:r>
        <w:rPr>
          <w:rFonts w:ascii="Consolas" w:eastAsia="Consolas" w:hAnsi="Consolas" w:cs="Consolas"/>
        </w:rPr>
        <w:t xml:space="preserve">    video.addEventListener('play', hidePlaceholder);</w:t>
      </w:r>
    </w:p>
    <w:p w14:paraId="2B0E975A" w14:textId="77777777" w:rsidR="00D87699" w:rsidRDefault="003E0A97">
      <w:pPr>
        <w:pStyle w:val="Kode"/>
        <w:ind w:left="454" w:hanging="454"/>
      </w:pPr>
      <w:r>
        <w:rPr>
          <w:i/>
        </w:rPr>
        <w:t xml:space="preserve"> 976  </w:t>
      </w:r>
      <w:r>
        <w:rPr>
          <w:rFonts w:ascii="Consolas" w:eastAsia="Consolas" w:hAnsi="Consolas" w:cs="Consolas"/>
        </w:rPr>
        <w:t xml:space="preserve"> </w:t>
      </w:r>
    </w:p>
    <w:p w14:paraId="69D11CED" w14:textId="77777777" w:rsidR="00D87699" w:rsidRDefault="003E0A97">
      <w:pPr>
        <w:pStyle w:val="Kode"/>
        <w:ind w:left="454" w:hanging="454"/>
      </w:pPr>
      <w:r>
        <w:rPr>
          <w:i/>
        </w:rPr>
        <w:t xml:space="preserve"> 977  </w:t>
      </w:r>
      <w:r>
        <w:rPr>
          <w:rFonts w:ascii="Consolas" w:eastAsia="Consolas" w:hAnsi="Consolas" w:cs="Consolas"/>
        </w:rPr>
        <w:t xml:space="preserve">    // Tandai gagal hanya jika SEMUA sumber gagal dimuat</w:t>
      </w:r>
    </w:p>
    <w:p w14:paraId="164FAA02" w14:textId="77777777" w:rsidR="00D87699" w:rsidRDefault="003E0A97">
      <w:pPr>
        <w:pStyle w:val="Kode"/>
        <w:ind w:left="454" w:hanging="454"/>
      </w:pPr>
      <w:r>
        <w:rPr>
          <w:i/>
        </w:rPr>
        <w:t xml:space="preserve"> 978  </w:t>
      </w:r>
      <w:r>
        <w:rPr>
          <w:rFonts w:ascii="Consolas" w:eastAsia="Consolas" w:hAnsi="Consolas" w:cs="Consolas"/>
        </w:rPr>
        <w:t xml:space="preserve">    const sources = video.querySelectorAll('source');</w:t>
      </w:r>
    </w:p>
    <w:p w14:paraId="0939D683" w14:textId="77777777" w:rsidR="00D87699" w:rsidRDefault="003E0A97">
      <w:pPr>
        <w:pStyle w:val="Kode"/>
        <w:ind w:left="454" w:hanging="454"/>
      </w:pPr>
      <w:r>
        <w:rPr>
          <w:i/>
        </w:rPr>
        <w:t xml:space="preserve"> 979  </w:t>
      </w:r>
      <w:r>
        <w:rPr>
          <w:rFonts w:ascii="Consolas" w:eastAsia="Consolas" w:hAnsi="Consolas" w:cs="Consolas"/>
        </w:rPr>
        <w:t xml:space="preserve">    let failed = 0;</w:t>
      </w:r>
    </w:p>
    <w:p w14:paraId="0AE71385" w14:textId="77777777" w:rsidR="00D87699" w:rsidRDefault="003E0A97">
      <w:pPr>
        <w:pStyle w:val="Kode"/>
        <w:ind w:left="454" w:hanging="454"/>
      </w:pPr>
      <w:r>
        <w:rPr>
          <w:i/>
        </w:rPr>
        <w:t xml:space="preserve"> 980  </w:t>
      </w:r>
      <w:r>
        <w:rPr>
          <w:rFonts w:ascii="Consolas" w:eastAsia="Consolas" w:hAnsi="Consolas" w:cs="Consolas"/>
        </w:rPr>
        <w:t xml:space="preserve">    const markFailed = () =&gt; {</w:t>
      </w:r>
    </w:p>
    <w:p w14:paraId="5DE48412" w14:textId="77777777" w:rsidR="00D87699" w:rsidRDefault="003E0A97">
      <w:pPr>
        <w:pStyle w:val="Kode"/>
        <w:ind w:left="454" w:hanging="454"/>
      </w:pPr>
      <w:r>
        <w:rPr>
          <w:i/>
        </w:rPr>
        <w:t xml:space="preserve"> 981  </w:t>
      </w:r>
      <w:r>
        <w:rPr>
          <w:rFonts w:ascii="Consolas" w:eastAsia="Consolas" w:hAnsi="Consolas" w:cs="Consolas"/>
        </w:rPr>
        <w:t xml:space="preserve">      failed += 1;</w:t>
      </w:r>
    </w:p>
    <w:p w14:paraId="22AB8D91" w14:textId="77777777" w:rsidR="00D87699" w:rsidRDefault="003E0A97">
      <w:pPr>
        <w:pStyle w:val="Kode"/>
        <w:ind w:left="454" w:hanging="454"/>
      </w:pPr>
      <w:r>
        <w:rPr>
          <w:i/>
        </w:rPr>
        <w:t xml:space="preserve"> 982  </w:t>
      </w:r>
      <w:r>
        <w:rPr>
          <w:rFonts w:ascii="Consolas" w:eastAsia="Consolas" w:hAnsi="Consolas" w:cs="Consolas"/>
        </w:rPr>
        <w:t xml:space="preserve">      if (sources.length === 0 || failed &gt;= sources.length) showPlaceholder();</w:t>
      </w:r>
    </w:p>
    <w:p w14:paraId="2A62C427" w14:textId="77777777" w:rsidR="00D87699" w:rsidRDefault="003E0A97">
      <w:pPr>
        <w:pStyle w:val="Kode"/>
        <w:ind w:left="454" w:hanging="454"/>
      </w:pPr>
      <w:r>
        <w:rPr>
          <w:i/>
        </w:rPr>
        <w:t xml:space="preserve"> 983  </w:t>
      </w:r>
      <w:r>
        <w:rPr>
          <w:rFonts w:ascii="Consolas" w:eastAsia="Consolas" w:hAnsi="Consolas" w:cs="Consolas"/>
        </w:rPr>
        <w:t xml:space="preserve">    };</w:t>
      </w:r>
    </w:p>
    <w:p w14:paraId="2A0BC2CB" w14:textId="77777777" w:rsidR="00D87699" w:rsidRDefault="003E0A97">
      <w:pPr>
        <w:pStyle w:val="Kode"/>
        <w:ind w:left="454" w:hanging="454"/>
      </w:pPr>
      <w:r>
        <w:rPr>
          <w:i/>
        </w:rPr>
        <w:t xml:space="preserve"> 984  </w:t>
      </w:r>
      <w:r>
        <w:rPr>
          <w:rFonts w:ascii="Consolas" w:eastAsia="Consolas" w:hAnsi="Consolas" w:cs="Consolas"/>
        </w:rPr>
        <w:t xml:space="preserve">    sources.forEach(source =&gt; source.addEventListener('error', markFailed));</w:t>
      </w:r>
    </w:p>
    <w:p w14:paraId="203CA92F" w14:textId="77777777" w:rsidR="00D87699" w:rsidRDefault="003E0A97">
      <w:pPr>
        <w:pStyle w:val="Kode"/>
        <w:ind w:left="454" w:hanging="454"/>
      </w:pPr>
      <w:r>
        <w:rPr>
          <w:i/>
        </w:rPr>
        <w:t xml:space="preserve"> 985  </w:t>
      </w:r>
      <w:r>
        <w:rPr>
          <w:rFonts w:ascii="Consolas" w:eastAsia="Consolas" w:hAnsi="Consolas" w:cs="Consolas"/>
        </w:rPr>
        <w:t xml:space="preserve">    video.addEventListener('error', markFailed);</w:t>
      </w:r>
    </w:p>
    <w:p w14:paraId="523335D5" w14:textId="77777777" w:rsidR="00D87699" w:rsidRDefault="003E0A97">
      <w:pPr>
        <w:pStyle w:val="Kode"/>
        <w:ind w:left="454" w:hanging="454"/>
      </w:pPr>
      <w:r>
        <w:rPr>
          <w:i/>
        </w:rPr>
        <w:t xml:space="preserve"> 986  </w:t>
      </w:r>
      <w:r>
        <w:rPr>
          <w:rFonts w:ascii="Consolas" w:eastAsia="Consolas" w:hAnsi="Consolas" w:cs="Consolas"/>
        </w:rPr>
        <w:t xml:space="preserve"> </w:t>
      </w:r>
    </w:p>
    <w:p w14:paraId="11A50A58" w14:textId="77777777" w:rsidR="00D87699" w:rsidRDefault="003E0A97">
      <w:pPr>
        <w:pStyle w:val="Kode"/>
        <w:ind w:left="454" w:hanging="454"/>
      </w:pPr>
      <w:r>
        <w:rPr>
          <w:i/>
        </w:rPr>
        <w:t xml:space="preserve"> 987  </w:t>
      </w:r>
      <w:r>
        <w:rPr>
          <w:rFonts w:ascii="Consolas" w:eastAsia="Consolas" w:hAnsi="Consolas" w:cs="Consolas"/>
        </w:rPr>
        <w:t xml:space="preserve">    if (video.readyState &gt;= 2) hidePlaceholder();</w:t>
      </w:r>
    </w:p>
    <w:p w14:paraId="038A7CE8" w14:textId="77777777" w:rsidR="00D87699" w:rsidRDefault="003E0A97">
      <w:pPr>
        <w:pStyle w:val="Kode"/>
        <w:ind w:left="454" w:hanging="454"/>
      </w:pPr>
      <w:r>
        <w:rPr>
          <w:i/>
        </w:rPr>
        <w:t xml:space="preserve"> 988  </w:t>
      </w:r>
      <w:r>
        <w:rPr>
          <w:rFonts w:ascii="Consolas" w:eastAsia="Consolas" w:hAnsi="Consolas" w:cs="Consolas"/>
        </w:rPr>
        <w:t xml:space="preserve">  });</w:t>
      </w:r>
    </w:p>
    <w:p w14:paraId="72E686D4" w14:textId="77777777" w:rsidR="00D87699" w:rsidRDefault="003E0A97">
      <w:pPr>
        <w:pStyle w:val="Kode"/>
        <w:ind w:left="454" w:hanging="454"/>
      </w:pPr>
      <w:r>
        <w:rPr>
          <w:i/>
        </w:rPr>
        <w:t xml:space="preserve"> 989  </w:t>
      </w:r>
      <w:r>
        <w:rPr>
          <w:rFonts w:ascii="Consolas" w:eastAsia="Consolas" w:hAnsi="Consolas" w:cs="Consolas"/>
        </w:rPr>
        <w:t>}</w:t>
      </w:r>
    </w:p>
    <w:p w14:paraId="10CF55D9" w14:textId="77777777" w:rsidR="00D87699" w:rsidRDefault="003E0A97">
      <w:pPr>
        <w:pStyle w:val="Kode"/>
        <w:ind w:left="454" w:hanging="454"/>
      </w:pPr>
      <w:r>
        <w:rPr>
          <w:i/>
        </w:rPr>
        <w:t xml:space="preserve"> 990  </w:t>
      </w:r>
      <w:r>
        <w:rPr>
          <w:rFonts w:ascii="Consolas" w:eastAsia="Consolas" w:hAnsi="Consolas" w:cs="Consolas"/>
        </w:rPr>
        <w:t xml:space="preserve"> </w:t>
      </w:r>
    </w:p>
    <w:p w14:paraId="7D1D2FC8" w14:textId="77777777" w:rsidR="00D87699" w:rsidRDefault="003E0A97">
      <w:pPr>
        <w:pStyle w:val="Kode"/>
        <w:ind w:left="454" w:hanging="454"/>
      </w:pPr>
      <w:r>
        <w:rPr>
          <w:i/>
        </w:rPr>
        <w:lastRenderedPageBreak/>
        <w:t xml:space="preserve"> 991  </w:t>
      </w:r>
      <w:r>
        <w:rPr>
          <w:rFonts w:ascii="Consolas" w:eastAsia="Consolas" w:hAnsi="Consolas" w:cs="Consolas"/>
        </w:rPr>
        <w:t xml:space="preserve">// ========================================================================== </w:t>
      </w:r>
    </w:p>
    <w:p w14:paraId="63BF1692" w14:textId="77777777" w:rsidR="00D87699" w:rsidRDefault="003E0A97">
      <w:pPr>
        <w:pStyle w:val="Kode"/>
        <w:ind w:left="454" w:hanging="454"/>
      </w:pPr>
      <w:r>
        <w:rPr>
          <w:i/>
        </w:rPr>
        <w:t xml:space="preserve"> 992  </w:t>
      </w:r>
      <w:r>
        <w:rPr>
          <w:rFonts w:ascii="Consolas" w:eastAsia="Consolas" w:hAnsi="Consolas" w:cs="Consolas"/>
        </w:rPr>
        <w:t>// SMOOTH SCROLL</w:t>
      </w:r>
    </w:p>
    <w:p w14:paraId="34D1D640" w14:textId="77777777" w:rsidR="00D87699" w:rsidRDefault="003E0A97">
      <w:pPr>
        <w:pStyle w:val="Kode"/>
        <w:ind w:left="454" w:hanging="454"/>
      </w:pPr>
      <w:r>
        <w:rPr>
          <w:i/>
        </w:rPr>
        <w:t xml:space="preserve"> 993  </w:t>
      </w:r>
      <w:r>
        <w:rPr>
          <w:rFonts w:ascii="Consolas" w:eastAsia="Consolas" w:hAnsi="Consolas" w:cs="Consolas"/>
        </w:rPr>
        <w:t xml:space="preserve">// ========================================================================== </w:t>
      </w:r>
    </w:p>
    <w:p w14:paraId="71152EB6" w14:textId="77777777" w:rsidR="00D87699" w:rsidRDefault="003E0A97">
      <w:pPr>
        <w:pStyle w:val="Kode"/>
        <w:ind w:left="454" w:hanging="454"/>
      </w:pPr>
      <w:r>
        <w:rPr>
          <w:i/>
        </w:rPr>
        <w:t xml:space="preserve"> 994  </w:t>
      </w:r>
      <w:r>
        <w:rPr>
          <w:rFonts w:ascii="Consolas" w:eastAsia="Consolas" w:hAnsi="Consolas" w:cs="Consolas"/>
        </w:rPr>
        <w:t xml:space="preserve"> </w:t>
      </w:r>
    </w:p>
    <w:p w14:paraId="54ADF7AC" w14:textId="77777777" w:rsidR="00D87699" w:rsidRDefault="003E0A97">
      <w:pPr>
        <w:pStyle w:val="Kode"/>
        <w:ind w:left="454" w:hanging="454"/>
      </w:pPr>
      <w:r>
        <w:rPr>
          <w:i/>
        </w:rPr>
        <w:t xml:space="preserve"> 995  </w:t>
      </w:r>
      <w:r>
        <w:rPr>
          <w:rFonts w:ascii="Consolas" w:eastAsia="Consolas" w:hAnsi="Consolas" w:cs="Consolas"/>
        </w:rPr>
        <w:t>function initializeSmoothScroll() {</w:t>
      </w:r>
    </w:p>
    <w:p w14:paraId="31036F8E" w14:textId="77777777" w:rsidR="00D87699" w:rsidRDefault="003E0A97">
      <w:pPr>
        <w:pStyle w:val="Kode"/>
        <w:ind w:left="454" w:hanging="454"/>
      </w:pPr>
      <w:r>
        <w:rPr>
          <w:i/>
        </w:rPr>
        <w:t xml:space="preserve"> 996  </w:t>
      </w:r>
      <w:r>
        <w:rPr>
          <w:rFonts w:ascii="Consolas" w:eastAsia="Consolas" w:hAnsi="Consolas" w:cs="Consolas"/>
        </w:rPr>
        <w:t xml:space="preserve">  document.querySelectorAll('a[href^="#"]').forEach(anchor =&gt; {</w:t>
      </w:r>
    </w:p>
    <w:p w14:paraId="6BDB6DE7" w14:textId="77777777" w:rsidR="00D87699" w:rsidRDefault="003E0A97">
      <w:pPr>
        <w:pStyle w:val="Kode"/>
        <w:ind w:left="454" w:hanging="454"/>
      </w:pPr>
      <w:r>
        <w:rPr>
          <w:i/>
        </w:rPr>
        <w:t xml:space="preserve"> 997  </w:t>
      </w:r>
      <w:r>
        <w:rPr>
          <w:rFonts w:ascii="Consolas" w:eastAsia="Consolas" w:hAnsi="Consolas" w:cs="Consolas"/>
        </w:rPr>
        <w:t xml:space="preserve">    anchor.addEventListener('click', function(e) {</w:t>
      </w:r>
    </w:p>
    <w:p w14:paraId="5C143685" w14:textId="77777777" w:rsidR="00D87699" w:rsidRDefault="003E0A97">
      <w:pPr>
        <w:pStyle w:val="Kode"/>
        <w:ind w:left="454" w:hanging="454"/>
      </w:pPr>
      <w:r>
        <w:rPr>
          <w:i/>
        </w:rPr>
        <w:t xml:space="preserve"> 998  </w:t>
      </w:r>
      <w:r>
        <w:rPr>
          <w:rFonts w:ascii="Consolas" w:eastAsia="Consolas" w:hAnsi="Consolas" w:cs="Consolas"/>
        </w:rPr>
        <w:t xml:space="preserve">      const href = this.getAttribute('href');</w:t>
      </w:r>
    </w:p>
    <w:p w14:paraId="0E7C730C" w14:textId="77777777" w:rsidR="00D87699" w:rsidRDefault="003E0A97">
      <w:pPr>
        <w:pStyle w:val="Kode"/>
        <w:ind w:left="454" w:hanging="454"/>
      </w:pPr>
      <w:r>
        <w:rPr>
          <w:i/>
        </w:rPr>
        <w:t xml:space="preserve"> 999  </w:t>
      </w:r>
      <w:r>
        <w:rPr>
          <w:rFonts w:ascii="Consolas" w:eastAsia="Consolas" w:hAnsi="Consolas" w:cs="Consolas"/>
        </w:rPr>
        <w:t xml:space="preserve">      if (href !== '#' &amp;&amp; document.querySelector(href)) {</w:t>
      </w:r>
    </w:p>
    <w:p w14:paraId="575647F5" w14:textId="77777777" w:rsidR="00D87699" w:rsidRDefault="003E0A97">
      <w:pPr>
        <w:pStyle w:val="Kode"/>
        <w:ind w:left="454" w:hanging="454"/>
      </w:pPr>
      <w:r>
        <w:rPr>
          <w:i/>
        </w:rPr>
        <w:t xml:space="preserve">1000  </w:t>
      </w:r>
      <w:r>
        <w:rPr>
          <w:rFonts w:ascii="Consolas" w:eastAsia="Consolas" w:hAnsi="Consolas" w:cs="Consolas"/>
        </w:rPr>
        <w:t xml:space="preserve">        e.preventDefault();</w:t>
      </w:r>
    </w:p>
    <w:p w14:paraId="24136F7A" w14:textId="77777777" w:rsidR="00D87699" w:rsidRDefault="003E0A97">
      <w:pPr>
        <w:pStyle w:val="Kode"/>
        <w:ind w:left="454" w:hanging="454"/>
      </w:pPr>
      <w:r>
        <w:rPr>
          <w:i/>
        </w:rPr>
        <w:t xml:space="preserve">1001  </w:t>
      </w:r>
      <w:r>
        <w:rPr>
          <w:rFonts w:ascii="Consolas" w:eastAsia="Consolas" w:hAnsi="Consolas" w:cs="Consolas"/>
        </w:rPr>
        <w:t xml:space="preserve">        document.querySelector(href).scrollIntoView({</w:t>
      </w:r>
    </w:p>
    <w:p w14:paraId="18A85D43" w14:textId="77777777" w:rsidR="00D87699" w:rsidRDefault="003E0A97">
      <w:pPr>
        <w:pStyle w:val="Kode"/>
        <w:ind w:left="454" w:hanging="454"/>
      </w:pPr>
      <w:r>
        <w:rPr>
          <w:i/>
        </w:rPr>
        <w:t xml:space="preserve">1002  </w:t>
      </w:r>
      <w:r>
        <w:rPr>
          <w:rFonts w:ascii="Consolas" w:eastAsia="Consolas" w:hAnsi="Consolas" w:cs="Consolas"/>
        </w:rPr>
        <w:t xml:space="preserve">          behavior: 'smooth'</w:t>
      </w:r>
    </w:p>
    <w:p w14:paraId="0E0E80D3" w14:textId="77777777" w:rsidR="00D87699" w:rsidRDefault="003E0A97">
      <w:pPr>
        <w:pStyle w:val="Kode"/>
        <w:ind w:left="454" w:hanging="454"/>
      </w:pPr>
      <w:r>
        <w:rPr>
          <w:i/>
        </w:rPr>
        <w:t xml:space="preserve">1003  </w:t>
      </w:r>
      <w:r>
        <w:rPr>
          <w:rFonts w:ascii="Consolas" w:eastAsia="Consolas" w:hAnsi="Consolas" w:cs="Consolas"/>
        </w:rPr>
        <w:t xml:space="preserve">        });</w:t>
      </w:r>
    </w:p>
    <w:p w14:paraId="5D70DBF1" w14:textId="77777777" w:rsidR="00D87699" w:rsidRDefault="003E0A97">
      <w:pPr>
        <w:pStyle w:val="Kode"/>
        <w:ind w:left="454" w:hanging="454"/>
      </w:pPr>
      <w:r>
        <w:rPr>
          <w:i/>
        </w:rPr>
        <w:t xml:space="preserve">1004  </w:t>
      </w:r>
      <w:r>
        <w:rPr>
          <w:rFonts w:ascii="Consolas" w:eastAsia="Consolas" w:hAnsi="Consolas" w:cs="Consolas"/>
        </w:rPr>
        <w:t xml:space="preserve">      }</w:t>
      </w:r>
    </w:p>
    <w:p w14:paraId="4DB29CB8" w14:textId="77777777" w:rsidR="00D87699" w:rsidRDefault="003E0A97">
      <w:pPr>
        <w:pStyle w:val="Kode"/>
        <w:ind w:left="454" w:hanging="454"/>
      </w:pPr>
      <w:r>
        <w:rPr>
          <w:i/>
        </w:rPr>
        <w:t xml:space="preserve">1005  </w:t>
      </w:r>
      <w:r>
        <w:rPr>
          <w:rFonts w:ascii="Consolas" w:eastAsia="Consolas" w:hAnsi="Consolas" w:cs="Consolas"/>
        </w:rPr>
        <w:t xml:space="preserve">    });</w:t>
      </w:r>
    </w:p>
    <w:p w14:paraId="58331576" w14:textId="77777777" w:rsidR="00D87699" w:rsidRDefault="003E0A97">
      <w:pPr>
        <w:pStyle w:val="Kode"/>
        <w:ind w:left="454" w:hanging="454"/>
      </w:pPr>
      <w:r>
        <w:rPr>
          <w:i/>
        </w:rPr>
        <w:t xml:space="preserve">1006  </w:t>
      </w:r>
      <w:r>
        <w:rPr>
          <w:rFonts w:ascii="Consolas" w:eastAsia="Consolas" w:hAnsi="Consolas" w:cs="Consolas"/>
        </w:rPr>
        <w:t xml:space="preserve">  });</w:t>
      </w:r>
    </w:p>
    <w:p w14:paraId="3ACB28CF" w14:textId="77777777" w:rsidR="00D87699" w:rsidRDefault="003E0A97">
      <w:pPr>
        <w:pStyle w:val="Kode"/>
        <w:ind w:left="454" w:hanging="454"/>
      </w:pPr>
      <w:r>
        <w:rPr>
          <w:i/>
        </w:rPr>
        <w:t xml:space="preserve">1007  </w:t>
      </w:r>
      <w:r>
        <w:rPr>
          <w:rFonts w:ascii="Consolas" w:eastAsia="Consolas" w:hAnsi="Consolas" w:cs="Consolas"/>
        </w:rPr>
        <w:t>}</w:t>
      </w:r>
    </w:p>
    <w:p w14:paraId="1EE957FB" w14:textId="77777777" w:rsidR="00D87699" w:rsidRDefault="003E0A97">
      <w:pPr>
        <w:pStyle w:val="Kode"/>
        <w:ind w:left="454" w:hanging="454"/>
      </w:pPr>
      <w:r>
        <w:rPr>
          <w:i/>
        </w:rPr>
        <w:t xml:space="preserve">1008  </w:t>
      </w:r>
      <w:r>
        <w:rPr>
          <w:rFonts w:ascii="Consolas" w:eastAsia="Consolas" w:hAnsi="Consolas" w:cs="Consolas"/>
        </w:rPr>
        <w:t xml:space="preserve"> </w:t>
      </w:r>
    </w:p>
    <w:p w14:paraId="78E0F64C" w14:textId="77777777" w:rsidR="00D87699" w:rsidRDefault="003E0A97">
      <w:pPr>
        <w:pStyle w:val="Kode"/>
        <w:ind w:left="454" w:hanging="454"/>
      </w:pPr>
      <w:r>
        <w:rPr>
          <w:i/>
        </w:rPr>
        <w:t xml:space="preserve">1009  </w:t>
      </w:r>
      <w:r>
        <w:rPr>
          <w:rFonts w:ascii="Consolas" w:eastAsia="Consolas" w:hAnsi="Consolas" w:cs="Consolas"/>
        </w:rPr>
        <w:t xml:space="preserve">// ========================================================================== </w:t>
      </w:r>
    </w:p>
    <w:p w14:paraId="6955B1B3" w14:textId="77777777" w:rsidR="00D87699" w:rsidRDefault="003E0A97">
      <w:pPr>
        <w:pStyle w:val="Kode"/>
        <w:ind w:left="454" w:hanging="454"/>
      </w:pPr>
      <w:r>
        <w:rPr>
          <w:i/>
        </w:rPr>
        <w:t xml:space="preserve">1010  </w:t>
      </w:r>
      <w:r>
        <w:rPr>
          <w:rFonts w:ascii="Consolas" w:eastAsia="Consolas" w:hAnsi="Consolas" w:cs="Consolas"/>
        </w:rPr>
        <w:t>// SCROLL REVEAL ANIMATION</w:t>
      </w:r>
    </w:p>
    <w:p w14:paraId="178F160B" w14:textId="77777777" w:rsidR="00D87699" w:rsidRDefault="003E0A97">
      <w:pPr>
        <w:pStyle w:val="Kode"/>
        <w:ind w:left="454" w:hanging="454"/>
      </w:pPr>
      <w:r>
        <w:rPr>
          <w:i/>
        </w:rPr>
        <w:t xml:space="preserve">1011  </w:t>
      </w:r>
      <w:r>
        <w:rPr>
          <w:rFonts w:ascii="Consolas" w:eastAsia="Consolas" w:hAnsi="Consolas" w:cs="Consolas"/>
        </w:rPr>
        <w:t xml:space="preserve">// ========================================================================== </w:t>
      </w:r>
    </w:p>
    <w:p w14:paraId="674D5AB1" w14:textId="77777777" w:rsidR="00D87699" w:rsidRDefault="003E0A97">
      <w:pPr>
        <w:pStyle w:val="Kode"/>
        <w:ind w:left="454" w:hanging="454"/>
      </w:pPr>
      <w:r>
        <w:rPr>
          <w:i/>
        </w:rPr>
        <w:t xml:space="preserve">1012  </w:t>
      </w:r>
      <w:r>
        <w:rPr>
          <w:rFonts w:ascii="Consolas" w:eastAsia="Consolas" w:hAnsi="Consolas" w:cs="Consolas"/>
        </w:rPr>
        <w:t xml:space="preserve"> </w:t>
      </w:r>
    </w:p>
    <w:p w14:paraId="1D9D2912" w14:textId="77777777" w:rsidR="00D87699" w:rsidRDefault="003E0A97">
      <w:pPr>
        <w:pStyle w:val="Kode"/>
        <w:ind w:left="454" w:hanging="454"/>
      </w:pPr>
      <w:r>
        <w:rPr>
          <w:i/>
        </w:rPr>
        <w:t xml:space="preserve">1013  </w:t>
      </w:r>
      <w:r>
        <w:rPr>
          <w:rFonts w:ascii="Consolas" w:eastAsia="Consolas" w:hAnsi="Consolas" w:cs="Consolas"/>
        </w:rPr>
        <w:t>const revealObserver = ('IntersectionObserver' in window)</w:t>
      </w:r>
    </w:p>
    <w:p w14:paraId="313D592D" w14:textId="77777777" w:rsidR="00D87699" w:rsidRDefault="003E0A97">
      <w:pPr>
        <w:pStyle w:val="Kode"/>
        <w:ind w:left="454" w:hanging="454"/>
      </w:pPr>
      <w:r>
        <w:rPr>
          <w:i/>
        </w:rPr>
        <w:t xml:space="preserve">1014  </w:t>
      </w:r>
      <w:r>
        <w:rPr>
          <w:rFonts w:ascii="Consolas" w:eastAsia="Consolas" w:hAnsi="Consolas" w:cs="Consolas"/>
        </w:rPr>
        <w:t xml:space="preserve">  ? new IntersectionObserver((entries) =&gt; {</w:t>
      </w:r>
    </w:p>
    <w:p w14:paraId="1992F1AF" w14:textId="77777777" w:rsidR="00D87699" w:rsidRDefault="003E0A97">
      <w:pPr>
        <w:pStyle w:val="Kode"/>
        <w:ind w:left="454" w:hanging="454"/>
      </w:pPr>
      <w:r>
        <w:rPr>
          <w:i/>
        </w:rPr>
        <w:t xml:space="preserve">1015  </w:t>
      </w:r>
      <w:r>
        <w:rPr>
          <w:rFonts w:ascii="Consolas" w:eastAsia="Consolas" w:hAnsi="Consolas" w:cs="Consolas"/>
        </w:rPr>
        <w:t xml:space="preserve">      entries.forEach(entry =&gt; {</w:t>
      </w:r>
    </w:p>
    <w:p w14:paraId="354E945A" w14:textId="77777777" w:rsidR="00D87699" w:rsidRDefault="003E0A97">
      <w:pPr>
        <w:pStyle w:val="Kode"/>
        <w:ind w:left="454" w:hanging="454"/>
      </w:pPr>
      <w:r>
        <w:rPr>
          <w:i/>
        </w:rPr>
        <w:t xml:space="preserve">1016  </w:t>
      </w:r>
      <w:r>
        <w:rPr>
          <w:rFonts w:ascii="Consolas" w:eastAsia="Consolas" w:hAnsi="Consolas" w:cs="Consolas"/>
        </w:rPr>
        <w:t xml:space="preserve">        if (entry.isIntersecting) {</w:t>
      </w:r>
    </w:p>
    <w:p w14:paraId="229E0901" w14:textId="77777777" w:rsidR="00D87699" w:rsidRDefault="003E0A97">
      <w:pPr>
        <w:pStyle w:val="Kode"/>
        <w:ind w:left="454" w:hanging="454"/>
      </w:pPr>
      <w:r>
        <w:rPr>
          <w:i/>
        </w:rPr>
        <w:t xml:space="preserve">1017  </w:t>
      </w:r>
      <w:r>
        <w:rPr>
          <w:rFonts w:ascii="Consolas" w:eastAsia="Consolas" w:hAnsi="Consolas" w:cs="Consolas"/>
        </w:rPr>
        <w:t xml:space="preserve">          entry.target.classList.add('is-visible');</w:t>
      </w:r>
    </w:p>
    <w:p w14:paraId="23CC29B5" w14:textId="77777777" w:rsidR="00D87699" w:rsidRDefault="003E0A97">
      <w:pPr>
        <w:pStyle w:val="Kode"/>
        <w:ind w:left="454" w:hanging="454"/>
      </w:pPr>
      <w:r>
        <w:rPr>
          <w:i/>
        </w:rPr>
        <w:t xml:space="preserve">1018  </w:t>
      </w:r>
      <w:r>
        <w:rPr>
          <w:rFonts w:ascii="Consolas" w:eastAsia="Consolas" w:hAnsi="Consolas" w:cs="Consolas"/>
        </w:rPr>
        <w:t xml:space="preserve">          revealObserver.unobserve(entry.target);</w:t>
      </w:r>
    </w:p>
    <w:p w14:paraId="6A68BD06" w14:textId="77777777" w:rsidR="00D87699" w:rsidRDefault="003E0A97">
      <w:pPr>
        <w:pStyle w:val="Kode"/>
        <w:ind w:left="454" w:hanging="454"/>
      </w:pPr>
      <w:r>
        <w:rPr>
          <w:i/>
        </w:rPr>
        <w:t xml:space="preserve">1019  </w:t>
      </w:r>
      <w:r>
        <w:rPr>
          <w:rFonts w:ascii="Consolas" w:eastAsia="Consolas" w:hAnsi="Consolas" w:cs="Consolas"/>
        </w:rPr>
        <w:t xml:space="preserve">        }</w:t>
      </w:r>
    </w:p>
    <w:p w14:paraId="4F2878D4" w14:textId="77777777" w:rsidR="00D87699" w:rsidRDefault="003E0A97">
      <w:pPr>
        <w:pStyle w:val="Kode"/>
        <w:ind w:left="454" w:hanging="454"/>
      </w:pPr>
      <w:r>
        <w:rPr>
          <w:i/>
        </w:rPr>
        <w:t xml:space="preserve">1020  </w:t>
      </w:r>
      <w:r>
        <w:rPr>
          <w:rFonts w:ascii="Consolas" w:eastAsia="Consolas" w:hAnsi="Consolas" w:cs="Consolas"/>
        </w:rPr>
        <w:t xml:space="preserve">      });</w:t>
      </w:r>
    </w:p>
    <w:p w14:paraId="5EB03B33" w14:textId="77777777" w:rsidR="00D87699" w:rsidRDefault="003E0A97">
      <w:pPr>
        <w:pStyle w:val="Kode"/>
        <w:ind w:left="454" w:hanging="454"/>
      </w:pPr>
      <w:r>
        <w:rPr>
          <w:i/>
        </w:rPr>
        <w:t xml:space="preserve">1021  </w:t>
      </w:r>
      <w:r>
        <w:rPr>
          <w:rFonts w:ascii="Consolas" w:eastAsia="Consolas" w:hAnsi="Consolas" w:cs="Consolas"/>
        </w:rPr>
        <w:t xml:space="preserve">    }, { threshold: 0.1, rootMargin: '0px 0px -60px 0px' })</w:t>
      </w:r>
    </w:p>
    <w:p w14:paraId="29DBF9BB" w14:textId="77777777" w:rsidR="00D87699" w:rsidRDefault="003E0A97">
      <w:pPr>
        <w:pStyle w:val="Kode"/>
        <w:ind w:left="454" w:hanging="454"/>
      </w:pPr>
      <w:r>
        <w:rPr>
          <w:i/>
        </w:rPr>
        <w:t xml:space="preserve">1022  </w:t>
      </w:r>
      <w:r>
        <w:rPr>
          <w:rFonts w:ascii="Consolas" w:eastAsia="Consolas" w:hAnsi="Consolas" w:cs="Consolas"/>
        </w:rPr>
        <w:t xml:space="preserve">  : null;</w:t>
      </w:r>
    </w:p>
    <w:p w14:paraId="77084B7A" w14:textId="77777777" w:rsidR="00D87699" w:rsidRDefault="003E0A97">
      <w:pPr>
        <w:pStyle w:val="Kode"/>
        <w:ind w:left="454" w:hanging="454"/>
      </w:pPr>
      <w:r>
        <w:rPr>
          <w:i/>
        </w:rPr>
        <w:t xml:space="preserve">1023  </w:t>
      </w:r>
      <w:r>
        <w:rPr>
          <w:rFonts w:ascii="Consolas" w:eastAsia="Consolas" w:hAnsi="Consolas" w:cs="Consolas"/>
        </w:rPr>
        <w:t xml:space="preserve"> </w:t>
      </w:r>
    </w:p>
    <w:p w14:paraId="144491A4" w14:textId="77777777" w:rsidR="00D87699" w:rsidRDefault="003E0A97">
      <w:pPr>
        <w:pStyle w:val="Kode"/>
        <w:ind w:left="454" w:hanging="454"/>
      </w:pPr>
      <w:r>
        <w:rPr>
          <w:i/>
        </w:rPr>
        <w:t xml:space="preserve">1024  </w:t>
      </w:r>
      <w:r>
        <w:rPr>
          <w:rFonts w:ascii="Consolas" w:eastAsia="Consolas" w:hAnsi="Consolas" w:cs="Consolas"/>
        </w:rPr>
        <w:t>function initReveal() {</w:t>
      </w:r>
    </w:p>
    <w:p w14:paraId="2594000B" w14:textId="77777777" w:rsidR="00D87699" w:rsidRDefault="003E0A97">
      <w:pPr>
        <w:pStyle w:val="Kode"/>
        <w:ind w:left="454" w:hanging="454"/>
      </w:pPr>
      <w:r>
        <w:rPr>
          <w:i/>
        </w:rPr>
        <w:t xml:space="preserve">1025  </w:t>
      </w:r>
      <w:r>
        <w:rPr>
          <w:rFonts w:ascii="Consolas" w:eastAsia="Consolas" w:hAnsi="Consolas" w:cs="Consolas"/>
        </w:rPr>
        <w:t xml:space="preserve">  // Jika IntersectionObserver tidak didukung, konten tetap tampil normal</w:t>
      </w:r>
    </w:p>
    <w:p w14:paraId="39D27A11" w14:textId="77777777" w:rsidR="00D87699" w:rsidRDefault="003E0A97">
      <w:pPr>
        <w:pStyle w:val="Kode"/>
        <w:ind w:left="454" w:hanging="454"/>
      </w:pPr>
      <w:r>
        <w:rPr>
          <w:i/>
        </w:rPr>
        <w:t xml:space="preserve">1026  </w:t>
      </w:r>
      <w:r>
        <w:rPr>
          <w:rFonts w:ascii="Consolas" w:eastAsia="Consolas" w:hAnsi="Consolas" w:cs="Consolas"/>
        </w:rPr>
        <w:t xml:space="preserve">  if (!revealObserver) return;</w:t>
      </w:r>
    </w:p>
    <w:p w14:paraId="5AA1B05F" w14:textId="77777777" w:rsidR="00D87699" w:rsidRDefault="003E0A97">
      <w:pPr>
        <w:pStyle w:val="Kode"/>
        <w:ind w:left="454" w:hanging="454"/>
      </w:pPr>
      <w:r>
        <w:rPr>
          <w:i/>
        </w:rPr>
        <w:t xml:space="preserve">1027  </w:t>
      </w:r>
      <w:r>
        <w:rPr>
          <w:rFonts w:ascii="Consolas" w:eastAsia="Consolas" w:hAnsi="Consolas" w:cs="Consolas"/>
        </w:rPr>
        <w:t xml:space="preserve"> </w:t>
      </w:r>
    </w:p>
    <w:p w14:paraId="07F81052" w14:textId="77777777" w:rsidR="00D87699" w:rsidRDefault="003E0A97">
      <w:pPr>
        <w:pStyle w:val="Kode"/>
        <w:ind w:left="454" w:hanging="454"/>
      </w:pPr>
      <w:r>
        <w:rPr>
          <w:i/>
        </w:rPr>
        <w:t xml:space="preserve">1028  </w:t>
      </w:r>
      <w:r>
        <w:rPr>
          <w:rFonts w:ascii="Consolas" w:eastAsia="Consolas" w:hAnsi="Consolas" w:cs="Consolas"/>
        </w:rPr>
        <w:t xml:space="preserve">  const elements = document.querySelectorAll(</w:t>
      </w:r>
    </w:p>
    <w:p w14:paraId="5296CB2A" w14:textId="77777777" w:rsidR="00D87699" w:rsidRDefault="003E0A97">
      <w:pPr>
        <w:pStyle w:val="Kode"/>
        <w:ind w:left="454" w:hanging="454"/>
      </w:pPr>
      <w:r>
        <w:rPr>
          <w:i/>
        </w:rPr>
        <w:t xml:space="preserve">1029  </w:t>
      </w:r>
      <w:r>
        <w:rPr>
          <w:rFonts w:ascii="Consolas" w:eastAsia="Consolas" w:hAnsi="Consolas" w:cs="Consolas"/>
        </w:rPr>
        <w:t xml:space="preserve">    '.pillar-card, .content-item, .video-card, .about-panel, .detail-card, .cta-card'</w:t>
      </w:r>
    </w:p>
    <w:p w14:paraId="7DFCFEFE" w14:textId="77777777" w:rsidR="00D87699" w:rsidRDefault="003E0A97">
      <w:pPr>
        <w:pStyle w:val="Kode"/>
        <w:ind w:left="454" w:hanging="454"/>
      </w:pPr>
      <w:r>
        <w:rPr>
          <w:i/>
        </w:rPr>
        <w:t xml:space="preserve">1030  </w:t>
      </w:r>
      <w:r>
        <w:rPr>
          <w:rFonts w:ascii="Consolas" w:eastAsia="Consolas" w:hAnsi="Consolas" w:cs="Consolas"/>
        </w:rPr>
        <w:t xml:space="preserve">  );</w:t>
      </w:r>
    </w:p>
    <w:p w14:paraId="6DCF5653" w14:textId="77777777" w:rsidR="00D87699" w:rsidRDefault="003E0A97">
      <w:pPr>
        <w:pStyle w:val="Kode"/>
        <w:ind w:left="454" w:hanging="454"/>
      </w:pPr>
      <w:r>
        <w:rPr>
          <w:i/>
        </w:rPr>
        <w:t xml:space="preserve">1031  </w:t>
      </w:r>
      <w:r>
        <w:rPr>
          <w:rFonts w:ascii="Consolas" w:eastAsia="Consolas" w:hAnsi="Consolas" w:cs="Consolas"/>
        </w:rPr>
        <w:t xml:space="preserve"> </w:t>
      </w:r>
    </w:p>
    <w:p w14:paraId="462F9853" w14:textId="77777777" w:rsidR="00D87699" w:rsidRDefault="003E0A97">
      <w:pPr>
        <w:pStyle w:val="Kode"/>
        <w:ind w:left="454" w:hanging="454"/>
      </w:pPr>
      <w:r>
        <w:rPr>
          <w:i/>
        </w:rPr>
        <w:t xml:space="preserve">1032  </w:t>
      </w:r>
      <w:r>
        <w:rPr>
          <w:rFonts w:ascii="Consolas" w:eastAsia="Consolas" w:hAnsi="Consolas" w:cs="Consolas"/>
        </w:rPr>
        <w:t xml:space="preserve">  elements.forEach(el =&gt; {</w:t>
      </w:r>
    </w:p>
    <w:p w14:paraId="2AF390D4" w14:textId="77777777" w:rsidR="00D87699" w:rsidRDefault="003E0A97">
      <w:pPr>
        <w:pStyle w:val="Kode"/>
        <w:ind w:left="454" w:hanging="454"/>
      </w:pPr>
      <w:r>
        <w:rPr>
          <w:i/>
        </w:rPr>
        <w:t xml:space="preserve">1033  </w:t>
      </w:r>
      <w:r>
        <w:rPr>
          <w:rFonts w:ascii="Consolas" w:eastAsia="Consolas" w:hAnsi="Consolas" w:cs="Consolas"/>
        </w:rPr>
        <w:t xml:space="preserve">    if (el.classList.contains('reveal')) return;</w:t>
      </w:r>
    </w:p>
    <w:p w14:paraId="5D07E556" w14:textId="77777777" w:rsidR="00D87699" w:rsidRDefault="003E0A97">
      <w:pPr>
        <w:pStyle w:val="Kode"/>
        <w:ind w:left="454" w:hanging="454"/>
      </w:pPr>
      <w:r>
        <w:rPr>
          <w:i/>
        </w:rPr>
        <w:t xml:space="preserve">1034  </w:t>
      </w:r>
      <w:r>
        <w:rPr>
          <w:rFonts w:ascii="Consolas" w:eastAsia="Consolas" w:hAnsi="Consolas" w:cs="Consolas"/>
        </w:rPr>
        <w:t xml:space="preserve">    el.classList.add('reveal');</w:t>
      </w:r>
    </w:p>
    <w:p w14:paraId="12F609A8" w14:textId="77777777" w:rsidR="00D87699" w:rsidRDefault="003E0A97">
      <w:pPr>
        <w:pStyle w:val="Kode"/>
        <w:ind w:left="454" w:hanging="454"/>
      </w:pPr>
      <w:r>
        <w:rPr>
          <w:i/>
        </w:rPr>
        <w:t xml:space="preserve">1035  </w:t>
      </w:r>
      <w:r>
        <w:rPr>
          <w:rFonts w:ascii="Consolas" w:eastAsia="Consolas" w:hAnsi="Consolas" w:cs="Consolas"/>
        </w:rPr>
        <w:t xml:space="preserve">    revealObserver.observe(el);</w:t>
      </w:r>
    </w:p>
    <w:p w14:paraId="03DD3DB6" w14:textId="77777777" w:rsidR="00D87699" w:rsidRDefault="003E0A97">
      <w:pPr>
        <w:pStyle w:val="Kode"/>
        <w:ind w:left="454" w:hanging="454"/>
      </w:pPr>
      <w:r>
        <w:rPr>
          <w:i/>
        </w:rPr>
        <w:t xml:space="preserve">1036  </w:t>
      </w:r>
      <w:r>
        <w:rPr>
          <w:rFonts w:ascii="Consolas" w:eastAsia="Consolas" w:hAnsi="Consolas" w:cs="Consolas"/>
        </w:rPr>
        <w:t xml:space="preserve">  });</w:t>
      </w:r>
    </w:p>
    <w:p w14:paraId="59953420" w14:textId="77777777" w:rsidR="00D87699" w:rsidRDefault="003E0A97">
      <w:pPr>
        <w:pStyle w:val="Kode"/>
        <w:ind w:left="454" w:hanging="454"/>
      </w:pPr>
      <w:r>
        <w:rPr>
          <w:i/>
        </w:rPr>
        <w:t xml:space="preserve">1037  </w:t>
      </w:r>
      <w:r>
        <w:rPr>
          <w:rFonts w:ascii="Consolas" w:eastAsia="Consolas" w:hAnsi="Consolas" w:cs="Consolas"/>
        </w:rPr>
        <w:t>}</w:t>
      </w:r>
    </w:p>
    <w:p w14:paraId="4BFD94A1" w14:textId="77777777" w:rsidR="00D87699" w:rsidRDefault="003E0A97">
      <w:pPr>
        <w:pStyle w:val="Kode"/>
        <w:ind w:left="454" w:hanging="454"/>
      </w:pPr>
      <w:r>
        <w:rPr>
          <w:i/>
        </w:rPr>
        <w:t xml:space="preserve">1038  </w:t>
      </w:r>
      <w:r>
        <w:rPr>
          <w:rFonts w:ascii="Consolas" w:eastAsia="Consolas" w:hAnsi="Consolas" w:cs="Consolas"/>
        </w:rPr>
        <w:t xml:space="preserve"> </w:t>
      </w:r>
    </w:p>
    <w:p w14:paraId="5A3BB8A2" w14:textId="77777777" w:rsidR="00D87699" w:rsidRDefault="003E0A97">
      <w:pPr>
        <w:pStyle w:val="Kode"/>
        <w:ind w:left="454" w:hanging="454"/>
      </w:pPr>
      <w:r>
        <w:rPr>
          <w:i/>
        </w:rPr>
        <w:t xml:space="preserve">1039  </w:t>
      </w:r>
      <w:r>
        <w:rPr>
          <w:rFonts w:ascii="Consolas" w:eastAsia="Consolas" w:hAnsi="Consolas" w:cs="Consolas"/>
        </w:rPr>
        <w:t xml:space="preserve">// ========================================================================== </w:t>
      </w:r>
    </w:p>
    <w:p w14:paraId="4026F804" w14:textId="77777777" w:rsidR="00D87699" w:rsidRDefault="003E0A97">
      <w:pPr>
        <w:pStyle w:val="Kode"/>
        <w:ind w:left="454" w:hanging="454"/>
      </w:pPr>
      <w:r>
        <w:rPr>
          <w:i/>
        </w:rPr>
        <w:t xml:space="preserve">1040  </w:t>
      </w:r>
      <w:r>
        <w:rPr>
          <w:rFonts w:ascii="Consolas" w:eastAsia="Consolas" w:hAnsi="Consolas" w:cs="Consolas"/>
        </w:rPr>
        <w:t>// UTILITY FUNCTIONS</w:t>
      </w:r>
    </w:p>
    <w:p w14:paraId="32059123" w14:textId="77777777" w:rsidR="00D87699" w:rsidRDefault="003E0A97">
      <w:pPr>
        <w:pStyle w:val="Kode"/>
        <w:ind w:left="454" w:hanging="454"/>
      </w:pPr>
      <w:r>
        <w:rPr>
          <w:i/>
        </w:rPr>
        <w:t xml:space="preserve">1041  </w:t>
      </w:r>
      <w:r>
        <w:rPr>
          <w:rFonts w:ascii="Consolas" w:eastAsia="Consolas" w:hAnsi="Consolas" w:cs="Consolas"/>
        </w:rPr>
        <w:t xml:space="preserve">// ========================================================================== </w:t>
      </w:r>
    </w:p>
    <w:p w14:paraId="1A9DC3D5" w14:textId="77777777" w:rsidR="00D87699" w:rsidRDefault="003E0A97">
      <w:pPr>
        <w:pStyle w:val="Kode"/>
        <w:ind w:left="454" w:hanging="454"/>
      </w:pPr>
      <w:r>
        <w:rPr>
          <w:i/>
        </w:rPr>
        <w:t xml:space="preserve">1042  </w:t>
      </w:r>
      <w:r>
        <w:rPr>
          <w:rFonts w:ascii="Consolas" w:eastAsia="Consolas" w:hAnsi="Consolas" w:cs="Consolas"/>
        </w:rPr>
        <w:t xml:space="preserve"> </w:t>
      </w:r>
    </w:p>
    <w:p w14:paraId="316E8D3C" w14:textId="77777777" w:rsidR="00D87699" w:rsidRDefault="003E0A97">
      <w:pPr>
        <w:pStyle w:val="Kode"/>
        <w:ind w:left="454" w:hanging="454"/>
      </w:pPr>
      <w:r>
        <w:rPr>
          <w:i/>
        </w:rPr>
        <w:t xml:space="preserve">1043  </w:t>
      </w:r>
      <w:r>
        <w:rPr>
          <w:rFonts w:ascii="Consolas" w:eastAsia="Consolas" w:hAnsi="Consolas" w:cs="Consolas"/>
        </w:rPr>
        <w:t>function logToConsole(msg) {</w:t>
      </w:r>
    </w:p>
    <w:p w14:paraId="792CFBE1" w14:textId="77777777" w:rsidR="00D87699" w:rsidRDefault="003E0A97">
      <w:pPr>
        <w:pStyle w:val="Kode"/>
        <w:ind w:left="454" w:hanging="454"/>
      </w:pPr>
      <w:r>
        <w:rPr>
          <w:i/>
        </w:rPr>
        <w:t xml:space="preserve">1044  </w:t>
      </w:r>
      <w:r>
        <w:rPr>
          <w:rFonts w:ascii="Consolas" w:eastAsia="Consolas" w:hAnsi="Consolas" w:cs="Consolas"/>
        </w:rPr>
        <w:t xml:space="preserve">  console.log('[I-HSSE]', msg);</w:t>
      </w:r>
    </w:p>
    <w:p w14:paraId="4DC7D2B6" w14:textId="77777777" w:rsidR="00D87699" w:rsidRDefault="003E0A97">
      <w:pPr>
        <w:pStyle w:val="Kode"/>
        <w:ind w:left="454" w:hanging="454"/>
      </w:pPr>
      <w:r>
        <w:rPr>
          <w:i/>
        </w:rPr>
        <w:t xml:space="preserve">1045  </w:t>
      </w:r>
      <w:r>
        <w:rPr>
          <w:rFonts w:ascii="Consolas" w:eastAsia="Consolas" w:hAnsi="Consolas" w:cs="Consolas"/>
        </w:rPr>
        <w:t>}</w:t>
      </w:r>
    </w:p>
    <w:p w14:paraId="05EB6038" w14:textId="77777777" w:rsidR="00D87699" w:rsidRDefault="003E0A97">
      <w:pPr>
        <w:pStyle w:val="Kode"/>
        <w:ind w:left="454" w:hanging="454"/>
      </w:pPr>
      <w:r>
        <w:rPr>
          <w:i/>
        </w:rPr>
        <w:t xml:space="preserve">1046  </w:t>
      </w:r>
      <w:r>
        <w:rPr>
          <w:rFonts w:ascii="Consolas" w:eastAsia="Consolas" w:hAnsi="Consolas" w:cs="Consolas"/>
        </w:rPr>
        <w:t xml:space="preserve"> </w:t>
      </w:r>
    </w:p>
    <w:p w14:paraId="31D6FE7D" w14:textId="77777777" w:rsidR="00D87699" w:rsidRDefault="003E0A97">
      <w:pPr>
        <w:pStyle w:val="Kode"/>
        <w:ind w:left="454" w:hanging="454"/>
      </w:pPr>
      <w:r>
        <w:rPr>
          <w:i/>
        </w:rPr>
        <w:lastRenderedPageBreak/>
        <w:t xml:space="preserve">1047  </w:t>
      </w:r>
      <w:r>
        <w:rPr>
          <w:rFonts w:ascii="Consolas" w:eastAsia="Consolas" w:hAnsi="Consolas" w:cs="Consolas"/>
        </w:rPr>
        <w:t>logToConsole('System initialized successfully');</w:t>
      </w:r>
    </w:p>
    <w:p w14:paraId="1FEDD974" w14:textId="77777777" w:rsidR="00D87699" w:rsidRDefault="003E0A97">
      <w:r>
        <w:br w:type="page"/>
      </w:r>
    </w:p>
    <w:p w14:paraId="02BBFB08" w14:textId="77777777" w:rsidR="00D87699" w:rsidRDefault="003E0A97">
      <w:pPr>
        <w:pStyle w:val="JudulTabel"/>
      </w:pPr>
      <w:r>
        <w:lastRenderedPageBreak/>
        <w:t>Lampiran 3  Berkas index.html (Halaman Beranda)</w:t>
      </w:r>
    </w:p>
    <w:p w14:paraId="009A04C1" w14:textId="77777777" w:rsidR="00D87699" w:rsidRDefault="003E0A97">
      <w:pPr>
        <w:pStyle w:val="Kode"/>
        <w:ind w:left="454" w:hanging="454"/>
      </w:pPr>
      <w:r>
        <w:rPr>
          <w:i/>
        </w:rPr>
        <w:t xml:space="preserve">   1  </w:t>
      </w:r>
      <w:r>
        <w:rPr>
          <w:rFonts w:ascii="Consolas" w:eastAsia="Consolas" w:hAnsi="Consolas" w:cs="Consolas"/>
        </w:rPr>
        <w:t>&lt;!DOCTYPE html&gt;</w:t>
      </w:r>
    </w:p>
    <w:p w14:paraId="2FB4FEFD" w14:textId="77777777" w:rsidR="00D87699" w:rsidRDefault="003E0A97">
      <w:pPr>
        <w:pStyle w:val="Kode"/>
        <w:ind w:left="454" w:hanging="454"/>
      </w:pPr>
      <w:r>
        <w:rPr>
          <w:i/>
        </w:rPr>
        <w:t xml:space="preserve">   2  </w:t>
      </w:r>
      <w:r>
        <w:rPr>
          <w:rFonts w:ascii="Consolas" w:eastAsia="Consolas" w:hAnsi="Consolas" w:cs="Consolas"/>
        </w:rPr>
        <w:t>&lt;html lang="id"&gt;</w:t>
      </w:r>
    </w:p>
    <w:p w14:paraId="4DA6F417" w14:textId="77777777" w:rsidR="00D87699" w:rsidRDefault="003E0A97">
      <w:pPr>
        <w:pStyle w:val="Kode"/>
        <w:ind w:left="454" w:hanging="454"/>
      </w:pPr>
      <w:r>
        <w:rPr>
          <w:i/>
        </w:rPr>
        <w:t xml:space="preserve">   3  </w:t>
      </w:r>
      <w:r>
        <w:rPr>
          <w:rFonts w:ascii="Consolas" w:eastAsia="Consolas" w:hAnsi="Consolas" w:cs="Consolas"/>
        </w:rPr>
        <w:t>&lt;head&gt;</w:t>
      </w:r>
    </w:p>
    <w:p w14:paraId="18EEE84B" w14:textId="77777777" w:rsidR="00D87699" w:rsidRDefault="003E0A97">
      <w:pPr>
        <w:pStyle w:val="Kode"/>
        <w:ind w:left="454" w:hanging="454"/>
      </w:pPr>
      <w:r>
        <w:rPr>
          <w:i/>
        </w:rPr>
        <w:t xml:space="preserve">   4  </w:t>
      </w:r>
      <w:r>
        <w:rPr>
          <w:rFonts w:ascii="Consolas" w:eastAsia="Consolas" w:hAnsi="Consolas" w:cs="Consolas"/>
        </w:rPr>
        <w:t xml:space="preserve">  &lt;meta charset="UTF-8"&gt;</w:t>
      </w:r>
    </w:p>
    <w:p w14:paraId="20523D72" w14:textId="77777777" w:rsidR="00D87699" w:rsidRDefault="003E0A97">
      <w:pPr>
        <w:pStyle w:val="Kode"/>
        <w:ind w:left="454" w:hanging="454"/>
      </w:pPr>
      <w:r>
        <w:rPr>
          <w:i/>
        </w:rPr>
        <w:t xml:space="preserve">   5  </w:t>
      </w:r>
      <w:r>
        <w:rPr>
          <w:rFonts w:ascii="Consolas" w:eastAsia="Consolas" w:hAnsi="Consolas" w:cs="Consolas"/>
        </w:rPr>
        <w:t xml:space="preserve">  &lt;meta name="viewport" content="width=device-width, initial-scale=1.0"&gt;</w:t>
      </w:r>
    </w:p>
    <w:p w14:paraId="0E0BFABC" w14:textId="77777777" w:rsidR="00D87699" w:rsidRDefault="003E0A97">
      <w:pPr>
        <w:pStyle w:val="Kode"/>
        <w:ind w:left="454" w:hanging="454"/>
      </w:pPr>
      <w:r>
        <w:rPr>
          <w:i/>
        </w:rPr>
        <w:t xml:space="preserve">   6  </w:t>
      </w:r>
      <w:r>
        <w:rPr>
          <w:rFonts w:ascii="Consolas" w:eastAsia="Consolas" w:hAnsi="Consolas" w:cs="Consolas"/>
        </w:rPr>
        <w:t xml:space="preserve">  &lt;title&gt;I-HSSE Universitas Gunadarma J6 | Smart Safety Induction System&lt;/title&gt;</w:t>
      </w:r>
    </w:p>
    <w:p w14:paraId="7C9EBA3C" w14:textId="77777777" w:rsidR="00D87699" w:rsidRDefault="003E0A97">
      <w:pPr>
        <w:pStyle w:val="Kode"/>
        <w:ind w:left="454" w:hanging="454"/>
      </w:pPr>
      <w:r>
        <w:rPr>
          <w:i/>
        </w:rPr>
        <w:t xml:space="preserve">   7  </w:t>
      </w:r>
      <w:r>
        <w:rPr>
          <w:rFonts w:ascii="Consolas" w:eastAsia="Consolas" w:hAnsi="Consolas" w:cs="Consolas"/>
        </w:rPr>
        <w:t xml:space="preserve">  &lt;link rel="icon" type="image/png" href="favicon-32.png"&gt;</w:t>
      </w:r>
    </w:p>
    <w:p w14:paraId="705B9BFC" w14:textId="77777777" w:rsidR="00D87699" w:rsidRDefault="003E0A97">
      <w:pPr>
        <w:pStyle w:val="Kode"/>
        <w:ind w:left="454" w:hanging="454"/>
      </w:pPr>
      <w:r>
        <w:rPr>
          <w:i/>
        </w:rPr>
        <w:t xml:space="preserve">   8  </w:t>
      </w:r>
      <w:r>
        <w:rPr>
          <w:rFonts w:ascii="Consolas" w:eastAsia="Consolas" w:hAnsi="Consolas" w:cs="Consolas"/>
        </w:rPr>
        <w:t xml:space="preserve">  &lt;link rel="icon" type="image/x-icon" href="favicon.ico"&gt;</w:t>
      </w:r>
    </w:p>
    <w:p w14:paraId="057C0D0F" w14:textId="77777777" w:rsidR="00D87699" w:rsidRDefault="003E0A97">
      <w:pPr>
        <w:pStyle w:val="Kode"/>
        <w:ind w:left="454" w:hanging="454"/>
      </w:pPr>
      <w:r>
        <w:rPr>
          <w:i/>
        </w:rPr>
        <w:t xml:space="preserve">   9  </w:t>
      </w:r>
      <w:r>
        <w:rPr>
          <w:rFonts w:ascii="Consolas" w:eastAsia="Consolas" w:hAnsi="Consolas" w:cs="Consolas"/>
        </w:rPr>
        <w:t xml:space="preserve">  &lt;link rel="apple-touch-icon" href="apple-touch-icon.png"&gt;</w:t>
      </w:r>
    </w:p>
    <w:p w14:paraId="030DAB54" w14:textId="77777777" w:rsidR="00D87699" w:rsidRDefault="003E0A97">
      <w:pPr>
        <w:pStyle w:val="Kode"/>
        <w:ind w:left="454" w:hanging="454"/>
      </w:pPr>
      <w:r>
        <w:rPr>
          <w:i/>
        </w:rPr>
        <w:t xml:space="preserve">  10  </w:t>
      </w:r>
      <w:r>
        <w:rPr>
          <w:rFonts w:ascii="Consolas" w:eastAsia="Consolas" w:hAnsi="Consolas" w:cs="Consolas"/>
        </w:rPr>
        <w:t xml:space="preserve">  &lt;meta name="description" content="Profil website I-HSSE Gedung J6 Universitas Gunadarma yang fokus pada kesehatan, keselamatan, keamanan, dan lingkungan."&gt;</w:t>
      </w:r>
    </w:p>
    <w:p w14:paraId="3E7275CE" w14:textId="77777777" w:rsidR="00D87699" w:rsidRDefault="003E0A97">
      <w:pPr>
        <w:pStyle w:val="Kode"/>
        <w:ind w:left="454" w:hanging="454"/>
      </w:pPr>
      <w:r>
        <w:rPr>
          <w:i/>
        </w:rPr>
        <w:t xml:space="preserve">  11  </w:t>
      </w:r>
      <w:r>
        <w:rPr>
          <w:rFonts w:ascii="Consolas" w:eastAsia="Consolas" w:hAnsi="Consolas" w:cs="Consolas"/>
        </w:rPr>
        <w:t xml:space="preserve">  &lt;link rel="preconnect" href="https://fonts.googleapis.com"&gt;</w:t>
      </w:r>
    </w:p>
    <w:p w14:paraId="481E33D5" w14:textId="77777777" w:rsidR="00D87699" w:rsidRDefault="003E0A97">
      <w:pPr>
        <w:pStyle w:val="Kode"/>
        <w:ind w:left="454" w:hanging="454"/>
      </w:pPr>
      <w:r>
        <w:rPr>
          <w:i/>
        </w:rPr>
        <w:t xml:space="preserve">  12  </w:t>
      </w:r>
      <w:r>
        <w:rPr>
          <w:rFonts w:ascii="Consolas" w:eastAsia="Consolas" w:hAnsi="Consolas" w:cs="Consolas"/>
        </w:rPr>
        <w:t xml:space="preserve">  &lt;link rel="preconnect" href="https://fonts.gstatic.com" crossorigin&gt;</w:t>
      </w:r>
    </w:p>
    <w:p w14:paraId="49B7549C" w14:textId="77777777" w:rsidR="00D87699" w:rsidRDefault="003E0A97">
      <w:pPr>
        <w:pStyle w:val="Kode"/>
        <w:ind w:left="454" w:hanging="454"/>
      </w:pPr>
      <w:r>
        <w:rPr>
          <w:i/>
        </w:rPr>
        <w:t xml:space="preserve">  13  </w:t>
      </w:r>
      <w:r>
        <w:rPr>
          <w:rFonts w:ascii="Consolas" w:eastAsia="Consolas" w:hAnsi="Consolas" w:cs="Consolas"/>
        </w:rPr>
        <w:t xml:space="preserve">  &lt;link href="https://fonts.googleapis.com/css2?family=Plus+Jakarta+Sans:wght@400;500;600;700;800&amp;display=swap" rel="stylesheet"&gt;</w:t>
      </w:r>
    </w:p>
    <w:p w14:paraId="1935C389" w14:textId="77777777" w:rsidR="00D87699" w:rsidRDefault="003E0A97">
      <w:pPr>
        <w:pStyle w:val="Kode"/>
        <w:ind w:left="454" w:hanging="454"/>
      </w:pPr>
      <w:r>
        <w:rPr>
          <w:i/>
        </w:rPr>
        <w:t xml:space="preserve">  14  </w:t>
      </w:r>
      <w:r>
        <w:rPr>
          <w:rFonts w:ascii="Consolas" w:eastAsia="Consolas" w:hAnsi="Consolas" w:cs="Consolas"/>
        </w:rPr>
        <w:t xml:space="preserve">  &lt;link rel="stylesheet" href="https://cdn.jsdelivr.net/npm/bootstrap-icons@1.11.3/font/bootstrap-icons.css"&gt;</w:t>
      </w:r>
    </w:p>
    <w:p w14:paraId="3E9B1099" w14:textId="77777777" w:rsidR="00D87699" w:rsidRDefault="003E0A97">
      <w:pPr>
        <w:pStyle w:val="Kode"/>
        <w:ind w:left="454" w:hanging="454"/>
      </w:pPr>
      <w:r>
        <w:rPr>
          <w:i/>
        </w:rPr>
        <w:t xml:space="preserve">  15  </w:t>
      </w:r>
      <w:r>
        <w:rPr>
          <w:rFonts w:ascii="Consolas" w:eastAsia="Consolas" w:hAnsi="Consolas" w:cs="Consolas"/>
        </w:rPr>
        <w:t xml:space="preserve">  &lt;link rel="stylesheet" href="assets/css/style-new.css?v=9"&gt;</w:t>
      </w:r>
    </w:p>
    <w:p w14:paraId="5DD88F67" w14:textId="77777777" w:rsidR="00D87699" w:rsidRDefault="003E0A97">
      <w:pPr>
        <w:pStyle w:val="Kode"/>
        <w:ind w:left="454" w:hanging="454"/>
      </w:pPr>
      <w:r>
        <w:rPr>
          <w:i/>
        </w:rPr>
        <w:t xml:space="preserve">  16  </w:t>
      </w:r>
      <w:r>
        <w:rPr>
          <w:rFonts w:ascii="Consolas" w:eastAsia="Consolas" w:hAnsi="Consolas" w:cs="Consolas"/>
        </w:rPr>
        <w:t>&lt;/head&gt;</w:t>
      </w:r>
    </w:p>
    <w:p w14:paraId="580249BE" w14:textId="77777777" w:rsidR="00D87699" w:rsidRDefault="003E0A97">
      <w:pPr>
        <w:pStyle w:val="Kode"/>
        <w:ind w:left="454" w:hanging="454"/>
      </w:pPr>
      <w:r>
        <w:rPr>
          <w:i/>
        </w:rPr>
        <w:t xml:space="preserve">  17  </w:t>
      </w:r>
      <w:r>
        <w:rPr>
          <w:rFonts w:ascii="Consolas" w:eastAsia="Consolas" w:hAnsi="Consolas" w:cs="Consolas"/>
        </w:rPr>
        <w:t>&lt;body&gt;</w:t>
      </w:r>
    </w:p>
    <w:p w14:paraId="6AD3EA5E" w14:textId="77777777" w:rsidR="00D87699" w:rsidRDefault="003E0A97">
      <w:pPr>
        <w:pStyle w:val="Kode"/>
        <w:ind w:left="454" w:hanging="454"/>
      </w:pPr>
      <w:r>
        <w:rPr>
          <w:i/>
        </w:rPr>
        <w:t xml:space="preserve">  18  </w:t>
      </w:r>
      <w:r>
        <w:rPr>
          <w:rFonts w:ascii="Consolas" w:eastAsia="Consolas" w:hAnsi="Consolas" w:cs="Consolas"/>
        </w:rPr>
        <w:t xml:space="preserve">  &lt;nav class="navbar"&gt;</w:t>
      </w:r>
    </w:p>
    <w:p w14:paraId="5ED30B03" w14:textId="77777777" w:rsidR="00D87699" w:rsidRDefault="003E0A97">
      <w:pPr>
        <w:pStyle w:val="Kode"/>
        <w:ind w:left="454" w:hanging="454"/>
      </w:pPr>
      <w:r>
        <w:rPr>
          <w:i/>
        </w:rPr>
        <w:t xml:space="preserve">  19  </w:t>
      </w:r>
      <w:r>
        <w:rPr>
          <w:rFonts w:ascii="Consolas" w:eastAsia="Consolas" w:hAnsi="Consolas" w:cs="Consolas"/>
        </w:rPr>
        <w:t xml:space="preserve">    &lt;div class="navbar-container"&gt;</w:t>
      </w:r>
    </w:p>
    <w:p w14:paraId="615A5D76" w14:textId="77777777" w:rsidR="00D87699" w:rsidRDefault="003E0A97">
      <w:pPr>
        <w:pStyle w:val="Kode"/>
        <w:ind w:left="454" w:hanging="454"/>
      </w:pPr>
      <w:r>
        <w:rPr>
          <w:i/>
        </w:rPr>
        <w:t xml:space="preserve">  20  </w:t>
      </w:r>
      <w:r>
        <w:rPr>
          <w:rFonts w:ascii="Consolas" w:eastAsia="Consolas" w:hAnsi="Consolas" w:cs="Consolas"/>
        </w:rPr>
        <w:t xml:space="preserve">      &lt;a href="index.html" class="navbar-brand"&gt;</w:t>
      </w:r>
    </w:p>
    <w:p w14:paraId="62C05CDE" w14:textId="77777777" w:rsidR="00D87699" w:rsidRDefault="003E0A97">
      <w:pPr>
        <w:pStyle w:val="Kode"/>
        <w:ind w:left="454" w:hanging="454"/>
      </w:pPr>
      <w:r>
        <w:rPr>
          <w:i/>
        </w:rPr>
        <w:t xml:space="preserve">  21  </w:t>
      </w:r>
      <w:r>
        <w:rPr>
          <w:rFonts w:ascii="Consolas" w:eastAsia="Consolas" w:hAnsi="Consolas" w:cs="Consolas"/>
        </w:rPr>
        <w:t xml:space="preserve">        &lt;img class="brand-logo" src="assets/images/logo-gunadarma.png" alt="Logo Universitas Gunadarma"&gt;</w:t>
      </w:r>
    </w:p>
    <w:p w14:paraId="08B7AB29" w14:textId="77777777" w:rsidR="00D87699" w:rsidRDefault="003E0A97">
      <w:pPr>
        <w:pStyle w:val="Kode"/>
        <w:ind w:left="454" w:hanging="454"/>
      </w:pPr>
      <w:r>
        <w:rPr>
          <w:i/>
        </w:rPr>
        <w:t xml:space="preserve">  22  </w:t>
      </w:r>
      <w:r>
        <w:rPr>
          <w:rFonts w:ascii="Consolas" w:eastAsia="Consolas" w:hAnsi="Consolas" w:cs="Consolas"/>
        </w:rPr>
        <w:t xml:space="preserve">        &lt;div class="brand-text"&gt;</w:t>
      </w:r>
    </w:p>
    <w:p w14:paraId="092DF6B3" w14:textId="77777777" w:rsidR="00D87699" w:rsidRDefault="003E0A97">
      <w:pPr>
        <w:pStyle w:val="Kode"/>
        <w:ind w:left="454" w:hanging="454"/>
      </w:pPr>
      <w:r>
        <w:rPr>
          <w:i/>
        </w:rPr>
        <w:t xml:space="preserve">  23  </w:t>
      </w:r>
      <w:r>
        <w:rPr>
          <w:rFonts w:ascii="Consolas" w:eastAsia="Consolas" w:hAnsi="Consolas" w:cs="Consolas"/>
        </w:rPr>
        <w:t xml:space="preserve">          &lt;div class="brand-name"&gt;I-HSSE&lt;/div&gt;</w:t>
      </w:r>
    </w:p>
    <w:p w14:paraId="435DEA59" w14:textId="77777777" w:rsidR="00D87699" w:rsidRDefault="003E0A97">
      <w:pPr>
        <w:pStyle w:val="Kode"/>
        <w:ind w:left="454" w:hanging="454"/>
      </w:pPr>
      <w:r>
        <w:rPr>
          <w:i/>
        </w:rPr>
        <w:t xml:space="preserve">  24  </w:t>
      </w:r>
      <w:r>
        <w:rPr>
          <w:rFonts w:ascii="Consolas" w:eastAsia="Consolas" w:hAnsi="Consolas" w:cs="Consolas"/>
        </w:rPr>
        <w:t xml:space="preserve">          &lt;div class="brand-subtitle"&gt;Gedung J6 · Univ. Gunadarma&lt;/div&gt;</w:t>
      </w:r>
    </w:p>
    <w:p w14:paraId="04F43074" w14:textId="77777777" w:rsidR="00D87699" w:rsidRDefault="003E0A97">
      <w:pPr>
        <w:pStyle w:val="Kode"/>
        <w:ind w:left="454" w:hanging="454"/>
      </w:pPr>
      <w:r>
        <w:rPr>
          <w:i/>
        </w:rPr>
        <w:t xml:space="preserve">  25  </w:t>
      </w:r>
      <w:r>
        <w:rPr>
          <w:rFonts w:ascii="Consolas" w:eastAsia="Consolas" w:hAnsi="Consolas" w:cs="Consolas"/>
        </w:rPr>
        <w:t xml:space="preserve">        &lt;/div&gt;</w:t>
      </w:r>
    </w:p>
    <w:p w14:paraId="26F376A2" w14:textId="77777777" w:rsidR="00D87699" w:rsidRDefault="003E0A97">
      <w:pPr>
        <w:pStyle w:val="Kode"/>
        <w:ind w:left="454" w:hanging="454"/>
      </w:pPr>
      <w:r>
        <w:rPr>
          <w:i/>
        </w:rPr>
        <w:t xml:space="preserve">  26  </w:t>
      </w:r>
      <w:r>
        <w:rPr>
          <w:rFonts w:ascii="Consolas" w:eastAsia="Consolas" w:hAnsi="Consolas" w:cs="Consolas"/>
        </w:rPr>
        <w:t xml:space="preserve">      &lt;/a&gt;</w:t>
      </w:r>
    </w:p>
    <w:p w14:paraId="651AE9EF" w14:textId="77777777" w:rsidR="00D87699" w:rsidRDefault="003E0A97">
      <w:pPr>
        <w:pStyle w:val="Kode"/>
        <w:ind w:left="454" w:hanging="454"/>
      </w:pPr>
      <w:r>
        <w:rPr>
          <w:i/>
        </w:rPr>
        <w:t xml:space="preserve">  27  </w:t>
      </w:r>
      <w:r>
        <w:rPr>
          <w:rFonts w:ascii="Consolas" w:eastAsia="Consolas" w:hAnsi="Consolas" w:cs="Consolas"/>
        </w:rPr>
        <w:t xml:space="preserve"> </w:t>
      </w:r>
    </w:p>
    <w:p w14:paraId="548D61CC" w14:textId="77777777" w:rsidR="00D87699" w:rsidRDefault="003E0A97">
      <w:pPr>
        <w:pStyle w:val="Kode"/>
        <w:ind w:left="454" w:hanging="454"/>
      </w:pPr>
      <w:r>
        <w:rPr>
          <w:i/>
        </w:rPr>
        <w:t xml:space="preserve">  28  </w:t>
      </w:r>
      <w:r>
        <w:rPr>
          <w:rFonts w:ascii="Consolas" w:eastAsia="Consolas" w:hAnsi="Consolas" w:cs="Consolas"/>
        </w:rPr>
        <w:t xml:space="preserve">      &lt;ul class="nav-menu" id="navMenu"&gt;</w:t>
      </w:r>
    </w:p>
    <w:p w14:paraId="4EED9F22" w14:textId="77777777" w:rsidR="00D87699" w:rsidRDefault="003E0A97">
      <w:pPr>
        <w:pStyle w:val="Kode"/>
        <w:ind w:left="454" w:hanging="454"/>
      </w:pPr>
      <w:r>
        <w:rPr>
          <w:i/>
        </w:rPr>
        <w:t xml:space="preserve">  29  </w:t>
      </w:r>
      <w:r>
        <w:rPr>
          <w:rFonts w:ascii="Consolas" w:eastAsia="Consolas" w:hAnsi="Consolas" w:cs="Consolas"/>
        </w:rPr>
        <w:t xml:space="preserve">        &lt;li&gt;&lt;a href="index.html" class="nav-link active"&gt;Beranda&lt;/a&gt;&lt;/li&gt;</w:t>
      </w:r>
    </w:p>
    <w:p w14:paraId="0CFEB4E5" w14:textId="77777777" w:rsidR="00D87699" w:rsidRDefault="003E0A97">
      <w:pPr>
        <w:pStyle w:val="Kode"/>
        <w:ind w:left="454" w:hanging="454"/>
      </w:pPr>
      <w:r>
        <w:rPr>
          <w:i/>
        </w:rPr>
        <w:t xml:space="preserve">  30  </w:t>
      </w:r>
      <w:r>
        <w:rPr>
          <w:rFonts w:ascii="Consolas" w:eastAsia="Consolas" w:hAnsi="Consolas" w:cs="Consolas"/>
        </w:rPr>
        <w:t xml:space="preserve">        &lt;li&gt;&lt;a href="health.html" class="nav-link"&gt;Health&lt;/a&gt;&lt;/li&gt;</w:t>
      </w:r>
    </w:p>
    <w:p w14:paraId="226E6AFE" w14:textId="77777777" w:rsidR="00D87699" w:rsidRDefault="003E0A97">
      <w:pPr>
        <w:pStyle w:val="Kode"/>
        <w:ind w:left="454" w:hanging="454"/>
      </w:pPr>
      <w:r>
        <w:rPr>
          <w:i/>
        </w:rPr>
        <w:t xml:space="preserve">  31  </w:t>
      </w:r>
      <w:r>
        <w:rPr>
          <w:rFonts w:ascii="Consolas" w:eastAsia="Consolas" w:hAnsi="Consolas" w:cs="Consolas"/>
        </w:rPr>
        <w:t xml:space="preserve">        &lt;li&gt;&lt;a href="safety.html" class="nav-link"&gt;Safety&lt;/a&gt;&lt;/li&gt;</w:t>
      </w:r>
    </w:p>
    <w:p w14:paraId="010B55CA" w14:textId="77777777" w:rsidR="00D87699" w:rsidRDefault="003E0A97">
      <w:pPr>
        <w:pStyle w:val="Kode"/>
        <w:ind w:left="454" w:hanging="454"/>
      </w:pPr>
      <w:r>
        <w:rPr>
          <w:i/>
        </w:rPr>
        <w:t xml:space="preserve">  32  </w:t>
      </w:r>
      <w:r>
        <w:rPr>
          <w:rFonts w:ascii="Consolas" w:eastAsia="Consolas" w:hAnsi="Consolas" w:cs="Consolas"/>
        </w:rPr>
        <w:t xml:space="preserve">        &lt;li&gt;&lt;a href="security.html" class="nav-link"&gt;Security&lt;/a&gt;&lt;/li&gt;</w:t>
      </w:r>
    </w:p>
    <w:p w14:paraId="2AE6CCBF" w14:textId="77777777" w:rsidR="00D87699" w:rsidRDefault="003E0A97">
      <w:pPr>
        <w:pStyle w:val="Kode"/>
        <w:ind w:left="454" w:hanging="454"/>
      </w:pPr>
      <w:r>
        <w:rPr>
          <w:i/>
        </w:rPr>
        <w:t xml:space="preserve">  33  </w:t>
      </w:r>
      <w:r>
        <w:rPr>
          <w:rFonts w:ascii="Consolas" w:eastAsia="Consolas" w:hAnsi="Consolas" w:cs="Consolas"/>
        </w:rPr>
        <w:t xml:space="preserve">        &lt;li&gt;&lt;a href="environment.html" class="nav-link"&gt;Environment&lt;/a&gt;&lt;/li&gt;</w:t>
      </w:r>
    </w:p>
    <w:p w14:paraId="73499539" w14:textId="77777777" w:rsidR="00D87699" w:rsidRDefault="003E0A97">
      <w:pPr>
        <w:pStyle w:val="Kode"/>
        <w:ind w:left="454" w:hanging="454"/>
      </w:pPr>
      <w:r>
        <w:rPr>
          <w:i/>
        </w:rPr>
        <w:t xml:space="preserve">  34  </w:t>
      </w:r>
      <w:r>
        <w:rPr>
          <w:rFonts w:ascii="Consolas" w:eastAsia="Consolas" w:hAnsi="Consolas" w:cs="Consolas"/>
        </w:rPr>
        <w:t xml:space="preserve">        &lt;li&gt;&lt;a href="videos.html" class="nav-link"&gt;Videos&lt;/a&gt;&lt;/li&gt;</w:t>
      </w:r>
    </w:p>
    <w:p w14:paraId="68EEAF3E" w14:textId="77777777" w:rsidR="00D87699" w:rsidRDefault="003E0A97">
      <w:pPr>
        <w:pStyle w:val="Kode"/>
        <w:ind w:left="454" w:hanging="454"/>
      </w:pPr>
      <w:r>
        <w:rPr>
          <w:i/>
        </w:rPr>
        <w:t xml:space="preserve">  35  </w:t>
      </w:r>
      <w:r>
        <w:rPr>
          <w:rFonts w:ascii="Consolas" w:eastAsia="Consolas" w:hAnsi="Consolas" w:cs="Consolas"/>
        </w:rPr>
        <w:t xml:space="preserve">      &lt;/ul&gt;</w:t>
      </w:r>
    </w:p>
    <w:p w14:paraId="27C5C59A" w14:textId="77777777" w:rsidR="00D87699" w:rsidRDefault="003E0A97">
      <w:pPr>
        <w:pStyle w:val="Kode"/>
        <w:ind w:left="454" w:hanging="454"/>
      </w:pPr>
      <w:r>
        <w:rPr>
          <w:i/>
        </w:rPr>
        <w:t xml:space="preserve">  36  </w:t>
      </w:r>
      <w:r>
        <w:rPr>
          <w:rFonts w:ascii="Consolas" w:eastAsia="Consolas" w:hAnsi="Consolas" w:cs="Consolas"/>
        </w:rPr>
        <w:t xml:space="preserve"> </w:t>
      </w:r>
    </w:p>
    <w:p w14:paraId="693A63E2" w14:textId="77777777" w:rsidR="00D87699" w:rsidRDefault="003E0A97">
      <w:pPr>
        <w:pStyle w:val="Kode"/>
        <w:ind w:left="454" w:hanging="454"/>
      </w:pPr>
      <w:r>
        <w:rPr>
          <w:i/>
        </w:rPr>
        <w:t xml:space="preserve">  37  </w:t>
      </w:r>
      <w:r>
        <w:rPr>
          <w:rFonts w:ascii="Consolas" w:eastAsia="Consolas" w:hAnsi="Consolas" w:cs="Consolas"/>
        </w:rPr>
        <w:t xml:space="preserve">      &lt;div class="nav-actions"&gt;</w:t>
      </w:r>
    </w:p>
    <w:p w14:paraId="0016C520" w14:textId="77777777" w:rsidR="00D87699" w:rsidRDefault="003E0A97">
      <w:pPr>
        <w:pStyle w:val="Kode"/>
        <w:ind w:left="454" w:hanging="454"/>
      </w:pPr>
      <w:r>
        <w:rPr>
          <w:i/>
        </w:rPr>
        <w:t xml:space="preserve">  38  </w:t>
      </w:r>
      <w:r>
        <w:rPr>
          <w:rFonts w:ascii="Consolas" w:eastAsia="Consolas" w:hAnsi="Consolas" w:cs="Consolas"/>
        </w:rPr>
        <w:t xml:space="preserve">        &lt;button class="btn-icon" id="darkModeBtn" title="Dark Mode"&gt;&lt;i class="bi bi-moon-stars"&gt;&lt;/i&gt;&lt;/button&gt;</w:t>
      </w:r>
    </w:p>
    <w:p w14:paraId="0494FEF2" w14:textId="77777777" w:rsidR="00D87699" w:rsidRDefault="003E0A97">
      <w:pPr>
        <w:pStyle w:val="Kode"/>
        <w:ind w:left="454" w:hanging="454"/>
      </w:pPr>
      <w:r>
        <w:rPr>
          <w:i/>
        </w:rPr>
        <w:t xml:space="preserve">  39  </w:t>
      </w:r>
      <w:r>
        <w:rPr>
          <w:rFonts w:ascii="Consolas" w:eastAsia="Consolas" w:hAnsi="Consolas" w:cs="Consolas"/>
        </w:rPr>
        <w:t xml:space="preserve">        &lt;button class="btn-icon" id="aiBtn" title="AI Assistant"&gt;&lt;i class="bi bi-robot"&gt;&lt;/i&gt;&lt;/button&gt;</w:t>
      </w:r>
    </w:p>
    <w:p w14:paraId="630544BB" w14:textId="77777777" w:rsidR="00D87699" w:rsidRDefault="003E0A97">
      <w:pPr>
        <w:pStyle w:val="Kode"/>
        <w:ind w:left="454" w:hanging="454"/>
      </w:pPr>
      <w:r>
        <w:rPr>
          <w:i/>
        </w:rPr>
        <w:t xml:space="preserve">  40  </w:t>
      </w:r>
      <w:r>
        <w:rPr>
          <w:rFonts w:ascii="Consolas" w:eastAsia="Consolas" w:hAnsi="Consolas" w:cs="Consolas"/>
        </w:rPr>
        <w:t xml:space="preserve">        &lt;button class="hamburger" id="hamburger" aria-label="Menu" aria-expanded="false"&gt;</w:t>
      </w:r>
    </w:p>
    <w:p w14:paraId="5C2AB7FB" w14:textId="77777777" w:rsidR="00D87699" w:rsidRDefault="003E0A97">
      <w:pPr>
        <w:pStyle w:val="Kode"/>
        <w:ind w:left="454" w:hanging="454"/>
      </w:pPr>
      <w:r>
        <w:rPr>
          <w:i/>
        </w:rPr>
        <w:t xml:space="preserve">  41  </w:t>
      </w:r>
      <w:r>
        <w:rPr>
          <w:rFonts w:ascii="Consolas" w:eastAsia="Consolas" w:hAnsi="Consolas" w:cs="Consolas"/>
        </w:rPr>
        <w:t xml:space="preserve">          &lt;span&gt;&lt;/span&gt;&lt;span&gt;&lt;/span&gt;&lt;span&gt;&lt;/span&gt;</w:t>
      </w:r>
    </w:p>
    <w:p w14:paraId="6DE0FE15" w14:textId="77777777" w:rsidR="00D87699" w:rsidRDefault="003E0A97">
      <w:pPr>
        <w:pStyle w:val="Kode"/>
        <w:ind w:left="454" w:hanging="454"/>
      </w:pPr>
      <w:r>
        <w:rPr>
          <w:i/>
        </w:rPr>
        <w:t xml:space="preserve">  42  </w:t>
      </w:r>
      <w:r>
        <w:rPr>
          <w:rFonts w:ascii="Consolas" w:eastAsia="Consolas" w:hAnsi="Consolas" w:cs="Consolas"/>
        </w:rPr>
        <w:t xml:space="preserve">        &lt;/button&gt;</w:t>
      </w:r>
    </w:p>
    <w:p w14:paraId="6B806D07" w14:textId="77777777" w:rsidR="00D87699" w:rsidRDefault="003E0A97">
      <w:pPr>
        <w:pStyle w:val="Kode"/>
        <w:ind w:left="454" w:hanging="454"/>
      </w:pPr>
      <w:r>
        <w:rPr>
          <w:i/>
        </w:rPr>
        <w:t xml:space="preserve">  43  </w:t>
      </w:r>
      <w:r>
        <w:rPr>
          <w:rFonts w:ascii="Consolas" w:eastAsia="Consolas" w:hAnsi="Consolas" w:cs="Consolas"/>
        </w:rPr>
        <w:t xml:space="preserve">      &lt;/div&gt;</w:t>
      </w:r>
    </w:p>
    <w:p w14:paraId="38E39A0F" w14:textId="77777777" w:rsidR="00D87699" w:rsidRDefault="003E0A97">
      <w:pPr>
        <w:pStyle w:val="Kode"/>
        <w:ind w:left="454" w:hanging="454"/>
      </w:pPr>
      <w:r>
        <w:rPr>
          <w:i/>
        </w:rPr>
        <w:t xml:space="preserve">  44  </w:t>
      </w:r>
      <w:r>
        <w:rPr>
          <w:rFonts w:ascii="Consolas" w:eastAsia="Consolas" w:hAnsi="Consolas" w:cs="Consolas"/>
        </w:rPr>
        <w:t xml:space="preserve">    &lt;/div&gt;</w:t>
      </w:r>
    </w:p>
    <w:p w14:paraId="0E99F650" w14:textId="77777777" w:rsidR="00D87699" w:rsidRDefault="003E0A97">
      <w:pPr>
        <w:pStyle w:val="Kode"/>
        <w:ind w:left="454" w:hanging="454"/>
      </w:pPr>
      <w:r>
        <w:rPr>
          <w:i/>
        </w:rPr>
        <w:t xml:space="preserve">  45  </w:t>
      </w:r>
      <w:r>
        <w:rPr>
          <w:rFonts w:ascii="Consolas" w:eastAsia="Consolas" w:hAnsi="Consolas" w:cs="Consolas"/>
        </w:rPr>
        <w:t xml:space="preserve">  &lt;/nav&gt;</w:t>
      </w:r>
    </w:p>
    <w:p w14:paraId="438B0BC4" w14:textId="77777777" w:rsidR="00D87699" w:rsidRDefault="003E0A97">
      <w:pPr>
        <w:pStyle w:val="Kode"/>
        <w:ind w:left="454" w:hanging="454"/>
      </w:pPr>
      <w:r>
        <w:rPr>
          <w:i/>
        </w:rPr>
        <w:t xml:space="preserve">  46  </w:t>
      </w:r>
      <w:r>
        <w:rPr>
          <w:rFonts w:ascii="Consolas" w:eastAsia="Consolas" w:hAnsi="Consolas" w:cs="Consolas"/>
        </w:rPr>
        <w:t xml:space="preserve"> </w:t>
      </w:r>
    </w:p>
    <w:p w14:paraId="484F3A97" w14:textId="77777777" w:rsidR="00D87699" w:rsidRDefault="003E0A97">
      <w:pPr>
        <w:pStyle w:val="Kode"/>
        <w:ind w:left="454" w:hanging="454"/>
      </w:pPr>
      <w:r>
        <w:rPr>
          <w:i/>
        </w:rPr>
        <w:t xml:space="preserve">  47  </w:t>
      </w:r>
      <w:r>
        <w:rPr>
          <w:rFonts w:ascii="Consolas" w:eastAsia="Consolas" w:hAnsi="Consolas" w:cs="Consolas"/>
        </w:rPr>
        <w:t xml:space="preserve">  &lt;!-- HERO --&gt;</w:t>
      </w:r>
    </w:p>
    <w:p w14:paraId="22878B46" w14:textId="77777777" w:rsidR="00D87699" w:rsidRDefault="003E0A97">
      <w:pPr>
        <w:pStyle w:val="Kode"/>
        <w:ind w:left="454" w:hanging="454"/>
      </w:pPr>
      <w:r>
        <w:rPr>
          <w:i/>
        </w:rPr>
        <w:t xml:space="preserve">  48  </w:t>
      </w:r>
      <w:r>
        <w:rPr>
          <w:rFonts w:ascii="Consolas" w:eastAsia="Consolas" w:hAnsi="Consolas" w:cs="Consolas"/>
        </w:rPr>
        <w:t xml:space="preserve">  &lt;header class="hero"&gt;</w:t>
      </w:r>
    </w:p>
    <w:p w14:paraId="44F6BCCB" w14:textId="77777777" w:rsidR="00D87699" w:rsidRDefault="003E0A97">
      <w:pPr>
        <w:pStyle w:val="Kode"/>
        <w:ind w:left="454" w:hanging="454"/>
      </w:pPr>
      <w:r>
        <w:rPr>
          <w:i/>
        </w:rPr>
        <w:t xml:space="preserve">  49  </w:t>
      </w:r>
      <w:r>
        <w:rPr>
          <w:rFonts w:ascii="Consolas" w:eastAsia="Consolas" w:hAnsi="Consolas" w:cs="Consolas"/>
        </w:rPr>
        <w:t xml:space="preserve">    &lt;div class="hero-bg"&gt;&lt;/div&gt;</w:t>
      </w:r>
    </w:p>
    <w:p w14:paraId="48B592B5" w14:textId="77777777" w:rsidR="00D87699" w:rsidRDefault="003E0A97">
      <w:pPr>
        <w:pStyle w:val="Kode"/>
        <w:ind w:left="454" w:hanging="454"/>
      </w:pPr>
      <w:r>
        <w:rPr>
          <w:i/>
        </w:rPr>
        <w:t xml:space="preserve">  50  </w:t>
      </w:r>
      <w:r>
        <w:rPr>
          <w:rFonts w:ascii="Consolas" w:eastAsia="Consolas" w:hAnsi="Consolas" w:cs="Consolas"/>
        </w:rPr>
        <w:t xml:space="preserve">    &lt;div class="hero-pattern"&gt;&lt;/div&gt;</w:t>
      </w:r>
    </w:p>
    <w:p w14:paraId="78CA1739" w14:textId="77777777" w:rsidR="00D87699" w:rsidRDefault="003E0A97">
      <w:pPr>
        <w:pStyle w:val="Kode"/>
        <w:ind w:left="454" w:hanging="454"/>
      </w:pPr>
      <w:r>
        <w:rPr>
          <w:i/>
        </w:rPr>
        <w:t xml:space="preserve">  51  </w:t>
      </w:r>
      <w:r>
        <w:rPr>
          <w:rFonts w:ascii="Consolas" w:eastAsia="Consolas" w:hAnsi="Consolas" w:cs="Consolas"/>
        </w:rPr>
        <w:t xml:space="preserve">    &lt;div class="container"&gt;</w:t>
      </w:r>
    </w:p>
    <w:p w14:paraId="7BE9CE01" w14:textId="77777777" w:rsidR="00D87699" w:rsidRDefault="003E0A97">
      <w:pPr>
        <w:pStyle w:val="Kode"/>
        <w:ind w:left="454" w:hanging="454"/>
      </w:pPr>
      <w:r>
        <w:rPr>
          <w:i/>
        </w:rPr>
        <w:lastRenderedPageBreak/>
        <w:t xml:space="preserve">  52  </w:t>
      </w:r>
      <w:r>
        <w:rPr>
          <w:rFonts w:ascii="Consolas" w:eastAsia="Consolas" w:hAnsi="Consolas" w:cs="Consolas"/>
        </w:rPr>
        <w:t xml:space="preserve">      &lt;div class="hero-inner"&gt;</w:t>
      </w:r>
    </w:p>
    <w:p w14:paraId="5390F692" w14:textId="77777777" w:rsidR="00D87699" w:rsidRDefault="003E0A97">
      <w:pPr>
        <w:pStyle w:val="Kode"/>
        <w:ind w:left="454" w:hanging="454"/>
      </w:pPr>
      <w:r>
        <w:rPr>
          <w:i/>
        </w:rPr>
        <w:t xml:space="preserve">  53  </w:t>
      </w:r>
      <w:r>
        <w:rPr>
          <w:rFonts w:ascii="Consolas" w:eastAsia="Consolas" w:hAnsi="Consolas" w:cs="Consolas"/>
        </w:rPr>
        <w:t xml:space="preserve">        &lt;div class="hero-content"&gt;</w:t>
      </w:r>
    </w:p>
    <w:p w14:paraId="7B5022C4" w14:textId="77777777" w:rsidR="00D87699" w:rsidRDefault="003E0A97">
      <w:pPr>
        <w:pStyle w:val="Kode"/>
        <w:ind w:left="454" w:hanging="454"/>
      </w:pPr>
      <w:r>
        <w:rPr>
          <w:i/>
        </w:rPr>
        <w:t xml:space="preserve">  54  </w:t>
      </w:r>
      <w:r>
        <w:rPr>
          <w:rFonts w:ascii="Consolas" w:eastAsia="Consolas" w:hAnsi="Consolas" w:cs="Consolas"/>
        </w:rPr>
        <w:t xml:space="preserve">          &lt;span class="hero-badge"&gt;&lt;i class="bi bi-shield-fill-check"&gt;&lt;/i&gt; Profil Website · Smart Safety Induction System&lt;/span&gt;</w:t>
      </w:r>
    </w:p>
    <w:p w14:paraId="4C52B057" w14:textId="77777777" w:rsidR="00D87699" w:rsidRDefault="003E0A97">
      <w:pPr>
        <w:pStyle w:val="Kode"/>
        <w:ind w:left="454" w:hanging="454"/>
      </w:pPr>
      <w:r>
        <w:rPr>
          <w:i/>
        </w:rPr>
        <w:t xml:space="preserve">  55  </w:t>
      </w:r>
      <w:r>
        <w:rPr>
          <w:rFonts w:ascii="Consolas" w:eastAsia="Consolas" w:hAnsi="Consolas" w:cs="Consolas"/>
        </w:rPr>
        <w:t xml:space="preserve">          &lt;h1 class="hero-title"&gt;Induksi Keselamatan &lt;span class="text-gradient"&gt;Gedung J6&lt;/span&gt; Universitas Gunadarma&lt;/h1&gt;</w:t>
      </w:r>
    </w:p>
    <w:p w14:paraId="1B43CC41" w14:textId="77777777" w:rsidR="00D87699" w:rsidRDefault="003E0A97">
      <w:pPr>
        <w:pStyle w:val="Kode"/>
        <w:ind w:left="454" w:hanging="454"/>
      </w:pPr>
      <w:r>
        <w:rPr>
          <w:i/>
        </w:rPr>
        <w:t xml:space="preserve">  56  </w:t>
      </w:r>
      <w:r>
        <w:rPr>
          <w:rFonts w:ascii="Consolas" w:eastAsia="Consolas" w:hAnsi="Consolas" w:cs="Consolas"/>
        </w:rPr>
        <w:t xml:space="preserve">          &lt;p class="hero-desc"&gt;</w:t>
      </w:r>
    </w:p>
    <w:p w14:paraId="12FF9A81" w14:textId="77777777" w:rsidR="00D87699" w:rsidRDefault="003E0A97">
      <w:pPr>
        <w:pStyle w:val="Kode"/>
        <w:ind w:left="454" w:hanging="454"/>
      </w:pPr>
      <w:r>
        <w:rPr>
          <w:i/>
        </w:rPr>
        <w:t xml:space="preserve">  57  </w:t>
      </w:r>
      <w:r>
        <w:rPr>
          <w:rFonts w:ascii="Consolas" w:eastAsia="Consolas" w:hAnsi="Consolas" w:cs="Consolas"/>
        </w:rPr>
        <w:t xml:space="preserve">            Media informasi dan pembelajaran mengenai budaya keselamatan, keamanan, kesehatan,</w:t>
      </w:r>
    </w:p>
    <w:p w14:paraId="72D705E0" w14:textId="77777777" w:rsidR="00D87699" w:rsidRDefault="003E0A97">
      <w:pPr>
        <w:pStyle w:val="Kode"/>
        <w:ind w:left="454" w:hanging="454"/>
      </w:pPr>
      <w:r>
        <w:rPr>
          <w:i/>
        </w:rPr>
        <w:t xml:space="preserve">  58  </w:t>
      </w:r>
      <w:r>
        <w:rPr>
          <w:rFonts w:ascii="Consolas" w:eastAsia="Consolas" w:hAnsi="Consolas" w:cs="Consolas"/>
        </w:rPr>
        <w:t xml:space="preserve">            serta kepedulian lingkungan di Gedung J6 — tersusun rapi agar mudah dipahami</w:t>
      </w:r>
    </w:p>
    <w:p w14:paraId="3E09595D" w14:textId="77777777" w:rsidR="00D87699" w:rsidRDefault="003E0A97">
      <w:pPr>
        <w:pStyle w:val="Kode"/>
        <w:ind w:left="454" w:hanging="454"/>
      </w:pPr>
      <w:r>
        <w:rPr>
          <w:i/>
        </w:rPr>
        <w:t xml:space="preserve">  59  </w:t>
      </w:r>
      <w:r>
        <w:rPr>
          <w:rFonts w:ascii="Consolas" w:eastAsia="Consolas" w:hAnsi="Consolas" w:cs="Consolas"/>
        </w:rPr>
        <w:t xml:space="preserve">            seluruh civitas akademika.</w:t>
      </w:r>
    </w:p>
    <w:p w14:paraId="07B60959" w14:textId="77777777" w:rsidR="00D87699" w:rsidRDefault="003E0A97">
      <w:pPr>
        <w:pStyle w:val="Kode"/>
        <w:ind w:left="454" w:hanging="454"/>
      </w:pPr>
      <w:r>
        <w:rPr>
          <w:i/>
        </w:rPr>
        <w:t xml:space="preserve">  60  </w:t>
      </w:r>
      <w:r>
        <w:rPr>
          <w:rFonts w:ascii="Consolas" w:eastAsia="Consolas" w:hAnsi="Consolas" w:cs="Consolas"/>
        </w:rPr>
        <w:t xml:space="preserve">          &lt;/p&gt;</w:t>
      </w:r>
    </w:p>
    <w:p w14:paraId="6D915686" w14:textId="77777777" w:rsidR="00D87699" w:rsidRDefault="003E0A97">
      <w:pPr>
        <w:pStyle w:val="Kode"/>
        <w:ind w:left="454" w:hanging="454"/>
      </w:pPr>
      <w:r>
        <w:rPr>
          <w:i/>
        </w:rPr>
        <w:t xml:space="preserve">  61  </w:t>
      </w:r>
      <w:r>
        <w:rPr>
          <w:rFonts w:ascii="Consolas" w:eastAsia="Consolas" w:hAnsi="Consolas" w:cs="Consolas"/>
        </w:rPr>
        <w:t xml:space="preserve"> </w:t>
      </w:r>
    </w:p>
    <w:p w14:paraId="7BB13F8C" w14:textId="77777777" w:rsidR="00D87699" w:rsidRDefault="003E0A97">
      <w:pPr>
        <w:pStyle w:val="Kode"/>
        <w:ind w:left="454" w:hanging="454"/>
      </w:pPr>
      <w:r>
        <w:rPr>
          <w:i/>
        </w:rPr>
        <w:t xml:space="preserve">  62  </w:t>
      </w:r>
      <w:r>
        <w:rPr>
          <w:rFonts w:ascii="Consolas" w:eastAsia="Consolas" w:hAnsi="Consolas" w:cs="Consolas"/>
        </w:rPr>
        <w:t xml:space="preserve">          &lt;div class="hero-buttons"&gt;</w:t>
      </w:r>
    </w:p>
    <w:p w14:paraId="59DFDB37" w14:textId="77777777" w:rsidR="00D87699" w:rsidRDefault="003E0A97">
      <w:pPr>
        <w:pStyle w:val="Kode"/>
        <w:ind w:left="454" w:hanging="454"/>
      </w:pPr>
      <w:r>
        <w:rPr>
          <w:i/>
        </w:rPr>
        <w:t xml:space="preserve">  63  </w:t>
      </w:r>
      <w:r>
        <w:rPr>
          <w:rFonts w:ascii="Consolas" w:eastAsia="Consolas" w:hAnsi="Consolas" w:cs="Consolas"/>
        </w:rPr>
        <w:t xml:space="preserve">            &lt;a href="safety.html" class="btn btn-gradient"&gt;&lt;i class="bi bi-play-circle"&gt;&lt;/i&gt; Lihat Safety&lt;/a&gt;</w:t>
      </w:r>
    </w:p>
    <w:p w14:paraId="7BE9A278" w14:textId="77777777" w:rsidR="00D87699" w:rsidRDefault="003E0A97">
      <w:pPr>
        <w:pStyle w:val="Kode"/>
        <w:ind w:left="454" w:hanging="454"/>
      </w:pPr>
      <w:r>
        <w:rPr>
          <w:i/>
        </w:rPr>
        <w:t xml:space="preserve">  64  </w:t>
      </w:r>
      <w:r>
        <w:rPr>
          <w:rFonts w:ascii="Consolas" w:eastAsia="Consolas" w:hAnsi="Consolas" w:cs="Consolas"/>
        </w:rPr>
        <w:t xml:space="preserve">            &lt;button class="btn btn-outline-light" id="aiBtnHome" type="button"&gt;&lt;i class="bi bi-robot"&gt;&lt;/i&gt; Tanya AI&lt;/button&gt;</w:t>
      </w:r>
    </w:p>
    <w:p w14:paraId="4D0ADF76" w14:textId="77777777" w:rsidR="00D87699" w:rsidRDefault="003E0A97">
      <w:pPr>
        <w:pStyle w:val="Kode"/>
        <w:ind w:left="454" w:hanging="454"/>
      </w:pPr>
      <w:r>
        <w:rPr>
          <w:i/>
        </w:rPr>
        <w:t xml:space="preserve">  65  </w:t>
      </w:r>
      <w:r>
        <w:rPr>
          <w:rFonts w:ascii="Consolas" w:eastAsia="Consolas" w:hAnsi="Consolas" w:cs="Consolas"/>
        </w:rPr>
        <w:t xml:space="preserve">          &lt;/div&gt;</w:t>
      </w:r>
    </w:p>
    <w:p w14:paraId="352B9419" w14:textId="77777777" w:rsidR="00D87699" w:rsidRDefault="003E0A97">
      <w:pPr>
        <w:pStyle w:val="Kode"/>
        <w:ind w:left="454" w:hanging="454"/>
      </w:pPr>
      <w:r>
        <w:rPr>
          <w:i/>
        </w:rPr>
        <w:t xml:space="preserve">  66  </w:t>
      </w:r>
      <w:r>
        <w:rPr>
          <w:rFonts w:ascii="Consolas" w:eastAsia="Consolas" w:hAnsi="Consolas" w:cs="Consolas"/>
        </w:rPr>
        <w:t xml:space="preserve"> </w:t>
      </w:r>
    </w:p>
    <w:p w14:paraId="63DD61F0" w14:textId="77777777" w:rsidR="00D87699" w:rsidRDefault="003E0A97">
      <w:pPr>
        <w:pStyle w:val="Kode"/>
        <w:ind w:left="454" w:hanging="454"/>
      </w:pPr>
      <w:r>
        <w:rPr>
          <w:i/>
        </w:rPr>
        <w:t xml:space="preserve">  67  </w:t>
      </w:r>
      <w:r>
        <w:rPr>
          <w:rFonts w:ascii="Consolas" w:eastAsia="Consolas" w:hAnsi="Consolas" w:cs="Consolas"/>
        </w:rPr>
        <w:t xml:space="preserve">        &lt;/div&gt;</w:t>
      </w:r>
    </w:p>
    <w:p w14:paraId="3F0332BE" w14:textId="77777777" w:rsidR="00D87699" w:rsidRDefault="003E0A97">
      <w:pPr>
        <w:pStyle w:val="Kode"/>
        <w:ind w:left="454" w:hanging="454"/>
      </w:pPr>
      <w:r>
        <w:rPr>
          <w:i/>
        </w:rPr>
        <w:t xml:space="preserve">  68  </w:t>
      </w:r>
      <w:r>
        <w:rPr>
          <w:rFonts w:ascii="Consolas" w:eastAsia="Consolas" w:hAnsi="Consolas" w:cs="Consolas"/>
        </w:rPr>
        <w:t xml:space="preserve"> </w:t>
      </w:r>
    </w:p>
    <w:p w14:paraId="78BE74D8" w14:textId="77777777" w:rsidR="00D87699" w:rsidRDefault="003E0A97">
      <w:pPr>
        <w:pStyle w:val="Kode"/>
        <w:ind w:left="454" w:hanging="454"/>
      </w:pPr>
      <w:r>
        <w:rPr>
          <w:i/>
        </w:rPr>
        <w:t xml:space="preserve">  69  </w:t>
      </w:r>
      <w:r>
        <w:rPr>
          <w:rFonts w:ascii="Consolas" w:eastAsia="Consolas" w:hAnsi="Consolas" w:cs="Consolas"/>
        </w:rPr>
        <w:t xml:space="preserve">      &lt;/div&gt;</w:t>
      </w:r>
    </w:p>
    <w:p w14:paraId="3D9569CC" w14:textId="77777777" w:rsidR="00D87699" w:rsidRDefault="003E0A97">
      <w:pPr>
        <w:pStyle w:val="Kode"/>
        <w:ind w:left="454" w:hanging="454"/>
      </w:pPr>
      <w:r>
        <w:rPr>
          <w:i/>
        </w:rPr>
        <w:t xml:space="preserve">  70  </w:t>
      </w:r>
      <w:r>
        <w:rPr>
          <w:rFonts w:ascii="Consolas" w:eastAsia="Consolas" w:hAnsi="Consolas" w:cs="Consolas"/>
        </w:rPr>
        <w:t xml:space="preserve">    &lt;/div&gt;</w:t>
      </w:r>
    </w:p>
    <w:p w14:paraId="28087D2B" w14:textId="77777777" w:rsidR="00D87699" w:rsidRDefault="003E0A97">
      <w:pPr>
        <w:pStyle w:val="Kode"/>
        <w:ind w:left="454" w:hanging="454"/>
      </w:pPr>
      <w:r>
        <w:rPr>
          <w:i/>
        </w:rPr>
        <w:t xml:space="preserve">  71  </w:t>
      </w:r>
      <w:r>
        <w:rPr>
          <w:rFonts w:ascii="Consolas" w:eastAsia="Consolas" w:hAnsi="Consolas" w:cs="Consolas"/>
        </w:rPr>
        <w:t xml:space="preserve">  &lt;/header&gt;</w:t>
      </w:r>
    </w:p>
    <w:p w14:paraId="68B6AE17" w14:textId="77777777" w:rsidR="00D87699" w:rsidRDefault="003E0A97">
      <w:pPr>
        <w:pStyle w:val="Kode"/>
        <w:ind w:left="454" w:hanging="454"/>
      </w:pPr>
      <w:r>
        <w:rPr>
          <w:i/>
        </w:rPr>
        <w:t xml:space="preserve">  72  </w:t>
      </w:r>
      <w:r>
        <w:rPr>
          <w:rFonts w:ascii="Consolas" w:eastAsia="Consolas" w:hAnsi="Consolas" w:cs="Consolas"/>
        </w:rPr>
        <w:t xml:space="preserve"> </w:t>
      </w:r>
    </w:p>
    <w:p w14:paraId="43418F88" w14:textId="77777777" w:rsidR="00D87699" w:rsidRDefault="003E0A97">
      <w:pPr>
        <w:pStyle w:val="Kode"/>
        <w:ind w:left="454" w:hanging="454"/>
      </w:pPr>
      <w:r>
        <w:rPr>
          <w:i/>
        </w:rPr>
        <w:t xml:space="preserve">  73  </w:t>
      </w:r>
      <w:r>
        <w:rPr>
          <w:rFonts w:ascii="Consolas" w:eastAsia="Consolas" w:hAnsi="Consolas" w:cs="Consolas"/>
        </w:rPr>
        <w:t xml:space="preserve">  &lt;!-- EMPAT PILAR HSSE --&gt;</w:t>
      </w:r>
    </w:p>
    <w:p w14:paraId="452C32D1" w14:textId="77777777" w:rsidR="00D87699" w:rsidRDefault="003E0A97">
      <w:pPr>
        <w:pStyle w:val="Kode"/>
        <w:ind w:left="454" w:hanging="454"/>
      </w:pPr>
      <w:r>
        <w:rPr>
          <w:i/>
        </w:rPr>
        <w:t xml:space="preserve">  74  </w:t>
      </w:r>
      <w:r>
        <w:rPr>
          <w:rFonts w:ascii="Consolas" w:eastAsia="Consolas" w:hAnsi="Consolas" w:cs="Consolas"/>
        </w:rPr>
        <w:t xml:space="preserve">  &lt;section class="section" id="features"&gt;</w:t>
      </w:r>
    </w:p>
    <w:p w14:paraId="4BA650AB" w14:textId="77777777" w:rsidR="00D87699" w:rsidRDefault="003E0A97">
      <w:pPr>
        <w:pStyle w:val="Kode"/>
        <w:ind w:left="454" w:hanging="454"/>
      </w:pPr>
      <w:r>
        <w:rPr>
          <w:i/>
        </w:rPr>
        <w:t xml:space="preserve">  75  </w:t>
      </w:r>
      <w:r>
        <w:rPr>
          <w:rFonts w:ascii="Consolas" w:eastAsia="Consolas" w:hAnsi="Consolas" w:cs="Consolas"/>
        </w:rPr>
        <w:t xml:space="preserve">    &lt;div class="container"&gt;</w:t>
      </w:r>
    </w:p>
    <w:p w14:paraId="46719AAB" w14:textId="77777777" w:rsidR="00D87699" w:rsidRDefault="003E0A97">
      <w:pPr>
        <w:pStyle w:val="Kode"/>
        <w:ind w:left="454" w:hanging="454"/>
      </w:pPr>
      <w:r>
        <w:rPr>
          <w:i/>
        </w:rPr>
        <w:t xml:space="preserve">  76  </w:t>
      </w:r>
      <w:r>
        <w:rPr>
          <w:rFonts w:ascii="Consolas" w:eastAsia="Consolas" w:hAnsi="Consolas" w:cs="Consolas"/>
        </w:rPr>
        <w:t xml:space="preserve">      &lt;div class="section-header"&gt;</w:t>
      </w:r>
    </w:p>
    <w:p w14:paraId="0F477734" w14:textId="77777777" w:rsidR="00D87699" w:rsidRDefault="003E0A97">
      <w:pPr>
        <w:pStyle w:val="Kode"/>
        <w:ind w:left="454" w:hanging="454"/>
      </w:pPr>
      <w:r>
        <w:rPr>
          <w:i/>
        </w:rPr>
        <w:t xml:space="preserve">  77  </w:t>
      </w:r>
      <w:r>
        <w:rPr>
          <w:rFonts w:ascii="Consolas" w:eastAsia="Consolas" w:hAnsi="Consolas" w:cs="Consolas"/>
        </w:rPr>
        <w:t xml:space="preserve">        &lt;span class="section-subtitle"&gt;&lt;i class="bi bi-grid-1x2"&gt;&lt;/i&gt; Empat Pilar HSSE&lt;/span&gt;</w:t>
      </w:r>
    </w:p>
    <w:p w14:paraId="43B4BAA4" w14:textId="77777777" w:rsidR="00D87699" w:rsidRDefault="003E0A97">
      <w:pPr>
        <w:pStyle w:val="Kode"/>
        <w:ind w:left="454" w:hanging="454"/>
      </w:pPr>
      <w:r>
        <w:rPr>
          <w:i/>
        </w:rPr>
        <w:t xml:space="preserve">  78  </w:t>
      </w:r>
      <w:r>
        <w:rPr>
          <w:rFonts w:ascii="Consolas" w:eastAsia="Consolas" w:hAnsi="Consolas" w:cs="Consolas"/>
        </w:rPr>
        <w:t xml:space="preserve">        &lt;h2 class="section-title"&gt;Jelajahi setiap aspek program keselamatan&lt;/h2&gt;</w:t>
      </w:r>
    </w:p>
    <w:p w14:paraId="0768FAA0" w14:textId="77777777" w:rsidR="00D87699" w:rsidRDefault="003E0A97">
      <w:pPr>
        <w:pStyle w:val="Kode"/>
        <w:ind w:left="454" w:hanging="454"/>
      </w:pPr>
      <w:r>
        <w:rPr>
          <w:i/>
        </w:rPr>
        <w:t xml:space="preserve">  79  </w:t>
      </w:r>
      <w:r>
        <w:rPr>
          <w:rFonts w:ascii="Consolas" w:eastAsia="Consolas" w:hAnsi="Consolas" w:cs="Consolas"/>
        </w:rPr>
        <w:t xml:space="preserve">        &lt;p class="section-description"&gt;Setiap menu memiliki fokus informasi yang dapat dibuka secara terpisah agar lebih mudah dipahami.&lt;/p&gt;</w:t>
      </w:r>
    </w:p>
    <w:p w14:paraId="616385D1" w14:textId="77777777" w:rsidR="00D87699" w:rsidRDefault="003E0A97">
      <w:pPr>
        <w:pStyle w:val="Kode"/>
        <w:ind w:left="454" w:hanging="454"/>
      </w:pPr>
      <w:r>
        <w:rPr>
          <w:i/>
        </w:rPr>
        <w:t xml:space="preserve">  80  </w:t>
      </w:r>
      <w:r>
        <w:rPr>
          <w:rFonts w:ascii="Consolas" w:eastAsia="Consolas" w:hAnsi="Consolas" w:cs="Consolas"/>
        </w:rPr>
        <w:t xml:space="preserve">      &lt;/div&gt;</w:t>
      </w:r>
    </w:p>
    <w:p w14:paraId="42119DE2" w14:textId="77777777" w:rsidR="00D87699" w:rsidRDefault="003E0A97">
      <w:pPr>
        <w:pStyle w:val="Kode"/>
        <w:ind w:left="454" w:hanging="454"/>
      </w:pPr>
      <w:r>
        <w:rPr>
          <w:i/>
        </w:rPr>
        <w:t xml:space="preserve">  81  </w:t>
      </w:r>
      <w:r>
        <w:rPr>
          <w:rFonts w:ascii="Consolas" w:eastAsia="Consolas" w:hAnsi="Consolas" w:cs="Consolas"/>
        </w:rPr>
        <w:t xml:space="preserve"> </w:t>
      </w:r>
    </w:p>
    <w:p w14:paraId="38E2C3B7" w14:textId="77777777" w:rsidR="00D87699" w:rsidRDefault="003E0A97">
      <w:pPr>
        <w:pStyle w:val="Kode"/>
        <w:ind w:left="454" w:hanging="454"/>
      </w:pPr>
      <w:r>
        <w:rPr>
          <w:i/>
        </w:rPr>
        <w:t xml:space="preserve">  82  </w:t>
      </w:r>
      <w:r>
        <w:rPr>
          <w:rFonts w:ascii="Consolas" w:eastAsia="Consolas" w:hAnsi="Consolas" w:cs="Consolas"/>
        </w:rPr>
        <w:t xml:space="preserve">      &lt;div class="pillar-grid"&gt;</w:t>
      </w:r>
    </w:p>
    <w:p w14:paraId="6E7B0A6F" w14:textId="77777777" w:rsidR="00D87699" w:rsidRDefault="003E0A97">
      <w:pPr>
        <w:pStyle w:val="Kode"/>
        <w:ind w:left="454" w:hanging="454"/>
      </w:pPr>
      <w:r>
        <w:rPr>
          <w:i/>
        </w:rPr>
        <w:t xml:space="preserve">  83  </w:t>
      </w:r>
      <w:r>
        <w:rPr>
          <w:rFonts w:ascii="Consolas" w:eastAsia="Consolas" w:hAnsi="Consolas" w:cs="Consolas"/>
        </w:rPr>
        <w:t xml:space="preserve">        &lt;article class="pillar-card" style="--pillar-color: linear-gradient(135deg, #ff6b6b 0%, #ff8787 100%);"&gt;</w:t>
      </w:r>
    </w:p>
    <w:p w14:paraId="014C450E" w14:textId="77777777" w:rsidR="00D87699" w:rsidRDefault="003E0A97">
      <w:pPr>
        <w:pStyle w:val="Kode"/>
        <w:ind w:left="454" w:hanging="454"/>
      </w:pPr>
      <w:r>
        <w:rPr>
          <w:i/>
        </w:rPr>
        <w:t xml:space="preserve">  84  </w:t>
      </w:r>
      <w:r>
        <w:rPr>
          <w:rFonts w:ascii="Consolas" w:eastAsia="Consolas" w:hAnsi="Consolas" w:cs="Consolas"/>
        </w:rPr>
        <w:t xml:space="preserve">          &lt;div class="pillar-icon"&gt;&lt;i class="bi bi-heart-pulse"&gt;&lt;/i&gt;&lt;/div&gt;</w:t>
      </w:r>
    </w:p>
    <w:p w14:paraId="6601DFF5" w14:textId="77777777" w:rsidR="00D87699" w:rsidRDefault="003E0A97">
      <w:pPr>
        <w:pStyle w:val="Kode"/>
        <w:ind w:left="454" w:hanging="454"/>
      </w:pPr>
      <w:r>
        <w:rPr>
          <w:i/>
        </w:rPr>
        <w:t xml:space="preserve">  85  </w:t>
      </w:r>
      <w:r>
        <w:rPr>
          <w:rFonts w:ascii="Consolas" w:eastAsia="Consolas" w:hAnsi="Consolas" w:cs="Consolas"/>
        </w:rPr>
        <w:t xml:space="preserve">          &lt;h3&gt;Health&lt;/h3&gt;</w:t>
      </w:r>
    </w:p>
    <w:p w14:paraId="70F9AAD8" w14:textId="77777777" w:rsidR="00D87699" w:rsidRDefault="003E0A97">
      <w:pPr>
        <w:pStyle w:val="Kode"/>
        <w:ind w:left="454" w:hanging="454"/>
      </w:pPr>
      <w:r>
        <w:rPr>
          <w:i/>
        </w:rPr>
        <w:t xml:space="preserve">  86  </w:t>
      </w:r>
      <w:r>
        <w:rPr>
          <w:rFonts w:ascii="Consolas" w:eastAsia="Consolas" w:hAnsi="Consolas" w:cs="Consolas"/>
        </w:rPr>
        <w:t xml:space="preserve">          &lt;p&gt;Informasi tentang kawasan sehat, kebiasaan hidup sehat, dan layanan kesehatan kampus.&lt;/p&gt;</w:t>
      </w:r>
    </w:p>
    <w:p w14:paraId="351C1AE7" w14:textId="77777777" w:rsidR="00D87699" w:rsidRDefault="003E0A97">
      <w:pPr>
        <w:pStyle w:val="Kode"/>
        <w:ind w:left="454" w:hanging="454"/>
      </w:pPr>
      <w:r>
        <w:rPr>
          <w:i/>
        </w:rPr>
        <w:t xml:space="preserve">  87  </w:t>
      </w:r>
      <w:r>
        <w:rPr>
          <w:rFonts w:ascii="Consolas" w:eastAsia="Consolas" w:hAnsi="Consolas" w:cs="Consolas"/>
        </w:rPr>
        <w:t xml:space="preserve">          &lt;a href="health.html" class="card-link"&gt;Pelajari Selengkapnya &lt;i class="bi bi-arrow-right"&gt;&lt;/i&gt;&lt;/a&gt;</w:t>
      </w:r>
    </w:p>
    <w:p w14:paraId="1240E244" w14:textId="77777777" w:rsidR="00D87699" w:rsidRDefault="003E0A97">
      <w:pPr>
        <w:pStyle w:val="Kode"/>
        <w:ind w:left="454" w:hanging="454"/>
      </w:pPr>
      <w:r>
        <w:rPr>
          <w:i/>
        </w:rPr>
        <w:t xml:space="preserve">  88  </w:t>
      </w:r>
      <w:r>
        <w:rPr>
          <w:rFonts w:ascii="Consolas" w:eastAsia="Consolas" w:hAnsi="Consolas" w:cs="Consolas"/>
        </w:rPr>
        <w:t xml:space="preserve">        &lt;/article&gt;</w:t>
      </w:r>
    </w:p>
    <w:p w14:paraId="5E351614" w14:textId="77777777" w:rsidR="00D87699" w:rsidRDefault="003E0A97">
      <w:pPr>
        <w:pStyle w:val="Kode"/>
        <w:ind w:left="454" w:hanging="454"/>
      </w:pPr>
      <w:r>
        <w:rPr>
          <w:i/>
        </w:rPr>
        <w:t xml:space="preserve">  89  </w:t>
      </w:r>
      <w:r>
        <w:rPr>
          <w:rFonts w:ascii="Consolas" w:eastAsia="Consolas" w:hAnsi="Consolas" w:cs="Consolas"/>
        </w:rPr>
        <w:t xml:space="preserve"> </w:t>
      </w:r>
    </w:p>
    <w:p w14:paraId="359CF321" w14:textId="77777777" w:rsidR="00D87699" w:rsidRDefault="003E0A97">
      <w:pPr>
        <w:pStyle w:val="Kode"/>
        <w:ind w:left="454" w:hanging="454"/>
      </w:pPr>
      <w:r>
        <w:rPr>
          <w:i/>
        </w:rPr>
        <w:t xml:space="preserve">  90  </w:t>
      </w:r>
      <w:r>
        <w:rPr>
          <w:rFonts w:ascii="Consolas" w:eastAsia="Consolas" w:hAnsi="Consolas" w:cs="Consolas"/>
        </w:rPr>
        <w:t xml:space="preserve">        &lt;article class="pillar-card" style="--pillar-color: linear-gradient(135deg, #ff9f1c 0%, #f86f0e 100%);"&gt;</w:t>
      </w:r>
    </w:p>
    <w:p w14:paraId="6128081C" w14:textId="77777777" w:rsidR="00D87699" w:rsidRDefault="003E0A97">
      <w:pPr>
        <w:pStyle w:val="Kode"/>
        <w:ind w:left="454" w:hanging="454"/>
      </w:pPr>
      <w:r>
        <w:rPr>
          <w:i/>
        </w:rPr>
        <w:t xml:space="preserve">  91  </w:t>
      </w:r>
      <w:r>
        <w:rPr>
          <w:rFonts w:ascii="Consolas" w:eastAsia="Consolas" w:hAnsi="Consolas" w:cs="Consolas"/>
        </w:rPr>
        <w:t xml:space="preserve">          &lt;div class="pillar-icon"&gt;&lt;i class="bi bi-fire"&gt;&lt;/i&gt;&lt;/div&gt;</w:t>
      </w:r>
    </w:p>
    <w:p w14:paraId="57CC132E" w14:textId="77777777" w:rsidR="00D87699" w:rsidRDefault="003E0A97">
      <w:pPr>
        <w:pStyle w:val="Kode"/>
        <w:ind w:left="454" w:hanging="454"/>
      </w:pPr>
      <w:r>
        <w:rPr>
          <w:i/>
        </w:rPr>
        <w:t xml:space="preserve">  92  </w:t>
      </w:r>
      <w:r>
        <w:rPr>
          <w:rFonts w:ascii="Consolas" w:eastAsia="Consolas" w:hAnsi="Consolas" w:cs="Consolas"/>
        </w:rPr>
        <w:t xml:space="preserve">          &lt;h3&gt;Safety&lt;/h3&gt;</w:t>
      </w:r>
    </w:p>
    <w:p w14:paraId="4B08B2F6" w14:textId="77777777" w:rsidR="00D87699" w:rsidRDefault="003E0A97">
      <w:pPr>
        <w:pStyle w:val="Kode"/>
        <w:ind w:left="454" w:hanging="454"/>
      </w:pPr>
      <w:r>
        <w:rPr>
          <w:i/>
        </w:rPr>
        <w:t xml:space="preserve">  93  </w:t>
      </w:r>
      <w:r>
        <w:rPr>
          <w:rFonts w:ascii="Consolas" w:eastAsia="Consolas" w:hAnsi="Consolas" w:cs="Consolas"/>
        </w:rPr>
        <w:t xml:space="preserve">          &lt;p&gt;APAR, hydrant, tangga darurat, dan prosedur evakuasi yang tersedia di gedung J6.&lt;/p&gt;</w:t>
      </w:r>
    </w:p>
    <w:p w14:paraId="27C66CBF" w14:textId="77777777" w:rsidR="00D87699" w:rsidRDefault="003E0A97">
      <w:pPr>
        <w:pStyle w:val="Kode"/>
        <w:ind w:left="454" w:hanging="454"/>
      </w:pPr>
      <w:r>
        <w:rPr>
          <w:i/>
        </w:rPr>
        <w:t xml:space="preserve">  94  </w:t>
      </w:r>
      <w:r>
        <w:rPr>
          <w:rFonts w:ascii="Consolas" w:eastAsia="Consolas" w:hAnsi="Consolas" w:cs="Consolas"/>
        </w:rPr>
        <w:t xml:space="preserve">          &lt;a href="safety.html" class="card-link"&gt;Pelajari Selengkapnya &lt;i class="bi bi-arrow-right"&gt;&lt;/i&gt;&lt;/a&gt;</w:t>
      </w:r>
    </w:p>
    <w:p w14:paraId="0246AC03" w14:textId="77777777" w:rsidR="00D87699" w:rsidRDefault="003E0A97">
      <w:pPr>
        <w:pStyle w:val="Kode"/>
        <w:ind w:left="454" w:hanging="454"/>
      </w:pPr>
      <w:r>
        <w:rPr>
          <w:i/>
        </w:rPr>
        <w:t xml:space="preserve">  95  </w:t>
      </w:r>
      <w:r>
        <w:rPr>
          <w:rFonts w:ascii="Consolas" w:eastAsia="Consolas" w:hAnsi="Consolas" w:cs="Consolas"/>
        </w:rPr>
        <w:t xml:space="preserve">        &lt;/article&gt;</w:t>
      </w:r>
    </w:p>
    <w:p w14:paraId="6C41B3A6" w14:textId="77777777" w:rsidR="00D87699" w:rsidRDefault="003E0A97">
      <w:pPr>
        <w:pStyle w:val="Kode"/>
        <w:ind w:left="454" w:hanging="454"/>
      </w:pPr>
      <w:r>
        <w:rPr>
          <w:i/>
        </w:rPr>
        <w:t xml:space="preserve">  96  </w:t>
      </w:r>
      <w:r>
        <w:rPr>
          <w:rFonts w:ascii="Consolas" w:eastAsia="Consolas" w:hAnsi="Consolas" w:cs="Consolas"/>
        </w:rPr>
        <w:t xml:space="preserve"> </w:t>
      </w:r>
    </w:p>
    <w:p w14:paraId="2F95C8DD" w14:textId="77777777" w:rsidR="00D87699" w:rsidRDefault="003E0A97">
      <w:pPr>
        <w:pStyle w:val="Kode"/>
        <w:ind w:left="454" w:hanging="454"/>
      </w:pPr>
      <w:r>
        <w:rPr>
          <w:i/>
        </w:rPr>
        <w:t xml:space="preserve">  97  </w:t>
      </w:r>
      <w:r>
        <w:rPr>
          <w:rFonts w:ascii="Consolas" w:eastAsia="Consolas" w:hAnsi="Consolas" w:cs="Consolas"/>
        </w:rPr>
        <w:t xml:space="preserve">        &lt;article class="pillar-card" style="--pillar-color: linear-gradient(135deg, #0084ff 0%, #00c6ff 100%);"&gt;</w:t>
      </w:r>
    </w:p>
    <w:p w14:paraId="2047A3DF" w14:textId="77777777" w:rsidR="00D87699" w:rsidRDefault="003E0A97">
      <w:pPr>
        <w:pStyle w:val="Kode"/>
        <w:ind w:left="454" w:hanging="454"/>
      </w:pPr>
      <w:r>
        <w:rPr>
          <w:i/>
        </w:rPr>
        <w:t xml:space="preserve">  98  </w:t>
      </w:r>
      <w:r>
        <w:rPr>
          <w:rFonts w:ascii="Consolas" w:eastAsia="Consolas" w:hAnsi="Consolas" w:cs="Consolas"/>
        </w:rPr>
        <w:t xml:space="preserve">          &lt;div class="pillar-icon"&gt;&lt;i class="bi bi-shield-check"&gt;&lt;/i&gt;&lt;/div&gt;</w:t>
      </w:r>
    </w:p>
    <w:p w14:paraId="776676D4" w14:textId="77777777" w:rsidR="00D87699" w:rsidRDefault="003E0A97">
      <w:pPr>
        <w:pStyle w:val="Kode"/>
        <w:ind w:left="454" w:hanging="454"/>
      </w:pPr>
      <w:r>
        <w:rPr>
          <w:i/>
        </w:rPr>
        <w:lastRenderedPageBreak/>
        <w:t xml:space="preserve">  99  </w:t>
      </w:r>
      <w:r>
        <w:rPr>
          <w:rFonts w:ascii="Consolas" w:eastAsia="Consolas" w:hAnsi="Consolas" w:cs="Consolas"/>
        </w:rPr>
        <w:t xml:space="preserve">          &lt;h3&gt;Security&lt;/h3&gt;</w:t>
      </w:r>
    </w:p>
    <w:p w14:paraId="30E99489" w14:textId="77777777" w:rsidR="00D87699" w:rsidRDefault="003E0A97">
      <w:pPr>
        <w:pStyle w:val="Kode"/>
        <w:ind w:left="454" w:hanging="454"/>
      </w:pPr>
      <w:r>
        <w:rPr>
          <w:i/>
        </w:rPr>
        <w:t xml:space="preserve"> 100  </w:t>
      </w:r>
      <w:r>
        <w:rPr>
          <w:rFonts w:ascii="Consolas" w:eastAsia="Consolas" w:hAnsi="Consolas" w:cs="Consolas"/>
        </w:rPr>
        <w:t xml:space="preserve">          &lt;p&gt;Keamanan lingkungan, pemantauan CCTV, keteraturan akses, dan petugas keamanan.&lt;/p&gt;</w:t>
      </w:r>
    </w:p>
    <w:p w14:paraId="0BF40671" w14:textId="77777777" w:rsidR="00D87699" w:rsidRDefault="003E0A97">
      <w:pPr>
        <w:pStyle w:val="Kode"/>
        <w:ind w:left="454" w:hanging="454"/>
      </w:pPr>
      <w:r>
        <w:rPr>
          <w:i/>
        </w:rPr>
        <w:t xml:space="preserve"> 101  </w:t>
      </w:r>
      <w:r>
        <w:rPr>
          <w:rFonts w:ascii="Consolas" w:eastAsia="Consolas" w:hAnsi="Consolas" w:cs="Consolas"/>
        </w:rPr>
        <w:t xml:space="preserve">          &lt;a href="security.html" class="card-link"&gt;Pelajari Selengkapnya &lt;i class="bi bi-arrow-right"&gt;&lt;/i&gt;&lt;/a&gt;</w:t>
      </w:r>
    </w:p>
    <w:p w14:paraId="2BA7D925" w14:textId="77777777" w:rsidR="00D87699" w:rsidRDefault="003E0A97">
      <w:pPr>
        <w:pStyle w:val="Kode"/>
        <w:ind w:left="454" w:hanging="454"/>
      </w:pPr>
      <w:r>
        <w:rPr>
          <w:i/>
        </w:rPr>
        <w:t xml:space="preserve"> 102  </w:t>
      </w:r>
      <w:r>
        <w:rPr>
          <w:rFonts w:ascii="Consolas" w:eastAsia="Consolas" w:hAnsi="Consolas" w:cs="Consolas"/>
        </w:rPr>
        <w:t xml:space="preserve">        &lt;/article&gt;</w:t>
      </w:r>
    </w:p>
    <w:p w14:paraId="61422DD7" w14:textId="77777777" w:rsidR="00D87699" w:rsidRDefault="003E0A97">
      <w:pPr>
        <w:pStyle w:val="Kode"/>
        <w:ind w:left="454" w:hanging="454"/>
      </w:pPr>
      <w:r>
        <w:rPr>
          <w:i/>
        </w:rPr>
        <w:t xml:space="preserve"> 103  </w:t>
      </w:r>
      <w:r>
        <w:rPr>
          <w:rFonts w:ascii="Consolas" w:eastAsia="Consolas" w:hAnsi="Consolas" w:cs="Consolas"/>
        </w:rPr>
        <w:t xml:space="preserve"> </w:t>
      </w:r>
    </w:p>
    <w:p w14:paraId="42E5834C" w14:textId="77777777" w:rsidR="00D87699" w:rsidRDefault="003E0A97">
      <w:pPr>
        <w:pStyle w:val="Kode"/>
        <w:ind w:left="454" w:hanging="454"/>
      </w:pPr>
      <w:r>
        <w:rPr>
          <w:i/>
        </w:rPr>
        <w:t xml:space="preserve"> 104  </w:t>
      </w:r>
      <w:r>
        <w:rPr>
          <w:rFonts w:ascii="Consolas" w:eastAsia="Consolas" w:hAnsi="Consolas" w:cs="Consolas"/>
        </w:rPr>
        <w:t xml:space="preserve">        &lt;article class="pillar-card" style="--pillar-color: linear-gradient(135deg, #22c55e 0%, #16a34a 100%);"&gt;</w:t>
      </w:r>
    </w:p>
    <w:p w14:paraId="79EACD8D" w14:textId="77777777" w:rsidR="00D87699" w:rsidRDefault="003E0A97">
      <w:pPr>
        <w:pStyle w:val="Kode"/>
        <w:ind w:left="454" w:hanging="454"/>
      </w:pPr>
      <w:r>
        <w:rPr>
          <w:i/>
        </w:rPr>
        <w:t xml:space="preserve"> 105  </w:t>
      </w:r>
      <w:r>
        <w:rPr>
          <w:rFonts w:ascii="Consolas" w:eastAsia="Consolas" w:hAnsi="Consolas" w:cs="Consolas"/>
        </w:rPr>
        <w:t xml:space="preserve">          &lt;div class="pillar-icon"&gt;&lt;i class="bi bi-tree"&gt;&lt;/i&gt;&lt;/div&gt;</w:t>
      </w:r>
    </w:p>
    <w:p w14:paraId="3FDC9D59" w14:textId="77777777" w:rsidR="00D87699" w:rsidRDefault="003E0A97">
      <w:pPr>
        <w:pStyle w:val="Kode"/>
        <w:ind w:left="454" w:hanging="454"/>
      </w:pPr>
      <w:r>
        <w:rPr>
          <w:i/>
        </w:rPr>
        <w:t xml:space="preserve"> 106  </w:t>
      </w:r>
      <w:r>
        <w:rPr>
          <w:rFonts w:ascii="Consolas" w:eastAsia="Consolas" w:hAnsi="Consolas" w:cs="Consolas"/>
        </w:rPr>
        <w:t xml:space="preserve">          &lt;h3&gt;Environment&lt;/h3&gt;</w:t>
      </w:r>
    </w:p>
    <w:p w14:paraId="0D8D3461" w14:textId="77777777" w:rsidR="00D87699" w:rsidRDefault="003E0A97">
      <w:pPr>
        <w:pStyle w:val="Kode"/>
        <w:ind w:left="454" w:hanging="454"/>
      </w:pPr>
      <w:r>
        <w:rPr>
          <w:i/>
        </w:rPr>
        <w:t xml:space="preserve"> 107  </w:t>
      </w:r>
      <w:r>
        <w:rPr>
          <w:rFonts w:ascii="Consolas" w:eastAsia="Consolas" w:hAnsi="Consolas" w:cs="Consolas"/>
        </w:rPr>
        <w:t xml:space="preserve">          &lt;p&gt;Program ramah lingkungan, pengelolaan sampah, dan upaya keberlanjutan kampus.&lt;/p&gt;</w:t>
      </w:r>
    </w:p>
    <w:p w14:paraId="7D1F26EE" w14:textId="77777777" w:rsidR="00D87699" w:rsidRDefault="003E0A97">
      <w:pPr>
        <w:pStyle w:val="Kode"/>
        <w:ind w:left="454" w:hanging="454"/>
      </w:pPr>
      <w:r>
        <w:rPr>
          <w:i/>
        </w:rPr>
        <w:t xml:space="preserve"> 108  </w:t>
      </w:r>
      <w:r>
        <w:rPr>
          <w:rFonts w:ascii="Consolas" w:eastAsia="Consolas" w:hAnsi="Consolas" w:cs="Consolas"/>
        </w:rPr>
        <w:t xml:space="preserve">          &lt;a href="environment.html" class="card-link"&gt;Pelajari Selengkapnya &lt;i class="bi bi-arrow-right"&gt;&lt;/i&gt;&lt;/a&gt;</w:t>
      </w:r>
    </w:p>
    <w:p w14:paraId="2F25736B" w14:textId="77777777" w:rsidR="00D87699" w:rsidRDefault="003E0A97">
      <w:pPr>
        <w:pStyle w:val="Kode"/>
        <w:ind w:left="454" w:hanging="454"/>
      </w:pPr>
      <w:r>
        <w:rPr>
          <w:i/>
        </w:rPr>
        <w:t xml:space="preserve"> 109  </w:t>
      </w:r>
      <w:r>
        <w:rPr>
          <w:rFonts w:ascii="Consolas" w:eastAsia="Consolas" w:hAnsi="Consolas" w:cs="Consolas"/>
        </w:rPr>
        <w:t xml:space="preserve">        &lt;/article&gt;</w:t>
      </w:r>
    </w:p>
    <w:p w14:paraId="4AC9AC8F" w14:textId="77777777" w:rsidR="00D87699" w:rsidRDefault="003E0A97">
      <w:pPr>
        <w:pStyle w:val="Kode"/>
        <w:ind w:left="454" w:hanging="454"/>
      </w:pPr>
      <w:r>
        <w:rPr>
          <w:i/>
        </w:rPr>
        <w:t xml:space="preserve"> 110  </w:t>
      </w:r>
      <w:r>
        <w:rPr>
          <w:rFonts w:ascii="Consolas" w:eastAsia="Consolas" w:hAnsi="Consolas" w:cs="Consolas"/>
        </w:rPr>
        <w:t xml:space="preserve">      &lt;/div&gt;</w:t>
      </w:r>
    </w:p>
    <w:p w14:paraId="35EDB7E0" w14:textId="77777777" w:rsidR="00D87699" w:rsidRDefault="003E0A97">
      <w:pPr>
        <w:pStyle w:val="Kode"/>
        <w:ind w:left="454" w:hanging="454"/>
      </w:pPr>
      <w:r>
        <w:rPr>
          <w:i/>
        </w:rPr>
        <w:t xml:space="preserve"> 111  </w:t>
      </w:r>
      <w:r>
        <w:rPr>
          <w:rFonts w:ascii="Consolas" w:eastAsia="Consolas" w:hAnsi="Consolas" w:cs="Consolas"/>
        </w:rPr>
        <w:t xml:space="preserve">    &lt;/div&gt;</w:t>
      </w:r>
    </w:p>
    <w:p w14:paraId="7BB3E29D" w14:textId="77777777" w:rsidR="00D87699" w:rsidRDefault="003E0A97">
      <w:pPr>
        <w:pStyle w:val="Kode"/>
        <w:ind w:left="454" w:hanging="454"/>
      </w:pPr>
      <w:r>
        <w:rPr>
          <w:i/>
        </w:rPr>
        <w:t xml:space="preserve"> 112  </w:t>
      </w:r>
      <w:r>
        <w:rPr>
          <w:rFonts w:ascii="Consolas" w:eastAsia="Consolas" w:hAnsi="Consolas" w:cs="Consolas"/>
        </w:rPr>
        <w:t xml:space="preserve">  &lt;/section&gt;</w:t>
      </w:r>
    </w:p>
    <w:p w14:paraId="3F09A3DC" w14:textId="77777777" w:rsidR="00D87699" w:rsidRDefault="003E0A97">
      <w:pPr>
        <w:pStyle w:val="Kode"/>
        <w:ind w:left="454" w:hanging="454"/>
      </w:pPr>
      <w:r>
        <w:rPr>
          <w:i/>
        </w:rPr>
        <w:t xml:space="preserve"> 113  </w:t>
      </w:r>
      <w:r>
        <w:rPr>
          <w:rFonts w:ascii="Consolas" w:eastAsia="Consolas" w:hAnsi="Consolas" w:cs="Consolas"/>
        </w:rPr>
        <w:t xml:space="preserve"> </w:t>
      </w:r>
    </w:p>
    <w:p w14:paraId="6FE00E74" w14:textId="77777777" w:rsidR="00D87699" w:rsidRDefault="003E0A97">
      <w:pPr>
        <w:pStyle w:val="Kode"/>
        <w:ind w:left="454" w:hanging="454"/>
      </w:pPr>
      <w:r>
        <w:rPr>
          <w:i/>
        </w:rPr>
        <w:t xml:space="preserve"> 114  </w:t>
      </w:r>
      <w:r>
        <w:rPr>
          <w:rFonts w:ascii="Consolas" w:eastAsia="Consolas" w:hAnsi="Consolas" w:cs="Consolas"/>
        </w:rPr>
        <w:t xml:space="preserve">  &lt;!-- MISI &amp; FOKUS --&gt;</w:t>
      </w:r>
    </w:p>
    <w:p w14:paraId="019768B0" w14:textId="77777777" w:rsidR="00D87699" w:rsidRDefault="003E0A97">
      <w:pPr>
        <w:pStyle w:val="Kode"/>
        <w:ind w:left="454" w:hanging="454"/>
      </w:pPr>
      <w:r>
        <w:rPr>
          <w:i/>
        </w:rPr>
        <w:t xml:space="preserve"> 115  </w:t>
      </w:r>
      <w:r>
        <w:rPr>
          <w:rFonts w:ascii="Consolas" w:eastAsia="Consolas" w:hAnsi="Consolas" w:cs="Consolas"/>
        </w:rPr>
        <w:t xml:space="preserve">  &lt;section class="section"&gt;</w:t>
      </w:r>
    </w:p>
    <w:p w14:paraId="2897D4D2" w14:textId="77777777" w:rsidR="00D87699" w:rsidRDefault="003E0A97">
      <w:pPr>
        <w:pStyle w:val="Kode"/>
        <w:ind w:left="454" w:hanging="454"/>
      </w:pPr>
      <w:r>
        <w:rPr>
          <w:i/>
        </w:rPr>
        <w:t xml:space="preserve"> 116  </w:t>
      </w:r>
      <w:r>
        <w:rPr>
          <w:rFonts w:ascii="Consolas" w:eastAsia="Consolas" w:hAnsi="Consolas" w:cs="Consolas"/>
        </w:rPr>
        <w:t xml:space="preserve">    &lt;div class="container"&gt;</w:t>
      </w:r>
    </w:p>
    <w:p w14:paraId="63CC4E8F" w14:textId="77777777" w:rsidR="00D87699" w:rsidRDefault="003E0A97">
      <w:pPr>
        <w:pStyle w:val="Kode"/>
        <w:ind w:left="454" w:hanging="454"/>
      </w:pPr>
      <w:r>
        <w:rPr>
          <w:i/>
        </w:rPr>
        <w:t xml:space="preserve"> 117  </w:t>
      </w:r>
      <w:r>
        <w:rPr>
          <w:rFonts w:ascii="Consolas" w:eastAsia="Consolas" w:hAnsi="Consolas" w:cs="Consolas"/>
        </w:rPr>
        <w:t xml:space="preserve">      &lt;div class="about-grid"&gt;</w:t>
      </w:r>
    </w:p>
    <w:p w14:paraId="2FEEBA3A" w14:textId="77777777" w:rsidR="00D87699" w:rsidRDefault="003E0A97">
      <w:pPr>
        <w:pStyle w:val="Kode"/>
        <w:ind w:left="454" w:hanging="454"/>
      </w:pPr>
      <w:r>
        <w:rPr>
          <w:i/>
        </w:rPr>
        <w:t xml:space="preserve"> 118  </w:t>
      </w:r>
      <w:r>
        <w:rPr>
          <w:rFonts w:ascii="Consolas" w:eastAsia="Consolas" w:hAnsi="Consolas" w:cs="Consolas"/>
        </w:rPr>
        <w:t xml:space="preserve">        &lt;div class="about-panel"&gt;</w:t>
      </w:r>
    </w:p>
    <w:p w14:paraId="746AFF03" w14:textId="77777777" w:rsidR="00D87699" w:rsidRDefault="003E0A97">
      <w:pPr>
        <w:pStyle w:val="Kode"/>
        <w:ind w:left="454" w:hanging="454"/>
      </w:pPr>
      <w:r>
        <w:rPr>
          <w:i/>
        </w:rPr>
        <w:t xml:space="preserve"> 119  </w:t>
      </w:r>
      <w:r>
        <w:rPr>
          <w:rFonts w:ascii="Consolas" w:eastAsia="Consolas" w:hAnsi="Consolas" w:cs="Consolas"/>
        </w:rPr>
        <w:t xml:space="preserve">          &lt;span class="section-subtitle"&gt;&lt;i class="bi bi-info-circle"&gt;&lt;/i&gt; Tentang Kami&lt;/span&gt;</w:t>
      </w:r>
    </w:p>
    <w:p w14:paraId="47C5FBEB" w14:textId="77777777" w:rsidR="00D87699" w:rsidRDefault="003E0A97">
      <w:pPr>
        <w:pStyle w:val="Kode"/>
        <w:ind w:left="454" w:hanging="454"/>
      </w:pPr>
      <w:r>
        <w:rPr>
          <w:i/>
        </w:rPr>
        <w:t xml:space="preserve"> 120  </w:t>
      </w:r>
      <w:r>
        <w:rPr>
          <w:rFonts w:ascii="Consolas" w:eastAsia="Consolas" w:hAnsi="Consolas" w:cs="Consolas"/>
        </w:rPr>
        <w:t xml:space="preserve">          &lt;h2&gt;Misi I-HSSE&lt;/h2&gt;</w:t>
      </w:r>
    </w:p>
    <w:p w14:paraId="115E3A85" w14:textId="77777777" w:rsidR="00D87699" w:rsidRDefault="003E0A97">
      <w:pPr>
        <w:pStyle w:val="Kode"/>
        <w:ind w:left="454" w:hanging="454"/>
      </w:pPr>
      <w:r>
        <w:rPr>
          <w:i/>
        </w:rPr>
        <w:t xml:space="preserve"> 121  </w:t>
      </w:r>
      <w:r>
        <w:rPr>
          <w:rFonts w:ascii="Consolas" w:eastAsia="Consolas" w:hAnsi="Consolas" w:cs="Consolas"/>
        </w:rPr>
        <w:t xml:space="preserve">          &lt;p&gt;</w:t>
      </w:r>
    </w:p>
    <w:p w14:paraId="66F7B31E" w14:textId="77777777" w:rsidR="00D87699" w:rsidRDefault="003E0A97">
      <w:pPr>
        <w:pStyle w:val="Kode"/>
        <w:ind w:left="454" w:hanging="454"/>
      </w:pPr>
      <w:r>
        <w:rPr>
          <w:i/>
        </w:rPr>
        <w:t xml:space="preserve"> 122  </w:t>
      </w:r>
      <w:r>
        <w:rPr>
          <w:rFonts w:ascii="Consolas" w:eastAsia="Consolas" w:hAnsi="Consolas" w:cs="Consolas"/>
        </w:rPr>
        <w:t xml:space="preserve">            I-HSSE bertujuan menjadi sistem induksi yang membantu seluruh civitas akademika memahami pentingnya</w:t>
      </w:r>
    </w:p>
    <w:p w14:paraId="479F6595" w14:textId="77777777" w:rsidR="00D87699" w:rsidRDefault="003E0A97">
      <w:pPr>
        <w:pStyle w:val="Kode"/>
        <w:ind w:left="454" w:hanging="454"/>
      </w:pPr>
      <w:r>
        <w:rPr>
          <w:i/>
        </w:rPr>
        <w:t xml:space="preserve"> 123  </w:t>
      </w:r>
      <w:r>
        <w:rPr>
          <w:rFonts w:ascii="Consolas" w:eastAsia="Consolas" w:hAnsi="Consolas" w:cs="Consolas"/>
        </w:rPr>
        <w:t xml:space="preserve">            kesehatan, keamanan, dan keberlanjutan di lingkungan Gedung J6. Website ini dirancang agar informasi</w:t>
      </w:r>
    </w:p>
    <w:p w14:paraId="4908DD3F" w14:textId="77777777" w:rsidR="00D87699" w:rsidRDefault="003E0A97">
      <w:pPr>
        <w:pStyle w:val="Kode"/>
        <w:ind w:left="454" w:hanging="454"/>
      </w:pPr>
      <w:r>
        <w:rPr>
          <w:i/>
        </w:rPr>
        <w:t xml:space="preserve"> 124  </w:t>
      </w:r>
      <w:r>
        <w:rPr>
          <w:rFonts w:ascii="Consolas" w:eastAsia="Consolas" w:hAnsi="Consolas" w:cs="Consolas"/>
        </w:rPr>
        <w:t xml:space="preserve">            mudah diakses, informatif, dan relevan untuk kebutuhan sehari-hari.</w:t>
      </w:r>
    </w:p>
    <w:p w14:paraId="741C84BD" w14:textId="77777777" w:rsidR="00D87699" w:rsidRDefault="003E0A97">
      <w:pPr>
        <w:pStyle w:val="Kode"/>
        <w:ind w:left="454" w:hanging="454"/>
      </w:pPr>
      <w:r>
        <w:rPr>
          <w:i/>
        </w:rPr>
        <w:t xml:space="preserve"> 125  </w:t>
      </w:r>
      <w:r>
        <w:rPr>
          <w:rFonts w:ascii="Consolas" w:eastAsia="Consolas" w:hAnsi="Consolas" w:cs="Consolas"/>
        </w:rPr>
        <w:t xml:space="preserve">          &lt;/p&gt;</w:t>
      </w:r>
    </w:p>
    <w:p w14:paraId="051D321C" w14:textId="77777777" w:rsidR="00D87699" w:rsidRDefault="003E0A97">
      <w:pPr>
        <w:pStyle w:val="Kode"/>
        <w:ind w:left="454" w:hanging="454"/>
      </w:pPr>
      <w:r>
        <w:rPr>
          <w:i/>
        </w:rPr>
        <w:t xml:space="preserve"> 126  </w:t>
      </w:r>
      <w:r>
        <w:rPr>
          <w:rFonts w:ascii="Consolas" w:eastAsia="Consolas" w:hAnsi="Consolas" w:cs="Consolas"/>
        </w:rPr>
        <w:t xml:space="preserve">        &lt;/div&gt;</w:t>
      </w:r>
    </w:p>
    <w:p w14:paraId="4C1821EE" w14:textId="77777777" w:rsidR="00D87699" w:rsidRDefault="003E0A97">
      <w:pPr>
        <w:pStyle w:val="Kode"/>
        <w:ind w:left="454" w:hanging="454"/>
      </w:pPr>
      <w:r>
        <w:rPr>
          <w:i/>
        </w:rPr>
        <w:t xml:space="preserve"> 127  </w:t>
      </w:r>
      <w:r>
        <w:rPr>
          <w:rFonts w:ascii="Consolas" w:eastAsia="Consolas" w:hAnsi="Consolas" w:cs="Consolas"/>
        </w:rPr>
        <w:t xml:space="preserve"> </w:t>
      </w:r>
    </w:p>
    <w:p w14:paraId="54DA856C" w14:textId="77777777" w:rsidR="00D87699" w:rsidRDefault="003E0A97">
      <w:pPr>
        <w:pStyle w:val="Kode"/>
        <w:ind w:left="454" w:hanging="454"/>
      </w:pPr>
      <w:r>
        <w:rPr>
          <w:i/>
        </w:rPr>
        <w:t xml:space="preserve"> 128  </w:t>
      </w:r>
      <w:r>
        <w:rPr>
          <w:rFonts w:ascii="Consolas" w:eastAsia="Consolas" w:hAnsi="Consolas" w:cs="Consolas"/>
        </w:rPr>
        <w:t xml:space="preserve">        &lt;div class="about-panel"&gt;</w:t>
      </w:r>
    </w:p>
    <w:p w14:paraId="5E3D5188" w14:textId="77777777" w:rsidR="00D87699" w:rsidRDefault="003E0A97">
      <w:pPr>
        <w:pStyle w:val="Kode"/>
        <w:ind w:left="454" w:hanging="454"/>
      </w:pPr>
      <w:r>
        <w:rPr>
          <w:i/>
        </w:rPr>
        <w:t xml:space="preserve"> 129  </w:t>
      </w:r>
      <w:r>
        <w:rPr>
          <w:rFonts w:ascii="Consolas" w:eastAsia="Consolas" w:hAnsi="Consolas" w:cs="Consolas"/>
        </w:rPr>
        <w:t xml:space="preserve">          &lt;span class="section-subtitle"&gt;&lt;i class="bi bi-bullseye"&gt;&lt;/i&gt; Fokus Utama&lt;/span&gt;</w:t>
      </w:r>
    </w:p>
    <w:p w14:paraId="716DAB51" w14:textId="77777777" w:rsidR="00D87699" w:rsidRDefault="003E0A97">
      <w:pPr>
        <w:pStyle w:val="Kode"/>
        <w:ind w:left="454" w:hanging="454"/>
      </w:pPr>
      <w:r>
        <w:rPr>
          <w:i/>
        </w:rPr>
        <w:t xml:space="preserve"> 130  </w:t>
      </w:r>
      <w:r>
        <w:rPr>
          <w:rFonts w:ascii="Consolas" w:eastAsia="Consolas" w:hAnsi="Consolas" w:cs="Consolas"/>
        </w:rPr>
        <w:t xml:space="preserve">          &lt;h2&gt;Arah Program&lt;/h2&gt;</w:t>
      </w:r>
    </w:p>
    <w:p w14:paraId="17522542" w14:textId="77777777" w:rsidR="00D87699" w:rsidRDefault="003E0A97">
      <w:pPr>
        <w:pStyle w:val="Kode"/>
        <w:ind w:left="454" w:hanging="454"/>
      </w:pPr>
      <w:r>
        <w:rPr>
          <w:i/>
        </w:rPr>
        <w:t xml:space="preserve"> 131  </w:t>
      </w:r>
      <w:r>
        <w:rPr>
          <w:rFonts w:ascii="Consolas" w:eastAsia="Consolas" w:hAnsi="Consolas" w:cs="Consolas"/>
        </w:rPr>
        <w:t xml:space="preserve">          &lt;ul class="focus-list"&gt;</w:t>
      </w:r>
    </w:p>
    <w:p w14:paraId="456C1EEE" w14:textId="77777777" w:rsidR="00D87699" w:rsidRDefault="003E0A97">
      <w:pPr>
        <w:pStyle w:val="Kode"/>
        <w:ind w:left="454" w:hanging="454"/>
      </w:pPr>
      <w:r>
        <w:rPr>
          <w:i/>
        </w:rPr>
        <w:t xml:space="preserve"> 132  </w:t>
      </w:r>
      <w:r>
        <w:rPr>
          <w:rFonts w:ascii="Consolas" w:eastAsia="Consolas" w:hAnsi="Consolas" w:cs="Consolas"/>
        </w:rPr>
        <w:t xml:space="preserve">            &lt;li&gt;&lt;i class="bi bi-arrow-right-short"&gt;&lt;/i&gt; Menumbuhkan kesadaran akan pentingnya keselamatan kerja.&lt;/li&gt;</w:t>
      </w:r>
    </w:p>
    <w:p w14:paraId="5FEB7503" w14:textId="77777777" w:rsidR="00D87699" w:rsidRDefault="003E0A97">
      <w:pPr>
        <w:pStyle w:val="Kode"/>
        <w:ind w:left="454" w:hanging="454"/>
      </w:pPr>
      <w:r>
        <w:rPr>
          <w:i/>
        </w:rPr>
        <w:t xml:space="preserve"> 133  </w:t>
      </w:r>
      <w:r>
        <w:rPr>
          <w:rFonts w:ascii="Consolas" w:eastAsia="Consolas" w:hAnsi="Consolas" w:cs="Consolas"/>
        </w:rPr>
        <w:t xml:space="preserve">            &lt;li&gt;&lt;i class="bi bi-arrow-right-short"&gt;&lt;/i&gt; Menyediakan informasi cepat saat keadaan darurat.&lt;/li&gt;</w:t>
      </w:r>
    </w:p>
    <w:p w14:paraId="66F4EB26" w14:textId="77777777" w:rsidR="00D87699" w:rsidRDefault="003E0A97">
      <w:pPr>
        <w:pStyle w:val="Kode"/>
        <w:ind w:left="454" w:hanging="454"/>
      </w:pPr>
      <w:r>
        <w:rPr>
          <w:i/>
        </w:rPr>
        <w:t xml:space="preserve"> 134  </w:t>
      </w:r>
      <w:r>
        <w:rPr>
          <w:rFonts w:ascii="Consolas" w:eastAsia="Consolas" w:hAnsi="Consolas" w:cs="Consolas"/>
        </w:rPr>
        <w:t xml:space="preserve">            &lt;li&gt;&lt;i class="bi bi-arrow-right-short"&gt;&lt;/i&gt; Memastikan area kampus tetap aman, sehat, dan nyaman.&lt;/li&gt;</w:t>
      </w:r>
    </w:p>
    <w:p w14:paraId="5CEE02B2" w14:textId="77777777" w:rsidR="00D87699" w:rsidRDefault="003E0A97">
      <w:pPr>
        <w:pStyle w:val="Kode"/>
        <w:ind w:left="454" w:hanging="454"/>
      </w:pPr>
      <w:r>
        <w:rPr>
          <w:i/>
        </w:rPr>
        <w:t xml:space="preserve"> 135  </w:t>
      </w:r>
      <w:r>
        <w:rPr>
          <w:rFonts w:ascii="Consolas" w:eastAsia="Consolas" w:hAnsi="Consolas" w:cs="Consolas"/>
        </w:rPr>
        <w:t xml:space="preserve">            &lt;li&gt;&lt;i class="bi bi-arrow-right-short"&gt;&lt;/i&gt; Mendorong lingkungan yang lebih hijau dan bertanggung jawab.&lt;/li&gt;</w:t>
      </w:r>
    </w:p>
    <w:p w14:paraId="31EA441A" w14:textId="77777777" w:rsidR="00D87699" w:rsidRDefault="003E0A97">
      <w:pPr>
        <w:pStyle w:val="Kode"/>
        <w:ind w:left="454" w:hanging="454"/>
      </w:pPr>
      <w:r>
        <w:rPr>
          <w:i/>
        </w:rPr>
        <w:t xml:space="preserve"> 136  </w:t>
      </w:r>
      <w:r>
        <w:rPr>
          <w:rFonts w:ascii="Consolas" w:eastAsia="Consolas" w:hAnsi="Consolas" w:cs="Consolas"/>
        </w:rPr>
        <w:t xml:space="preserve">          &lt;/ul&gt;</w:t>
      </w:r>
    </w:p>
    <w:p w14:paraId="03436055" w14:textId="77777777" w:rsidR="00D87699" w:rsidRDefault="003E0A97">
      <w:pPr>
        <w:pStyle w:val="Kode"/>
        <w:ind w:left="454" w:hanging="454"/>
      </w:pPr>
      <w:r>
        <w:rPr>
          <w:i/>
        </w:rPr>
        <w:t xml:space="preserve"> 137  </w:t>
      </w:r>
      <w:r>
        <w:rPr>
          <w:rFonts w:ascii="Consolas" w:eastAsia="Consolas" w:hAnsi="Consolas" w:cs="Consolas"/>
        </w:rPr>
        <w:t xml:space="preserve">        &lt;/div&gt;</w:t>
      </w:r>
    </w:p>
    <w:p w14:paraId="4AD349E9" w14:textId="77777777" w:rsidR="00D87699" w:rsidRDefault="003E0A97">
      <w:pPr>
        <w:pStyle w:val="Kode"/>
        <w:ind w:left="454" w:hanging="454"/>
      </w:pPr>
      <w:r>
        <w:rPr>
          <w:i/>
        </w:rPr>
        <w:t xml:space="preserve"> 138  </w:t>
      </w:r>
      <w:r>
        <w:rPr>
          <w:rFonts w:ascii="Consolas" w:eastAsia="Consolas" w:hAnsi="Consolas" w:cs="Consolas"/>
        </w:rPr>
        <w:t xml:space="preserve">      &lt;/div&gt;</w:t>
      </w:r>
    </w:p>
    <w:p w14:paraId="26C74FDB" w14:textId="77777777" w:rsidR="00D87699" w:rsidRDefault="003E0A97">
      <w:pPr>
        <w:pStyle w:val="Kode"/>
        <w:ind w:left="454" w:hanging="454"/>
      </w:pPr>
      <w:r>
        <w:rPr>
          <w:i/>
        </w:rPr>
        <w:t xml:space="preserve"> 139  </w:t>
      </w:r>
      <w:r>
        <w:rPr>
          <w:rFonts w:ascii="Consolas" w:eastAsia="Consolas" w:hAnsi="Consolas" w:cs="Consolas"/>
        </w:rPr>
        <w:t xml:space="preserve">    &lt;/div&gt;</w:t>
      </w:r>
    </w:p>
    <w:p w14:paraId="474F57BB" w14:textId="77777777" w:rsidR="00D87699" w:rsidRDefault="003E0A97">
      <w:pPr>
        <w:pStyle w:val="Kode"/>
        <w:ind w:left="454" w:hanging="454"/>
      </w:pPr>
      <w:r>
        <w:rPr>
          <w:i/>
        </w:rPr>
        <w:t xml:space="preserve"> 140  </w:t>
      </w:r>
      <w:r>
        <w:rPr>
          <w:rFonts w:ascii="Consolas" w:eastAsia="Consolas" w:hAnsi="Consolas" w:cs="Consolas"/>
        </w:rPr>
        <w:t xml:space="preserve">  &lt;/section&gt;</w:t>
      </w:r>
    </w:p>
    <w:p w14:paraId="49E56C3C" w14:textId="77777777" w:rsidR="00D87699" w:rsidRDefault="003E0A97">
      <w:pPr>
        <w:pStyle w:val="Kode"/>
        <w:ind w:left="454" w:hanging="454"/>
      </w:pPr>
      <w:r>
        <w:rPr>
          <w:i/>
        </w:rPr>
        <w:t xml:space="preserve"> 141  </w:t>
      </w:r>
      <w:r>
        <w:rPr>
          <w:rFonts w:ascii="Consolas" w:eastAsia="Consolas" w:hAnsi="Consolas" w:cs="Consolas"/>
        </w:rPr>
        <w:t xml:space="preserve"> </w:t>
      </w:r>
    </w:p>
    <w:p w14:paraId="017628B2" w14:textId="77777777" w:rsidR="00D87699" w:rsidRDefault="003E0A97">
      <w:pPr>
        <w:pStyle w:val="Kode"/>
        <w:ind w:left="454" w:hanging="454"/>
      </w:pPr>
      <w:r>
        <w:rPr>
          <w:i/>
        </w:rPr>
        <w:t xml:space="preserve"> 142  </w:t>
      </w:r>
      <w:r>
        <w:rPr>
          <w:rFonts w:ascii="Consolas" w:eastAsia="Consolas" w:hAnsi="Consolas" w:cs="Consolas"/>
        </w:rPr>
        <w:t xml:space="preserve">  &lt;!-- CTA DARURAT --&gt;</w:t>
      </w:r>
    </w:p>
    <w:p w14:paraId="2D03E18C" w14:textId="77777777" w:rsidR="00D87699" w:rsidRDefault="003E0A97">
      <w:pPr>
        <w:pStyle w:val="Kode"/>
        <w:ind w:left="454" w:hanging="454"/>
      </w:pPr>
      <w:r>
        <w:rPr>
          <w:i/>
        </w:rPr>
        <w:t xml:space="preserve"> 143  </w:t>
      </w:r>
      <w:r>
        <w:rPr>
          <w:rFonts w:ascii="Consolas" w:eastAsia="Consolas" w:hAnsi="Consolas" w:cs="Consolas"/>
        </w:rPr>
        <w:t xml:space="preserve">  &lt;section class="cta-section"&gt;</w:t>
      </w:r>
    </w:p>
    <w:p w14:paraId="08F08A23" w14:textId="77777777" w:rsidR="00D87699" w:rsidRDefault="003E0A97">
      <w:pPr>
        <w:pStyle w:val="Kode"/>
        <w:ind w:left="454" w:hanging="454"/>
      </w:pPr>
      <w:r>
        <w:rPr>
          <w:i/>
        </w:rPr>
        <w:t xml:space="preserve"> 144  </w:t>
      </w:r>
      <w:r>
        <w:rPr>
          <w:rFonts w:ascii="Consolas" w:eastAsia="Consolas" w:hAnsi="Consolas" w:cs="Consolas"/>
        </w:rPr>
        <w:t xml:space="preserve">    &lt;div class="container"&gt;</w:t>
      </w:r>
    </w:p>
    <w:p w14:paraId="0EF00A44" w14:textId="77777777" w:rsidR="00D87699" w:rsidRDefault="003E0A97">
      <w:pPr>
        <w:pStyle w:val="Kode"/>
        <w:ind w:left="454" w:hanging="454"/>
      </w:pPr>
      <w:r>
        <w:rPr>
          <w:i/>
        </w:rPr>
        <w:t xml:space="preserve"> 145  </w:t>
      </w:r>
      <w:r>
        <w:rPr>
          <w:rFonts w:ascii="Consolas" w:eastAsia="Consolas" w:hAnsi="Consolas" w:cs="Consolas"/>
        </w:rPr>
        <w:t xml:space="preserve">      &lt;div class="cta-card"&gt;</w:t>
      </w:r>
    </w:p>
    <w:p w14:paraId="29C68E9C" w14:textId="77777777" w:rsidR="00D87699" w:rsidRDefault="003E0A97">
      <w:pPr>
        <w:pStyle w:val="Kode"/>
        <w:ind w:left="454" w:hanging="454"/>
      </w:pPr>
      <w:r>
        <w:rPr>
          <w:i/>
        </w:rPr>
        <w:t xml:space="preserve"> 146  </w:t>
      </w:r>
      <w:r>
        <w:rPr>
          <w:rFonts w:ascii="Consolas" w:eastAsia="Consolas" w:hAnsi="Consolas" w:cs="Consolas"/>
        </w:rPr>
        <w:t xml:space="preserve">        &lt;div class="cta-text"&gt;</w:t>
      </w:r>
    </w:p>
    <w:p w14:paraId="4159C5D5" w14:textId="77777777" w:rsidR="00D87699" w:rsidRDefault="003E0A97">
      <w:pPr>
        <w:pStyle w:val="Kode"/>
        <w:ind w:left="454" w:hanging="454"/>
      </w:pPr>
      <w:r>
        <w:rPr>
          <w:i/>
        </w:rPr>
        <w:t xml:space="preserve"> 147  </w:t>
      </w:r>
      <w:r>
        <w:rPr>
          <w:rFonts w:ascii="Consolas" w:eastAsia="Consolas" w:hAnsi="Consolas" w:cs="Consolas"/>
        </w:rPr>
        <w:t xml:space="preserve">          &lt;h2 class="cta-title"&gt;Dalam keadaan darurat?&lt;/h2&gt;</w:t>
      </w:r>
    </w:p>
    <w:p w14:paraId="2C0765B1" w14:textId="77777777" w:rsidR="00D87699" w:rsidRDefault="003E0A97">
      <w:pPr>
        <w:pStyle w:val="Kode"/>
        <w:ind w:left="454" w:hanging="454"/>
      </w:pPr>
      <w:r>
        <w:rPr>
          <w:i/>
        </w:rPr>
        <w:lastRenderedPageBreak/>
        <w:t xml:space="preserve"> 148  </w:t>
      </w:r>
      <w:r>
        <w:rPr>
          <w:rFonts w:ascii="Consolas" w:eastAsia="Consolas" w:hAnsi="Consolas" w:cs="Consolas"/>
        </w:rPr>
        <w:t xml:space="preserve">          &lt;p class="cta-desc"&gt;Jangan panik — hubungi nomor berikut, ikuti instruksi petugas, dan menuju titik kumpul di lapangan parkir depan Gedung J6.&lt;/p&gt;</w:t>
      </w:r>
    </w:p>
    <w:p w14:paraId="32D50946" w14:textId="77777777" w:rsidR="00D87699" w:rsidRDefault="003E0A97">
      <w:pPr>
        <w:pStyle w:val="Kode"/>
        <w:ind w:left="454" w:hanging="454"/>
      </w:pPr>
      <w:r>
        <w:rPr>
          <w:i/>
        </w:rPr>
        <w:t xml:space="preserve"> 149  </w:t>
      </w:r>
      <w:r>
        <w:rPr>
          <w:rFonts w:ascii="Consolas" w:eastAsia="Consolas" w:hAnsi="Consolas" w:cs="Consolas"/>
        </w:rPr>
        <w:t xml:space="preserve">        &lt;/div&gt;</w:t>
      </w:r>
    </w:p>
    <w:p w14:paraId="31D19155" w14:textId="77777777" w:rsidR="00D87699" w:rsidRDefault="003E0A97">
      <w:pPr>
        <w:pStyle w:val="Kode"/>
        <w:ind w:left="454" w:hanging="454"/>
      </w:pPr>
      <w:r>
        <w:rPr>
          <w:i/>
        </w:rPr>
        <w:t xml:space="preserve"> 150  </w:t>
      </w:r>
      <w:r>
        <w:rPr>
          <w:rFonts w:ascii="Consolas" w:eastAsia="Consolas" w:hAnsi="Consolas" w:cs="Consolas"/>
        </w:rPr>
        <w:t xml:space="preserve">        &lt;div class="cta-numbers"&gt;</w:t>
      </w:r>
    </w:p>
    <w:p w14:paraId="4FC1279F" w14:textId="77777777" w:rsidR="00D87699" w:rsidRDefault="003E0A97">
      <w:pPr>
        <w:pStyle w:val="Kode"/>
        <w:ind w:left="454" w:hanging="454"/>
      </w:pPr>
      <w:r>
        <w:rPr>
          <w:i/>
        </w:rPr>
        <w:t xml:space="preserve"> 151  </w:t>
      </w:r>
      <w:r>
        <w:rPr>
          <w:rFonts w:ascii="Consolas" w:eastAsia="Consolas" w:hAnsi="Consolas" w:cs="Consolas"/>
        </w:rPr>
        <w:t xml:space="preserve">          &lt;a class="cta-number" href="tel:119"&gt;&lt;strong&gt;119&lt;/strong&gt;&lt;span&gt;Ambulans&lt;/span&gt;&lt;/a&gt;</w:t>
      </w:r>
    </w:p>
    <w:p w14:paraId="4019CC03" w14:textId="77777777" w:rsidR="00D87699" w:rsidRDefault="003E0A97">
      <w:pPr>
        <w:pStyle w:val="Kode"/>
        <w:ind w:left="454" w:hanging="454"/>
      </w:pPr>
      <w:r>
        <w:rPr>
          <w:i/>
        </w:rPr>
        <w:t xml:space="preserve"> 152  </w:t>
      </w:r>
      <w:r>
        <w:rPr>
          <w:rFonts w:ascii="Consolas" w:eastAsia="Consolas" w:hAnsi="Consolas" w:cs="Consolas"/>
        </w:rPr>
        <w:t xml:space="preserve">          &lt;a class="cta-number" href="tel:113"&gt;&lt;strong&gt;113&lt;/strong&gt;&lt;span&gt;Kebakaran&lt;/span&gt;&lt;/a&gt;</w:t>
      </w:r>
    </w:p>
    <w:p w14:paraId="38B47358" w14:textId="77777777" w:rsidR="00D87699" w:rsidRDefault="003E0A97">
      <w:pPr>
        <w:pStyle w:val="Kode"/>
        <w:ind w:left="454" w:hanging="454"/>
      </w:pPr>
      <w:r>
        <w:rPr>
          <w:i/>
        </w:rPr>
        <w:t xml:space="preserve"> 153  </w:t>
      </w:r>
      <w:r>
        <w:rPr>
          <w:rFonts w:ascii="Consolas" w:eastAsia="Consolas" w:hAnsi="Consolas" w:cs="Consolas"/>
        </w:rPr>
        <w:t xml:space="preserve">          &lt;a class="cta-number" href="tel:110"&gt;&lt;strong&gt;110&lt;/strong&gt;&lt;span&gt;Polisi&lt;/span&gt;&lt;/a&gt;</w:t>
      </w:r>
    </w:p>
    <w:p w14:paraId="7DB9D227" w14:textId="77777777" w:rsidR="00D87699" w:rsidRDefault="003E0A97">
      <w:pPr>
        <w:pStyle w:val="Kode"/>
        <w:ind w:left="454" w:hanging="454"/>
      </w:pPr>
      <w:r>
        <w:rPr>
          <w:i/>
        </w:rPr>
        <w:t xml:space="preserve"> 154  </w:t>
      </w:r>
      <w:r>
        <w:rPr>
          <w:rFonts w:ascii="Consolas" w:eastAsia="Consolas" w:hAnsi="Consolas" w:cs="Consolas"/>
        </w:rPr>
        <w:t xml:space="preserve">          &lt;a class="cta-number" href="tel:+6281286084411"&gt;&lt;strong&gt;Satpam&lt;/strong&gt;&lt;span&gt;Pos J6&lt;/span&gt;&lt;/a&gt;</w:t>
      </w:r>
    </w:p>
    <w:p w14:paraId="5CC0248B" w14:textId="77777777" w:rsidR="00D87699" w:rsidRDefault="003E0A97">
      <w:pPr>
        <w:pStyle w:val="Kode"/>
        <w:ind w:left="454" w:hanging="454"/>
      </w:pPr>
      <w:r>
        <w:rPr>
          <w:i/>
        </w:rPr>
        <w:t xml:space="preserve"> 155  </w:t>
      </w:r>
      <w:r>
        <w:rPr>
          <w:rFonts w:ascii="Consolas" w:eastAsia="Consolas" w:hAnsi="Consolas" w:cs="Consolas"/>
        </w:rPr>
        <w:t xml:space="preserve">        &lt;/div&gt;</w:t>
      </w:r>
    </w:p>
    <w:p w14:paraId="5246C46F" w14:textId="77777777" w:rsidR="00D87699" w:rsidRDefault="003E0A97">
      <w:pPr>
        <w:pStyle w:val="Kode"/>
        <w:ind w:left="454" w:hanging="454"/>
      </w:pPr>
      <w:r>
        <w:rPr>
          <w:i/>
        </w:rPr>
        <w:t xml:space="preserve"> 156  </w:t>
      </w:r>
      <w:r>
        <w:rPr>
          <w:rFonts w:ascii="Consolas" w:eastAsia="Consolas" w:hAnsi="Consolas" w:cs="Consolas"/>
        </w:rPr>
        <w:t xml:space="preserve">      &lt;/div&gt;</w:t>
      </w:r>
    </w:p>
    <w:p w14:paraId="7FEAAB4A" w14:textId="77777777" w:rsidR="00D87699" w:rsidRDefault="003E0A97">
      <w:pPr>
        <w:pStyle w:val="Kode"/>
        <w:ind w:left="454" w:hanging="454"/>
      </w:pPr>
      <w:r>
        <w:rPr>
          <w:i/>
        </w:rPr>
        <w:t xml:space="preserve"> 157  </w:t>
      </w:r>
      <w:r>
        <w:rPr>
          <w:rFonts w:ascii="Consolas" w:eastAsia="Consolas" w:hAnsi="Consolas" w:cs="Consolas"/>
        </w:rPr>
        <w:t xml:space="preserve">    &lt;/div&gt;</w:t>
      </w:r>
    </w:p>
    <w:p w14:paraId="68BA3555" w14:textId="77777777" w:rsidR="00D87699" w:rsidRDefault="003E0A97">
      <w:pPr>
        <w:pStyle w:val="Kode"/>
        <w:ind w:left="454" w:hanging="454"/>
      </w:pPr>
      <w:r>
        <w:rPr>
          <w:i/>
        </w:rPr>
        <w:t xml:space="preserve"> 158  </w:t>
      </w:r>
      <w:r>
        <w:rPr>
          <w:rFonts w:ascii="Consolas" w:eastAsia="Consolas" w:hAnsi="Consolas" w:cs="Consolas"/>
        </w:rPr>
        <w:t xml:space="preserve">  &lt;/section&gt;</w:t>
      </w:r>
    </w:p>
    <w:p w14:paraId="4A9CFD08" w14:textId="77777777" w:rsidR="00D87699" w:rsidRDefault="003E0A97">
      <w:pPr>
        <w:pStyle w:val="Kode"/>
        <w:ind w:left="454" w:hanging="454"/>
      </w:pPr>
      <w:r>
        <w:rPr>
          <w:i/>
        </w:rPr>
        <w:t xml:space="preserve"> 159  </w:t>
      </w:r>
      <w:r>
        <w:rPr>
          <w:rFonts w:ascii="Consolas" w:eastAsia="Consolas" w:hAnsi="Consolas" w:cs="Consolas"/>
        </w:rPr>
        <w:t xml:space="preserve"> </w:t>
      </w:r>
    </w:p>
    <w:p w14:paraId="03A3FF1E" w14:textId="77777777" w:rsidR="00D87699" w:rsidRDefault="003E0A97">
      <w:pPr>
        <w:pStyle w:val="Kode"/>
        <w:ind w:left="454" w:hanging="454"/>
      </w:pPr>
      <w:r>
        <w:rPr>
          <w:i/>
        </w:rPr>
        <w:t xml:space="preserve"> 160  </w:t>
      </w:r>
      <w:r>
        <w:rPr>
          <w:rFonts w:ascii="Consolas" w:eastAsia="Consolas" w:hAnsi="Consolas" w:cs="Consolas"/>
        </w:rPr>
        <w:t xml:space="preserve">  &lt;!-- ALAMAT, PETA &amp; KONTAK PENTING --&gt;</w:t>
      </w:r>
    </w:p>
    <w:p w14:paraId="457EC1E5" w14:textId="77777777" w:rsidR="00D87699" w:rsidRDefault="003E0A97">
      <w:pPr>
        <w:pStyle w:val="Kode"/>
        <w:ind w:left="454" w:hanging="454"/>
      </w:pPr>
      <w:r>
        <w:rPr>
          <w:i/>
        </w:rPr>
        <w:t xml:space="preserve"> 161  </w:t>
      </w:r>
      <w:r>
        <w:rPr>
          <w:rFonts w:ascii="Consolas" w:eastAsia="Consolas" w:hAnsi="Consolas" w:cs="Consolas"/>
        </w:rPr>
        <w:t xml:space="preserve">  &lt;section class="section" id="kontak"&gt;</w:t>
      </w:r>
    </w:p>
    <w:p w14:paraId="2AE1372C" w14:textId="77777777" w:rsidR="00D87699" w:rsidRDefault="003E0A97">
      <w:pPr>
        <w:pStyle w:val="Kode"/>
        <w:ind w:left="454" w:hanging="454"/>
      </w:pPr>
      <w:r>
        <w:rPr>
          <w:i/>
        </w:rPr>
        <w:t xml:space="preserve"> 162  </w:t>
      </w:r>
      <w:r>
        <w:rPr>
          <w:rFonts w:ascii="Consolas" w:eastAsia="Consolas" w:hAnsi="Consolas" w:cs="Consolas"/>
        </w:rPr>
        <w:t xml:space="preserve">    &lt;div class="container"&gt;</w:t>
      </w:r>
    </w:p>
    <w:p w14:paraId="1D0E69AE" w14:textId="77777777" w:rsidR="00D87699" w:rsidRDefault="003E0A97">
      <w:pPr>
        <w:pStyle w:val="Kode"/>
        <w:ind w:left="454" w:hanging="454"/>
      </w:pPr>
      <w:r>
        <w:rPr>
          <w:i/>
        </w:rPr>
        <w:t xml:space="preserve"> 163  </w:t>
      </w:r>
      <w:r>
        <w:rPr>
          <w:rFonts w:ascii="Consolas" w:eastAsia="Consolas" w:hAnsi="Consolas" w:cs="Consolas"/>
        </w:rPr>
        <w:t xml:space="preserve">      &lt;div class="section-header"&gt;</w:t>
      </w:r>
    </w:p>
    <w:p w14:paraId="4CF8F1C1" w14:textId="77777777" w:rsidR="00D87699" w:rsidRDefault="003E0A97">
      <w:pPr>
        <w:pStyle w:val="Kode"/>
        <w:ind w:left="454" w:hanging="454"/>
      </w:pPr>
      <w:r>
        <w:rPr>
          <w:i/>
        </w:rPr>
        <w:t xml:space="preserve"> 164  </w:t>
      </w:r>
      <w:r>
        <w:rPr>
          <w:rFonts w:ascii="Consolas" w:eastAsia="Consolas" w:hAnsi="Consolas" w:cs="Consolas"/>
        </w:rPr>
        <w:t xml:space="preserve">        &lt;span class="section-subtitle"&gt;&lt;i class="bi bi-geo-alt"&gt;&lt;/i&gt; Alamat &amp; Kontak&lt;/span&gt;</w:t>
      </w:r>
    </w:p>
    <w:p w14:paraId="055F6623" w14:textId="77777777" w:rsidR="00D87699" w:rsidRDefault="003E0A97">
      <w:pPr>
        <w:pStyle w:val="Kode"/>
        <w:ind w:left="454" w:hanging="454"/>
      </w:pPr>
      <w:r>
        <w:rPr>
          <w:i/>
        </w:rPr>
        <w:t xml:space="preserve"> 165  </w:t>
      </w:r>
      <w:r>
        <w:rPr>
          <w:rFonts w:ascii="Consolas" w:eastAsia="Consolas" w:hAnsi="Consolas" w:cs="Consolas"/>
        </w:rPr>
        <w:t xml:space="preserve">        &lt;h2 class="section-title"&gt;Lokasi Gedung J6 &amp; layanan sekitar&lt;/h2&gt;</w:t>
      </w:r>
    </w:p>
    <w:p w14:paraId="37DE0B35" w14:textId="77777777" w:rsidR="00D87699" w:rsidRDefault="003E0A97">
      <w:pPr>
        <w:pStyle w:val="Kode"/>
        <w:ind w:left="454" w:hanging="454"/>
      </w:pPr>
      <w:r>
        <w:rPr>
          <w:i/>
        </w:rPr>
        <w:t xml:space="preserve"> 166  </w:t>
      </w:r>
      <w:r>
        <w:rPr>
          <w:rFonts w:ascii="Consolas" w:eastAsia="Consolas" w:hAnsi="Consolas" w:cs="Consolas"/>
        </w:rPr>
        <w:t xml:space="preserve">        &lt;p class="section-description"&gt;Alamat gedung, klinik, dan kantor kepolisian terdekat beserta nomor yang bisa dihubungi. Klik nomor untuk langsung menelepon, atau buka peta lokasi layanannya.&lt;/p&gt;</w:t>
      </w:r>
    </w:p>
    <w:p w14:paraId="5C60B676" w14:textId="77777777" w:rsidR="00D87699" w:rsidRDefault="003E0A97">
      <w:pPr>
        <w:pStyle w:val="Kode"/>
        <w:ind w:left="454" w:hanging="454"/>
      </w:pPr>
      <w:r>
        <w:rPr>
          <w:i/>
        </w:rPr>
        <w:t xml:space="preserve"> 167  </w:t>
      </w:r>
      <w:r>
        <w:rPr>
          <w:rFonts w:ascii="Consolas" w:eastAsia="Consolas" w:hAnsi="Consolas" w:cs="Consolas"/>
        </w:rPr>
        <w:t xml:space="preserve">      &lt;/div&gt;</w:t>
      </w:r>
    </w:p>
    <w:p w14:paraId="0544AE47" w14:textId="77777777" w:rsidR="00D87699" w:rsidRDefault="003E0A97">
      <w:pPr>
        <w:pStyle w:val="Kode"/>
        <w:ind w:left="454" w:hanging="454"/>
      </w:pPr>
      <w:r>
        <w:rPr>
          <w:i/>
        </w:rPr>
        <w:t xml:space="preserve"> 168  </w:t>
      </w:r>
      <w:r>
        <w:rPr>
          <w:rFonts w:ascii="Consolas" w:eastAsia="Consolas" w:hAnsi="Consolas" w:cs="Consolas"/>
        </w:rPr>
        <w:t xml:space="preserve"> </w:t>
      </w:r>
    </w:p>
    <w:p w14:paraId="36DE925D" w14:textId="77777777" w:rsidR="00D87699" w:rsidRDefault="003E0A97">
      <w:pPr>
        <w:pStyle w:val="Kode"/>
        <w:ind w:left="454" w:hanging="454"/>
      </w:pPr>
      <w:r>
        <w:rPr>
          <w:i/>
        </w:rPr>
        <w:t xml:space="preserve"> 169  </w:t>
      </w:r>
      <w:r>
        <w:rPr>
          <w:rFonts w:ascii="Consolas" w:eastAsia="Consolas" w:hAnsi="Consolas" w:cs="Consolas"/>
        </w:rPr>
        <w:t xml:space="preserve">      &lt;!-- Lokasi utama: Gedung J6 --&gt;</w:t>
      </w:r>
    </w:p>
    <w:p w14:paraId="13A1D8F2" w14:textId="77777777" w:rsidR="00D87699" w:rsidRDefault="003E0A97">
      <w:pPr>
        <w:pStyle w:val="Kode"/>
        <w:ind w:left="454" w:hanging="454"/>
      </w:pPr>
      <w:r>
        <w:rPr>
          <w:i/>
        </w:rPr>
        <w:t xml:space="preserve"> 170  </w:t>
      </w:r>
      <w:r>
        <w:rPr>
          <w:rFonts w:ascii="Consolas" w:eastAsia="Consolas" w:hAnsi="Consolas" w:cs="Consolas"/>
        </w:rPr>
        <w:t xml:space="preserve">      &lt;div class="location-feature"&gt;</w:t>
      </w:r>
    </w:p>
    <w:p w14:paraId="430C899D" w14:textId="77777777" w:rsidR="00D87699" w:rsidRDefault="003E0A97">
      <w:pPr>
        <w:pStyle w:val="Kode"/>
        <w:ind w:left="454" w:hanging="454"/>
      </w:pPr>
      <w:r>
        <w:rPr>
          <w:i/>
        </w:rPr>
        <w:t xml:space="preserve"> 171  </w:t>
      </w:r>
      <w:r>
        <w:rPr>
          <w:rFonts w:ascii="Consolas" w:eastAsia="Consolas" w:hAnsi="Consolas" w:cs="Consolas"/>
        </w:rPr>
        <w:t xml:space="preserve">        &lt;div class="location-feature-info"&gt;</w:t>
      </w:r>
    </w:p>
    <w:p w14:paraId="530833BC" w14:textId="77777777" w:rsidR="00D87699" w:rsidRDefault="003E0A97">
      <w:pPr>
        <w:pStyle w:val="Kode"/>
        <w:ind w:left="454" w:hanging="454"/>
      </w:pPr>
      <w:r>
        <w:rPr>
          <w:i/>
        </w:rPr>
        <w:t xml:space="preserve"> 172  </w:t>
      </w:r>
      <w:r>
        <w:rPr>
          <w:rFonts w:ascii="Consolas" w:eastAsia="Consolas" w:hAnsi="Consolas" w:cs="Consolas"/>
        </w:rPr>
        <w:t xml:space="preserve">          &lt;div class="address-card-head"&gt;</w:t>
      </w:r>
    </w:p>
    <w:p w14:paraId="7CB59C1E" w14:textId="77777777" w:rsidR="00D87699" w:rsidRDefault="003E0A97">
      <w:pPr>
        <w:pStyle w:val="Kode"/>
        <w:ind w:left="454" w:hanging="454"/>
      </w:pPr>
      <w:r>
        <w:rPr>
          <w:i/>
        </w:rPr>
        <w:t xml:space="preserve"> 173  </w:t>
      </w:r>
      <w:r>
        <w:rPr>
          <w:rFonts w:ascii="Consolas" w:eastAsia="Consolas" w:hAnsi="Consolas" w:cs="Consolas"/>
        </w:rPr>
        <w:t xml:space="preserve">            &lt;div class="address-icon address-icon-gedung"&gt;&lt;i class="bi bi-building"&gt;&lt;/i&gt;&lt;/div&gt;</w:t>
      </w:r>
    </w:p>
    <w:p w14:paraId="5E332F85" w14:textId="77777777" w:rsidR="00D87699" w:rsidRDefault="003E0A97">
      <w:pPr>
        <w:pStyle w:val="Kode"/>
        <w:ind w:left="454" w:hanging="454"/>
      </w:pPr>
      <w:r>
        <w:rPr>
          <w:i/>
        </w:rPr>
        <w:t xml:space="preserve"> 174  </w:t>
      </w:r>
      <w:r>
        <w:rPr>
          <w:rFonts w:ascii="Consolas" w:eastAsia="Consolas" w:hAnsi="Consolas" w:cs="Consolas"/>
        </w:rPr>
        <w:t xml:space="preserve">            &lt;div&gt;</w:t>
      </w:r>
    </w:p>
    <w:p w14:paraId="6CB2EEA2" w14:textId="77777777" w:rsidR="00D87699" w:rsidRDefault="003E0A97">
      <w:pPr>
        <w:pStyle w:val="Kode"/>
        <w:ind w:left="454" w:hanging="454"/>
      </w:pPr>
      <w:r>
        <w:rPr>
          <w:i/>
        </w:rPr>
        <w:t xml:space="preserve"> 175  </w:t>
      </w:r>
      <w:r>
        <w:rPr>
          <w:rFonts w:ascii="Consolas" w:eastAsia="Consolas" w:hAnsi="Consolas" w:cs="Consolas"/>
        </w:rPr>
        <w:t xml:space="preserve">              &lt;span class="address-tag"&gt;Lokasi Utama&lt;/span&gt;</w:t>
      </w:r>
    </w:p>
    <w:p w14:paraId="2779BD95" w14:textId="77777777" w:rsidR="00D87699" w:rsidRDefault="003E0A97">
      <w:pPr>
        <w:pStyle w:val="Kode"/>
        <w:ind w:left="454" w:hanging="454"/>
      </w:pPr>
      <w:r>
        <w:rPr>
          <w:i/>
        </w:rPr>
        <w:t xml:space="preserve"> 176  </w:t>
      </w:r>
      <w:r>
        <w:rPr>
          <w:rFonts w:ascii="Consolas" w:eastAsia="Consolas" w:hAnsi="Consolas" w:cs="Consolas"/>
        </w:rPr>
        <w:t xml:space="preserve">              &lt;h3&gt;Gedung J6 — Universitas Gunadarma&lt;/h3&gt;</w:t>
      </w:r>
    </w:p>
    <w:p w14:paraId="046AB302" w14:textId="77777777" w:rsidR="00D87699" w:rsidRDefault="003E0A97">
      <w:pPr>
        <w:pStyle w:val="Kode"/>
        <w:ind w:left="454" w:hanging="454"/>
      </w:pPr>
      <w:r>
        <w:rPr>
          <w:i/>
        </w:rPr>
        <w:t xml:space="preserve"> 177  </w:t>
      </w:r>
      <w:r>
        <w:rPr>
          <w:rFonts w:ascii="Consolas" w:eastAsia="Consolas" w:hAnsi="Consolas" w:cs="Consolas"/>
        </w:rPr>
        <w:t xml:space="preserve">            &lt;/div&gt;</w:t>
      </w:r>
    </w:p>
    <w:p w14:paraId="0C61F7D8" w14:textId="77777777" w:rsidR="00D87699" w:rsidRDefault="003E0A97">
      <w:pPr>
        <w:pStyle w:val="Kode"/>
        <w:ind w:left="454" w:hanging="454"/>
      </w:pPr>
      <w:r>
        <w:rPr>
          <w:i/>
        </w:rPr>
        <w:t xml:space="preserve"> 178  </w:t>
      </w:r>
      <w:r>
        <w:rPr>
          <w:rFonts w:ascii="Consolas" w:eastAsia="Consolas" w:hAnsi="Consolas" w:cs="Consolas"/>
        </w:rPr>
        <w:t xml:space="preserve">          &lt;/div&gt;</w:t>
      </w:r>
    </w:p>
    <w:p w14:paraId="256DE214" w14:textId="77777777" w:rsidR="00D87699" w:rsidRDefault="003E0A97">
      <w:pPr>
        <w:pStyle w:val="Kode"/>
        <w:ind w:left="454" w:hanging="454"/>
      </w:pPr>
      <w:r>
        <w:rPr>
          <w:i/>
        </w:rPr>
        <w:t xml:space="preserve"> 179  </w:t>
      </w:r>
      <w:r>
        <w:rPr>
          <w:rFonts w:ascii="Consolas" w:eastAsia="Consolas" w:hAnsi="Consolas" w:cs="Consolas"/>
        </w:rPr>
        <w:t xml:space="preserve">          &lt;p class="address-text"&gt;&lt;i class="bi bi-geo-alt-fill"&gt;&lt;/i&gt; Kampus J6 Universitas Gunadarma, Jl. KH. Noer Ali, Jakasampurna, Kec. Bekasi Barat, Kota Bekasi, Jawa Barat 17145&lt;/p&gt;</w:t>
      </w:r>
    </w:p>
    <w:p w14:paraId="0386CD1F" w14:textId="77777777" w:rsidR="00D87699" w:rsidRDefault="003E0A97">
      <w:pPr>
        <w:pStyle w:val="Kode"/>
        <w:ind w:left="454" w:hanging="454"/>
      </w:pPr>
      <w:r>
        <w:rPr>
          <w:i/>
        </w:rPr>
        <w:t xml:space="preserve"> 180  </w:t>
      </w:r>
      <w:r>
        <w:rPr>
          <w:rFonts w:ascii="Consolas" w:eastAsia="Consolas" w:hAnsi="Consolas" w:cs="Consolas"/>
        </w:rPr>
        <w:t xml:space="preserve"> </w:t>
      </w:r>
    </w:p>
    <w:p w14:paraId="6577C60C" w14:textId="77777777" w:rsidR="00D87699" w:rsidRDefault="003E0A97">
      <w:pPr>
        <w:pStyle w:val="Kode"/>
        <w:ind w:left="454" w:hanging="454"/>
      </w:pPr>
      <w:r>
        <w:rPr>
          <w:i/>
        </w:rPr>
        <w:t xml:space="preserve"> 181  </w:t>
      </w:r>
      <w:r>
        <w:rPr>
          <w:rFonts w:ascii="Consolas" w:eastAsia="Consolas" w:hAnsi="Consolas" w:cs="Consolas"/>
        </w:rPr>
        <w:t xml:space="preserve">          &lt;dl class="detail-list"&gt;</w:t>
      </w:r>
    </w:p>
    <w:p w14:paraId="3EF5A582" w14:textId="77777777" w:rsidR="00D87699" w:rsidRDefault="003E0A97">
      <w:pPr>
        <w:pStyle w:val="Kode"/>
        <w:ind w:left="454" w:hanging="454"/>
      </w:pPr>
      <w:r>
        <w:rPr>
          <w:i/>
        </w:rPr>
        <w:t xml:space="preserve"> 182  </w:t>
      </w:r>
      <w:r>
        <w:rPr>
          <w:rFonts w:ascii="Consolas" w:eastAsia="Consolas" w:hAnsi="Consolas" w:cs="Consolas"/>
        </w:rPr>
        <w:t xml:space="preserve">            &lt;div class="detail-row"&gt;</w:t>
      </w:r>
    </w:p>
    <w:p w14:paraId="70DB3C52" w14:textId="77777777" w:rsidR="00D87699" w:rsidRDefault="003E0A97">
      <w:pPr>
        <w:pStyle w:val="Kode"/>
        <w:ind w:left="454" w:hanging="454"/>
      </w:pPr>
      <w:r>
        <w:rPr>
          <w:i/>
        </w:rPr>
        <w:t xml:space="preserve"> 183  </w:t>
      </w:r>
      <w:r>
        <w:rPr>
          <w:rFonts w:ascii="Consolas" w:eastAsia="Consolas" w:hAnsi="Consolas" w:cs="Consolas"/>
        </w:rPr>
        <w:t xml:space="preserve">              &lt;dt&gt;&lt;i class="bi bi-clock"&gt;&lt;/i&gt; Jam Operasional&lt;/dt&gt;</w:t>
      </w:r>
    </w:p>
    <w:p w14:paraId="25A61CA9" w14:textId="77777777" w:rsidR="00D87699" w:rsidRDefault="003E0A97">
      <w:pPr>
        <w:pStyle w:val="Kode"/>
        <w:ind w:left="454" w:hanging="454"/>
      </w:pPr>
      <w:r>
        <w:rPr>
          <w:i/>
        </w:rPr>
        <w:t xml:space="preserve"> 184  </w:t>
      </w:r>
      <w:r>
        <w:rPr>
          <w:rFonts w:ascii="Consolas" w:eastAsia="Consolas" w:hAnsi="Consolas" w:cs="Consolas"/>
        </w:rPr>
        <w:t xml:space="preserve">              &lt;dd&gt;Senin – Sabtu, 08.00 – 21.00 WIB&lt;/dd&gt;</w:t>
      </w:r>
    </w:p>
    <w:p w14:paraId="70A6576F" w14:textId="77777777" w:rsidR="00D87699" w:rsidRDefault="003E0A97">
      <w:pPr>
        <w:pStyle w:val="Kode"/>
        <w:ind w:left="454" w:hanging="454"/>
      </w:pPr>
      <w:r>
        <w:rPr>
          <w:i/>
        </w:rPr>
        <w:t xml:space="preserve"> 185  </w:t>
      </w:r>
      <w:r>
        <w:rPr>
          <w:rFonts w:ascii="Consolas" w:eastAsia="Consolas" w:hAnsi="Consolas" w:cs="Consolas"/>
        </w:rPr>
        <w:t xml:space="preserve">            &lt;/div&gt;</w:t>
      </w:r>
    </w:p>
    <w:p w14:paraId="38752793" w14:textId="77777777" w:rsidR="00D87699" w:rsidRDefault="003E0A97">
      <w:pPr>
        <w:pStyle w:val="Kode"/>
        <w:ind w:left="454" w:hanging="454"/>
      </w:pPr>
      <w:r>
        <w:rPr>
          <w:i/>
        </w:rPr>
        <w:t xml:space="preserve"> 186  </w:t>
      </w:r>
      <w:r>
        <w:rPr>
          <w:rFonts w:ascii="Consolas" w:eastAsia="Consolas" w:hAnsi="Consolas" w:cs="Consolas"/>
        </w:rPr>
        <w:t xml:space="preserve">            &lt;div class="detail-row"&gt;</w:t>
      </w:r>
    </w:p>
    <w:p w14:paraId="017BFBC3" w14:textId="77777777" w:rsidR="00D87699" w:rsidRDefault="003E0A97">
      <w:pPr>
        <w:pStyle w:val="Kode"/>
        <w:ind w:left="454" w:hanging="454"/>
      </w:pPr>
      <w:r>
        <w:rPr>
          <w:i/>
        </w:rPr>
        <w:t xml:space="preserve"> 187  </w:t>
      </w:r>
      <w:r>
        <w:rPr>
          <w:rFonts w:ascii="Consolas" w:eastAsia="Consolas" w:hAnsi="Consolas" w:cs="Consolas"/>
        </w:rPr>
        <w:t xml:space="preserve">              &lt;dt&gt;&lt;i class="bi bi-shield-fill-check"&gt;&lt;/i&gt; Pos Keamanan&lt;/dt&gt;</w:t>
      </w:r>
    </w:p>
    <w:p w14:paraId="0C7614A7" w14:textId="77777777" w:rsidR="00D87699" w:rsidRDefault="003E0A97">
      <w:pPr>
        <w:pStyle w:val="Kode"/>
        <w:ind w:left="454" w:hanging="454"/>
      </w:pPr>
      <w:r>
        <w:rPr>
          <w:i/>
        </w:rPr>
        <w:t xml:space="preserve"> 188  </w:t>
      </w:r>
      <w:r>
        <w:rPr>
          <w:rFonts w:ascii="Consolas" w:eastAsia="Consolas" w:hAnsi="Consolas" w:cs="Consolas"/>
        </w:rPr>
        <w:t xml:space="preserve">              &lt;dd&gt;Lantai 1, siaga 24 jam&lt;/dd&gt;</w:t>
      </w:r>
    </w:p>
    <w:p w14:paraId="2902EF9C" w14:textId="77777777" w:rsidR="00D87699" w:rsidRDefault="003E0A97">
      <w:pPr>
        <w:pStyle w:val="Kode"/>
        <w:ind w:left="454" w:hanging="454"/>
      </w:pPr>
      <w:r>
        <w:rPr>
          <w:i/>
        </w:rPr>
        <w:t xml:space="preserve"> 189  </w:t>
      </w:r>
      <w:r>
        <w:rPr>
          <w:rFonts w:ascii="Consolas" w:eastAsia="Consolas" w:hAnsi="Consolas" w:cs="Consolas"/>
        </w:rPr>
        <w:t xml:space="preserve">            &lt;/div&gt;</w:t>
      </w:r>
    </w:p>
    <w:p w14:paraId="70AF07B4" w14:textId="77777777" w:rsidR="00D87699" w:rsidRDefault="003E0A97">
      <w:pPr>
        <w:pStyle w:val="Kode"/>
        <w:ind w:left="454" w:hanging="454"/>
      </w:pPr>
      <w:r>
        <w:rPr>
          <w:i/>
        </w:rPr>
        <w:t xml:space="preserve"> 190  </w:t>
      </w:r>
      <w:r>
        <w:rPr>
          <w:rFonts w:ascii="Consolas" w:eastAsia="Consolas" w:hAnsi="Consolas" w:cs="Consolas"/>
        </w:rPr>
        <w:t xml:space="preserve">            &lt;div class="detail-row"&gt;</w:t>
      </w:r>
    </w:p>
    <w:p w14:paraId="05C7664A" w14:textId="77777777" w:rsidR="00D87699" w:rsidRDefault="003E0A97">
      <w:pPr>
        <w:pStyle w:val="Kode"/>
        <w:ind w:left="454" w:hanging="454"/>
      </w:pPr>
      <w:r>
        <w:rPr>
          <w:i/>
        </w:rPr>
        <w:t xml:space="preserve"> 191  </w:t>
      </w:r>
      <w:r>
        <w:rPr>
          <w:rFonts w:ascii="Consolas" w:eastAsia="Consolas" w:hAnsi="Consolas" w:cs="Consolas"/>
        </w:rPr>
        <w:t xml:space="preserve">              &lt;dt&gt;&lt;i class="bi bi-people-fill"&gt;&lt;/i&gt; Petugas Satpam&lt;/dt&gt;</w:t>
      </w:r>
    </w:p>
    <w:p w14:paraId="4DABD151" w14:textId="77777777" w:rsidR="00D87699" w:rsidRDefault="003E0A97">
      <w:pPr>
        <w:pStyle w:val="Kode"/>
        <w:ind w:left="454" w:hanging="454"/>
      </w:pPr>
      <w:r>
        <w:rPr>
          <w:i/>
        </w:rPr>
        <w:t xml:space="preserve"> 192  </w:t>
      </w:r>
      <w:r>
        <w:rPr>
          <w:rFonts w:ascii="Consolas" w:eastAsia="Consolas" w:hAnsi="Consolas" w:cs="Consolas"/>
        </w:rPr>
        <w:t xml:space="preserve">              &lt;dd&gt;5 petugas terdaftar&lt;/dd&gt;</w:t>
      </w:r>
    </w:p>
    <w:p w14:paraId="5389DF40" w14:textId="77777777" w:rsidR="00D87699" w:rsidRDefault="003E0A97">
      <w:pPr>
        <w:pStyle w:val="Kode"/>
        <w:ind w:left="454" w:hanging="454"/>
      </w:pPr>
      <w:r>
        <w:rPr>
          <w:i/>
        </w:rPr>
        <w:t xml:space="preserve"> 193  </w:t>
      </w:r>
      <w:r>
        <w:rPr>
          <w:rFonts w:ascii="Consolas" w:eastAsia="Consolas" w:hAnsi="Consolas" w:cs="Consolas"/>
        </w:rPr>
        <w:t xml:space="preserve">            &lt;/div&gt;</w:t>
      </w:r>
    </w:p>
    <w:p w14:paraId="6B467762" w14:textId="77777777" w:rsidR="00D87699" w:rsidRDefault="003E0A97">
      <w:pPr>
        <w:pStyle w:val="Kode"/>
        <w:ind w:left="454" w:hanging="454"/>
      </w:pPr>
      <w:r>
        <w:rPr>
          <w:i/>
        </w:rPr>
        <w:t xml:space="preserve"> 194  </w:t>
      </w:r>
      <w:r>
        <w:rPr>
          <w:rFonts w:ascii="Consolas" w:eastAsia="Consolas" w:hAnsi="Consolas" w:cs="Consolas"/>
        </w:rPr>
        <w:t xml:space="preserve">          &lt;/dl&gt;</w:t>
      </w:r>
    </w:p>
    <w:p w14:paraId="095EE257" w14:textId="77777777" w:rsidR="00D87699" w:rsidRDefault="003E0A97">
      <w:pPr>
        <w:pStyle w:val="Kode"/>
        <w:ind w:left="454" w:hanging="454"/>
      </w:pPr>
      <w:r>
        <w:rPr>
          <w:i/>
        </w:rPr>
        <w:t xml:space="preserve"> 195  </w:t>
      </w:r>
      <w:r>
        <w:rPr>
          <w:rFonts w:ascii="Consolas" w:eastAsia="Consolas" w:hAnsi="Consolas" w:cs="Consolas"/>
        </w:rPr>
        <w:t xml:space="preserve">        &lt;/div&gt;</w:t>
      </w:r>
    </w:p>
    <w:p w14:paraId="181DE146" w14:textId="77777777" w:rsidR="00D87699" w:rsidRDefault="003E0A97">
      <w:pPr>
        <w:pStyle w:val="Kode"/>
        <w:ind w:left="454" w:hanging="454"/>
      </w:pPr>
      <w:r>
        <w:rPr>
          <w:i/>
        </w:rPr>
        <w:t xml:space="preserve"> 196  </w:t>
      </w:r>
      <w:r>
        <w:rPr>
          <w:rFonts w:ascii="Consolas" w:eastAsia="Consolas" w:hAnsi="Consolas" w:cs="Consolas"/>
        </w:rPr>
        <w:t xml:space="preserve">      &lt;/div&gt;</w:t>
      </w:r>
    </w:p>
    <w:p w14:paraId="4D5800B6" w14:textId="77777777" w:rsidR="00D87699" w:rsidRDefault="003E0A97">
      <w:pPr>
        <w:pStyle w:val="Kode"/>
        <w:ind w:left="454" w:hanging="454"/>
      </w:pPr>
      <w:r>
        <w:rPr>
          <w:i/>
        </w:rPr>
        <w:t xml:space="preserve"> 197  </w:t>
      </w:r>
      <w:r>
        <w:rPr>
          <w:rFonts w:ascii="Consolas" w:eastAsia="Consolas" w:hAnsi="Consolas" w:cs="Consolas"/>
        </w:rPr>
        <w:t xml:space="preserve"> </w:t>
      </w:r>
    </w:p>
    <w:p w14:paraId="44202E7E" w14:textId="77777777" w:rsidR="00D87699" w:rsidRDefault="003E0A97">
      <w:pPr>
        <w:pStyle w:val="Kode"/>
        <w:ind w:left="454" w:hanging="454"/>
      </w:pPr>
      <w:r>
        <w:rPr>
          <w:i/>
        </w:rPr>
        <w:t xml:space="preserve"> 198  </w:t>
      </w:r>
      <w:r>
        <w:rPr>
          <w:rFonts w:ascii="Consolas" w:eastAsia="Consolas" w:hAnsi="Consolas" w:cs="Consolas"/>
        </w:rPr>
        <w:t xml:space="preserve">      &lt;div class="contact-grid"&gt;</w:t>
      </w:r>
    </w:p>
    <w:p w14:paraId="21A47297" w14:textId="77777777" w:rsidR="00D87699" w:rsidRDefault="003E0A97">
      <w:pPr>
        <w:pStyle w:val="Kode"/>
        <w:ind w:left="454" w:hanging="454"/>
      </w:pPr>
      <w:r>
        <w:rPr>
          <w:i/>
        </w:rPr>
        <w:lastRenderedPageBreak/>
        <w:t xml:space="preserve"> 199  </w:t>
      </w:r>
      <w:r>
        <w:rPr>
          <w:rFonts w:ascii="Consolas" w:eastAsia="Consolas" w:hAnsi="Consolas" w:cs="Consolas"/>
        </w:rPr>
        <w:t xml:space="preserve">        &lt;!-- Klinik dr. Aidah --&gt;</w:t>
      </w:r>
    </w:p>
    <w:p w14:paraId="3CCCC407" w14:textId="77777777" w:rsidR="00D87699" w:rsidRDefault="003E0A97">
      <w:pPr>
        <w:pStyle w:val="Kode"/>
        <w:ind w:left="454" w:hanging="454"/>
      </w:pPr>
      <w:r>
        <w:rPr>
          <w:i/>
        </w:rPr>
        <w:t xml:space="preserve"> 200  </w:t>
      </w:r>
      <w:r>
        <w:rPr>
          <w:rFonts w:ascii="Consolas" w:eastAsia="Consolas" w:hAnsi="Consolas" w:cs="Consolas"/>
        </w:rPr>
        <w:t xml:space="preserve">        &lt;article class="address-card"&gt;</w:t>
      </w:r>
    </w:p>
    <w:p w14:paraId="16890ABA" w14:textId="77777777" w:rsidR="00D87699" w:rsidRDefault="003E0A97">
      <w:pPr>
        <w:pStyle w:val="Kode"/>
        <w:ind w:left="454" w:hanging="454"/>
      </w:pPr>
      <w:r>
        <w:rPr>
          <w:i/>
        </w:rPr>
        <w:t xml:space="preserve"> 201  </w:t>
      </w:r>
      <w:r>
        <w:rPr>
          <w:rFonts w:ascii="Consolas" w:eastAsia="Consolas" w:hAnsi="Consolas" w:cs="Consolas"/>
        </w:rPr>
        <w:t xml:space="preserve">          &lt;div class="address-card-head"&gt;</w:t>
      </w:r>
    </w:p>
    <w:p w14:paraId="226D2E4E" w14:textId="77777777" w:rsidR="00D87699" w:rsidRDefault="003E0A97">
      <w:pPr>
        <w:pStyle w:val="Kode"/>
        <w:ind w:left="454" w:hanging="454"/>
      </w:pPr>
      <w:r>
        <w:rPr>
          <w:i/>
        </w:rPr>
        <w:t xml:space="preserve"> 202  </w:t>
      </w:r>
      <w:r>
        <w:rPr>
          <w:rFonts w:ascii="Consolas" w:eastAsia="Consolas" w:hAnsi="Consolas" w:cs="Consolas"/>
        </w:rPr>
        <w:t xml:space="preserve">            &lt;div class="address-icon address-icon-health"&gt;&lt;i class="bi bi-hospital"&gt;&lt;/i&gt;&lt;/div&gt;</w:t>
      </w:r>
    </w:p>
    <w:p w14:paraId="51962AAB" w14:textId="77777777" w:rsidR="00D87699" w:rsidRDefault="003E0A97">
      <w:pPr>
        <w:pStyle w:val="Kode"/>
        <w:ind w:left="454" w:hanging="454"/>
      </w:pPr>
      <w:r>
        <w:rPr>
          <w:i/>
        </w:rPr>
        <w:t xml:space="preserve"> 203  </w:t>
      </w:r>
      <w:r>
        <w:rPr>
          <w:rFonts w:ascii="Consolas" w:eastAsia="Consolas" w:hAnsi="Consolas" w:cs="Consolas"/>
        </w:rPr>
        <w:t xml:space="preserve">            &lt;div&gt;</w:t>
      </w:r>
    </w:p>
    <w:p w14:paraId="08EFD524" w14:textId="77777777" w:rsidR="00D87699" w:rsidRDefault="003E0A97">
      <w:pPr>
        <w:pStyle w:val="Kode"/>
        <w:ind w:left="454" w:hanging="454"/>
      </w:pPr>
      <w:r>
        <w:rPr>
          <w:i/>
        </w:rPr>
        <w:t xml:space="preserve"> 204  </w:t>
      </w:r>
      <w:r>
        <w:rPr>
          <w:rFonts w:ascii="Consolas" w:eastAsia="Consolas" w:hAnsi="Consolas" w:cs="Consolas"/>
        </w:rPr>
        <w:t xml:space="preserve">              &lt;span class="address-tag"&gt;Layanan Kesehatan&lt;/span&gt;</w:t>
      </w:r>
    </w:p>
    <w:p w14:paraId="73D07295" w14:textId="77777777" w:rsidR="00D87699" w:rsidRDefault="003E0A97">
      <w:pPr>
        <w:pStyle w:val="Kode"/>
        <w:ind w:left="454" w:hanging="454"/>
      </w:pPr>
      <w:r>
        <w:rPr>
          <w:i/>
        </w:rPr>
        <w:t xml:space="preserve"> 205  </w:t>
      </w:r>
      <w:r>
        <w:rPr>
          <w:rFonts w:ascii="Consolas" w:eastAsia="Consolas" w:hAnsi="Consolas" w:cs="Consolas"/>
        </w:rPr>
        <w:t xml:space="preserve">              &lt;h3&gt;Klinik dr. Aidah&lt;/h3&gt;</w:t>
      </w:r>
    </w:p>
    <w:p w14:paraId="1EC8BA4A" w14:textId="77777777" w:rsidR="00D87699" w:rsidRDefault="003E0A97">
      <w:pPr>
        <w:pStyle w:val="Kode"/>
        <w:ind w:left="454" w:hanging="454"/>
      </w:pPr>
      <w:r>
        <w:rPr>
          <w:i/>
        </w:rPr>
        <w:t xml:space="preserve"> 206  </w:t>
      </w:r>
      <w:r>
        <w:rPr>
          <w:rFonts w:ascii="Consolas" w:eastAsia="Consolas" w:hAnsi="Consolas" w:cs="Consolas"/>
        </w:rPr>
        <w:t xml:space="preserve">            &lt;/div&gt;</w:t>
      </w:r>
    </w:p>
    <w:p w14:paraId="159F5B9D" w14:textId="77777777" w:rsidR="00D87699" w:rsidRDefault="003E0A97">
      <w:pPr>
        <w:pStyle w:val="Kode"/>
        <w:ind w:left="454" w:hanging="454"/>
      </w:pPr>
      <w:r>
        <w:rPr>
          <w:i/>
        </w:rPr>
        <w:t xml:space="preserve"> 207  </w:t>
      </w:r>
      <w:r>
        <w:rPr>
          <w:rFonts w:ascii="Consolas" w:eastAsia="Consolas" w:hAnsi="Consolas" w:cs="Consolas"/>
        </w:rPr>
        <w:t xml:space="preserve">          &lt;/div&gt;</w:t>
      </w:r>
    </w:p>
    <w:p w14:paraId="1D8A4864" w14:textId="77777777" w:rsidR="00D87699" w:rsidRDefault="003E0A97">
      <w:pPr>
        <w:pStyle w:val="Kode"/>
        <w:ind w:left="454" w:hanging="454"/>
      </w:pPr>
      <w:r>
        <w:rPr>
          <w:i/>
        </w:rPr>
        <w:t xml:space="preserve"> 208  </w:t>
      </w:r>
      <w:r>
        <w:rPr>
          <w:rFonts w:ascii="Consolas" w:eastAsia="Consolas" w:hAnsi="Consolas" w:cs="Consolas"/>
        </w:rPr>
        <w:t xml:space="preserve">          &lt;p class="address-text"&gt;&lt;i class="bi bi-geo-alt-fill"&gt;&lt;/i&gt; Jl. Al Amin RT 06/01 No. 50, RT.006/RW.001, Jakamulya, Kec. Bekasi Selatan, Kota Bekasi, Jawa Barat 17146&lt;/p&gt;</w:t>
      </w:r>
    </w:p>
    <w:p w14:paraId="5D07DA33" w14:textId="77777777" w:rsidR="00D87699" w:rsidRDefault="003E0A97">
      <w:pPr>
        <w:pStyle w:val="Kode"/>
        <w:ind w:left="454" w:hanging="454"/>
      </w:pPr>
      <w:r>
        <w:rPr>
          <w:i/>
        </w:rPr>
        <w:t xml:space="preserve"> 209  </w:t>
      </w:r>
      <w:r>
        <w:rPr>
          <w:rFonts w:ascii="Consolas" w:eastAsia="Consolas" w:hAnsi="Consolas" w:cs="Consolas"/>
        </w:rPr>
        <w:t xml:space="preserve">          &lt;div class="card-actions"&gt;</w:t>
      </w:r>
    </w:p>
    <w:p w14:paraId="114AC75F" w14:textId="77777777" w:rsidR="00D87699" w:rsidRDefault="003E0A97">
      <w:pPr>
        <w:pStyle w:val="Kode"/>
        <w:ind w:left="454" w:hanging="454"/>
      </w:pPr>
      <w:r>
        <w:rPr>
          <w:i/>
        </w:rPr>
        <w:t xml:space="preserve"> 210  </w:t>
      </w:r>
      <w:r>
        <w:rPr>
          <w:rFonts w:ascii="Consolas" w:eastAsia="Consolas" w:hAnsi="Consolas" w:cs="Consolas"/>
        </w:rPr>
        <w:t xml:space="preserve">            &lt;a class="address-phone" href="tel:+6281210640450"&gt;</w:t>
      </w:r>
    </w:p>
    <w:p w14:paraId="7CCF501D" w14:textId="77777777" w:rsidR="00D87699" w:rsidRDefault="003E0A97">
      <w:pPr>
        <w:pStyle w:val="Kode"/>
        <w:ind w:left="454" w:hanging="454"/>
      </w:pPr>
      <w:r>
        <w:rPr>
          <w:i/>
        </w:rPr>
        <w:t xml:space="preserve"> 211  </w:t>
      </w:r>
      <w:r>
        <w:rPr>
          <w:rFonts w:ascii="Consolas" w:eastAsia="Consolas" w:hAnsi="Consolas" w:cs="Consolas"/>
        </w:rPr>
        <w:t xml:space="preserve">              &lt;i class="bi bi-telephone-fill"&gt;&lt;/i&gt;</w:t>
      </w:r>
    </w:p>
    <w:p w14:paraId="3841691D" w14:textId="77777777" w:rsidR="00D87699" w:rsidRDefault="003E0A97">
      <w:pPr>
        <w:pStyle w:val="Kode"/>
        <w:ind w:left="454" w:hanging="454"/>
      </w:pPr>
      <w:r>
        <w:rPr>
          <w:i/>
        </w:rPr>
        <w:t xml:space="preserve"> 212  </w:t>
      </w:r>
      <w:r>
        <w:rPr>
          <w:rFonts w:ascii="Consolas" w:eastAsia="Consolas" w:hAnsi="Consolas" w:cs="Consolas"/>
        </w:rPr>
        <w:t xml:space="preserve">              &lt;span&gt;&lt;strong&gt;0812-1064-0450&lt;/strong&gt;&lt;/span&gt;</w:t>
      </w:r>
    </w:p>
    <w:p w14:paraId="406A4BB0" w14:textId="77777777" w:rsidR="00D87699" w:rsidRDefault="003E0A97">
      <w:pPr>
        <w:pStyle w:val="Kode"/>
        <w:ind w:left="454" w:hanging="454"/>
      </w:pPr>
      <w:r>
        <w:rPr>
          <w:i/>
        </w:rPr>
        <w:t xml:space="preserve"> 213  </w:t>
      </w:r>
      <w:r>
        <w:rPr>
          <w:rFonts w:ascii="Consolas" w:eastAsia="Consolas" w:hAnsi="Consolas" w:cs="Consolas"/>
        </w:rPr>
        <w:t xml:space="preserve">            &lt;/a&gt;</w:t>
      </w:r>
    </w:p>
    <w:p w14:paraId="48E663B9" w14:textId="77777777" w:rsidR="00D87699" w:rsidRDefault="003E0A97">
      <w:pPr>
        <w:pStyle w:val="Kode"/>
        <w:ind w:left="454" w:hanging="454"/>
      </w:pPr>
      <w:r>
        <w:rPr>
          <w:i/>
        </w:rPr>
        <w:t xml:space="preserve"> 214  </w:t>
      </w:r>
      <w:r>
        <w:rPr>
          <w:rFonts w:ascii="Consolas" w:eastAsia="Consolas" w:hAnsi="Consolas" w:cs="Consolas"/>
        </w:rPr>
        <w:t xml:space="preserve">            &lt;a class="btn btn-ghost btn-sm" href="https://www.google.com/maps/search/?api=1&amp;query=Klinik+dr.+Aidah+Jl.+Al+Amin+Jakamulya+Bekasi+Selatan" target="_blank" rel="noopener"&gt;</w:t>
      </w:r>
    </w:p>
    <w:p w14:paraId="498C804E" w14:textId="77777777" w:rsidR="00D87699" w:rsidRDefault="003E0A97">
      <w:pPr>
        <w:pStyle w:val="Kode"/>
        <w:ind w:left="454" w:hanging="454"/>
      </w:pPr>
      <w:r>
        <w:rPr>
          <w:i/>
        </w:rPr>
        <w:t xml:space="preserve"> 215  </w:t>
      </w:r>
      <w:r>
        <w:rPr>
          <w:rFonts w:ascii="Consolas" w:eastAsia="Consolas" w:hAnsi="Consolas" w:cs="Consolas"/>
        </w:rPr>
        <w:t xml:space="preserve">              &lt;i class="bi bi-map"&gt;&lt;/i&gt; Peta</w:t>
      </w:r>
    </w:p>
    <w:p w14:paraId="2E2310D8" w14:textId="77777777" w:rsidR="00D87699" w:rsidRDefault="003E0A97">
      <w:pPr>
        <w:pStyle w:val="Kode"/>
        <w:ind w:left="454" w:hanging="454"/>
      </w:pPr>
      <w:r>
        <w:rPr>
          <w:i/>
        </w:rPr>
        <w:t xml:space="preserve"> 216  </w:t>
      </w:r>
      <w:r>
        <w:rPr>
          <w:rFonts w:ascii="Consolas" w:eastAsia="Consolas" w:hAnsi="Consolas" w:cs="Consolas"/>
        </w:rPr>
        <w:t xml:space="preserve">            &lt;/a&gt;</w:t>
      </w:r>
    </w:p>
    <w:p w14:paraId="124A0683" w14:textId="77777777" w:rsidR="00D87699" w:rsidRDefault="003E0A97">
      <w:pPr>
        <w:pStyle w:val="Kode"/>
        <w:ind w:left="454" w:hanging="454"/>
      </w:pPr>
      <w:r>
        <w:rPr>
          <w:i/>
        </w:rPr>
        <w:t xml:space="preserve"> 217  </w:t>
      </w:r>
      <w:r>
        <w:rPr>
          <w:rFonts w:ascii="Consolas" w:eastAsia="Consolas" w:hAnsi="Consolas" w:cs="Consolas"/>
        </w:rPr>
        <w:t xml:space="preserve">          &lt;/div&gt;</w:t>
      </w:r>
    </w:p>
    <w:p w14:paraId="3CE8937A" w14:textId="77777777" w:rsidR="00D87699" w:rsidRDefault="003E0A97">
      <w:pPr>
        <w:pStyle w:val="Kode"/>
        <w:ind w:left="454" w:hanging="454"/>
      </w:pPr>
      <w:r>
        <w:rPr>
          <w:i/>
        </w:rPr>
        <w:t xml:space="preserve"> 218  </w:t>
      </w:r>
      <w:r>
        <w:rPr>
          <w:rFonts w:ascii="Consolas" w:eastAsia="Consolas" w:hAnsi="Consolas" w:cs="Consolas"/>
        </w:rPr>
        <w:t xml:space="preserve">        &lt;/article&gt;</w:t>
      </w:r>
    </w:p>
    <w:p w14:paraId="416E7887" w14:textId="77777777" w:rsidR="00D87699" w:rsidRDefault="003E0A97">
      <w:pPr>
        <w:pStyle w:val="Kode"/>
        <w:ind w:left="454" w:hanging="454"/>
      </w:pPr>
      <w:r>
        <w:rPr>
          <w:i/>
        </w:rPr>
        <w:t xml:space="preserve"> 219  </w:t>
      </w:r>
      <w:r>
        <w:rPr>
          <w:rFonts w:ascii="Consolas" w:eastAsia="Consolas" w:hAnsi="Consolas" w:cs="Consolas"/>
        </w:rPr>
        <w:t xml:space="preserve"> </w:t>
      </w:r>
    </w:p>
    <w:p w14:paraId="46129847" w14:textId="77777777" w:rsidR="00D87699" w:rsidRDefault="003E0A97">
      <w:pPr>
        <w:pStyle w:val="Kode"/>
        <w:ind w:left="454" w:hanging="454"/>
      </w:pPr>
      <w:r>
        <w:rPr>
          <w:i/>
        </w:rPr>
        <w:t xml:space="preserve"> 220  </w:t>
      </w:r>
      <w:r>
        <w:rPr>
          <w:rFonts w:ascii="Consolas" w:eastAsia="Consolas" w:hAnsi="Consolas" w:cs="Consolas"/>
        </w:rPr>
        <w:t xml:space="preserve">        &lt;!-- Klinik Jagad Buana --&gt;</w:t>
      </w:r>
    </w:p>
    <w:p w14:paraId="5268AF56" w14:textId="77777777" w:rsidR="00D87699" w:rsidRDefault="003E0A97">
      <w:pPr>
        <w:pStyle w:val="Kode"/>
        <w:ind w:left="454" w:hanging="454"/>
      </w:pPr>
      <w:r>
        <w:rPr>
          <w:i/>
        </w:rPr>
        <w:t xml:space="preserve"> 221  </w:t>
      </w:r>
      <w:r>
        <w:rPr>
          <w:rFonts w:ascii="Consolas" w:eastAsia="Consolas" w:hAnsi="Consolas" w:cs="Consolas"/>
        </w:rPr>
        <w:t xml:space="preserve">        &lt;article class="address-card"&gt;</w:t>
      </w:r>
    </w:p>
    <w:p w14:paraId="151B6464" w14:textId="77777777" w:rsidR="00D87699" w:rsidRDefault="003E0A97">
      <w:pPr>
        <w:pStyle w:val="Kode"/>
        <w:ind w:left="454" w:hanging="454"/>
      </w:pPr>
      <w:r>
        <w:rPr>
          <w:i/>
        </w:rPr>
        <w:t xml:space="preserve"> 222  </w:t>
      </w:r>
      <w:r>
        <w:rPr>
          <w:rFonts w:ascii="Consolas" w:eastAsia="Consolas" w:hAnsi="Consolas" w:cs="Consolas"/>
        </w:rPr>
        <w:t xml:space="preserve">          &lt;div class="address-card-head"&gt;</w:t>
      </w:r>
    </w:p>
    <w:p w14:paraId="56E70441" w14:textId="77777777" w:rsidR="00D87699" w:rsidRDefault="003E0A97">
      <w:pPr>
        <w:pStyle w:val="Kode"/>
        <w:ind w:left="454" w:hanging="454"/>
      </w:pPr>
      <w:r>
        <w:rPr>
          <w:i/>
        </w:rPr>
        <w:t xml:space="preserve"> 223  </w:t>
      </w:r>
      <w:r>
        <w:rPr>
          <w:rFonts w:ascii="Consolas" w:eastAsia="Consolas" w:hAnsi="Consolas" w:cs="Consolas"/>
        </w:rPr>
        <w:t xml:space="preserve">            &lt;div class="address-icon address-icon-health"&gt;&lt;i class="bi bi-hospital"&gt;&lt;/i&gt;&lt;/div&gt;</w:t>
      </w:r>
    </w:p>
    <w:p w14:paraId="779B06BB" w14:textId="77777777" w:rsidR="00D87699" w:rsidRDefault="003E0A97">
      <w:pPr>
        <w:pStyle w:val="Kode"/>
        <w:ind w:left="454" w:hanging="454"/>
      </w:pPr>
      <w:r>
        <w:rPr>
          <w:i/>
        </w:rPr>
        <w:t xml:space="preserve"> 224  </w:t>
      </w:r>
      <w:r>
        <w:rPr>
          <w:rFonts w:ascii="Consolas" w:eastAsia="Consolas" w:hAnsi="Consolas" w:cs="Consolas"/>
        </w:rPr>
        <w:t xml:space="preserve">            &lt;div&gt;</w:t>
      </w:r>
    </w:p>
    <w:p w14:paraId="115E1AF7" w14:textId="77777777" w:rsidR="00D87699" w:rsidRDefault="003E0A97">
      <w:pPr>
        <w:pStyle w:val="Kode"/>
        <w:ind w:left="454" w:hanging="454"/>
      </w:pPr>
      <w:r>
        <w:rPr>
          <w:i/>
        </w:rPr>
        <w:t xml:space="preserve"> 225  </w:t>
      </w:r>
      <w:r>
        <w:rPr>
          <w:rFonts w:ascii="Consolas" w:eastAsia="Consolas" w:hAnsi="Consolas" w:cs="Consolas"/>
        </w:rPr>
        <w:t xml:space="preserve">              &lt;span class="address-tag"&gt;Layanan Kesehatan&lt;/span&gt;</w:t>
      </w:r>
    </w:p>
    <w:p w14:paraId="623D1FEA" w14:textId="77777777" w:rsidR="00D87699" w:rsidRDefault="003E0A97">
      <w:pPr>
        <w:pStyle w:val="Kode"/>
        <w:ind w:left="454" w:hanging="454"/>
      </w:pPr>
      <w:r>
        <w:rPr>
          <w:i/>
        </w:rPr>
        <w:t xml:space="preserve"> 226  </w:t>
      </w:r>
      <w:r>
        <w:rPr>
          <w:rFonts w:ascii="Consolas" w:eastAsia="Consolas" w:hAnsi="Consolas" w:cs="Consolas"/>
        </w:rPr>
        <w:t xml:space="preserve">              &lt;h3&gt;Klinik Pondok Pengobatan Jagad Buana&lt;/h3&gt;</w:t>
      </w:r>
    </w:p>
    <w:p w14:paraId="5DFE37F6" w14:textId="77777777" w:rsidR="00D87699" w:rsidRDefault="003E0A97">
      <w:pPr>
        <w:pStyle w:val="Kode"/>
        <w:ind w:left="454" w:hanging="454"/>
      </w:pPr>
      <w:r>
        <w:rPr>
          <w:i/>
        </w:rPr>
        <w:t xml:space="preserve"> 227  </w:t>
      </w:r>
      <w:r>
        <w:rPr>
          <w:rFonts w:ascii="Consolas" w:eastAsia="Consolas" w:hAnsi="Consolas" w:cs="Consolas"/>
        </w:rPr>
        <w:t xml:space="preserve">            &lt;/div&gt;</w:t>
      </w:r>
    </w:p>
    <w:p w14:paraId="7CB5BE0B" w14:textId="77777777" w:rsidR="00D87699" w:rsidRDefault="003E0A97">
      <w:pPr>
        <w:pStyle w:val="Kode"/>
        <w:ind w:left="454" w:hanging="454"/>
      </w:pPr>
      <w:r>
        <w:rPr>
          <w:i/>
        </w:rPr>
        <w:t xml:space="preserve"> 228  </w:t>
      </w:r>
      <w:r>
        <w:rPr>
          <w:rFonts w:ascii="Consolas" w:eastAsia="Consolas" w:hAnsi="Consolas" w:cs="Consolas"/>
        </w:rPr>
        <w:t xml:space="preserve">          &lt;/div&gt;</w:t>
      </w:r>
    </w:p>
    <w:p w14:paraId="6348987E" w14:textId="77777777" w:rsidR="00D87699" w:rsidRDefault="003E0A97">
      <w:pPr>
        <w:pStyle w:val="Kode"/>
        <w:ind w:left="454" w:hanging="454"/>
      </w:pPr>
      <w:r>
        <w:rPr>
          <w:i/>
        </w:rPr>
        <w:t xml:space="preserve"> 229  </w:t>
      </w:r>
      <w:r>
        <w:rPr>
          <w:rFonts w:ascii="Consolas" w:eastAsia="Consolas" w:hAnsi="Consolas" w:cs="Consolas"/>
        </w:rPr>
        <w:t xml:space="preserve">          &lt;p class="address-text"&gt;&lt;i class="bi bi-geo-alt-fill"&gt;&lt;/i&gt; Jl. Anggrek Perumahan Pondok Cikunir Indah No.12 Blk A4, RT.014/RW.012, Jatibening, Kec. Pondok Gede, Kota Bekasi, Jawa Barat 17412&lt;/p&gt;</w:t>
      </w:r>
    </w:p>
    <w:p w14:paraId="730EF436" w14:textId="77777777" w:rsidR="00D87699" w:rsidRDefault="003E0A97">
      <w:pPr>
        <w:pStyle w:val="Kode"/>
        <w:ind w:left="454" w:hanging="454"/>
      </w:pPr>
      <w:r>
        <w:rPr>
          <w:i/>
        </w:rPr>
        <w:t xml:space="preserve"> 230  </w:t>
      </w:r>
      <w:r>
        <w:rPr>
          <w:rFonts w:ascii="Consolas" w:eastAsia="Consolas" w:hAnsi="Consolas" w:cs="Consolas"/>
        </w:rPr>
        <w:t xml:space="preserve">          &lt;div class="card-actions"&gt;</w:t>
      </w:r>
    </w:p>
    <w:p w14:paraId="1FBB9EAD" w14:textId="77777777" w:rsidR="00D87699" w:rsidRDefault="003E0A97">
      <w:pPr>
        <w:pStyle w:val="Kode"/>
        <w:ind w:left="454" w:hanging="454"/>
      </w:pPr>
      <w:r>
        <w:rPr>
          <w:i/>
        </w:rPr>
        <w:t xml:space="preserve"> 231  </w:t>
      </w:r>
      <w:r>
        <w:rPr>
          <w:rFonts w:ascii="Consolas" w:eastAsia="Consolas" w:hAnsi="Consolas" w:cs="Consolas"/>
        </w:rPr>
        <w:t xml:space="preserve">            &lt;a class="address-phone" href="tel:+622519553325"&gt;</w:t>
      </w:r>
    </w:p>
    <w:p w14:paraId="7BC30B6A" w14:textId="77777777" w:rsidR="00D87699" w:rsidRDefault="003E0A97">
      <w:pPr>
        <w:pStyle w:val="Kode"/>
        <w:ind w:left="454" w:hanging="454"/>
      </w:pPr>
      <w:r>
        <w:rPr>
          <w:i/>
        </w:rPr>
        <w:t xml:space="preserve"> 232  </w:t>
      </w:r>
      <w:r>
        <w:rPr>
          <w:rFonts w:ascii="Consolas" w:eastAsia="Consolas" w:hAnsi="Consolas" w:cs="Consolas"/>
        </w:rPr>
        <w:t xml:space="preserve">              &lt;i class="bi bi-telephone-fill"&gt;&lt;/i&gt;</w:t>
      </w:r>
    </w:p>
    <w:p w14:paraId="0499E709" w14:textId="77777777" w:rsidR="00D87699" w:rsidRDefault="003E0A97">
      <w:pPr>
        <w:pStyle w:val="Kode"/>
        <w:ind w:left="454" w:hanging="454"/>
      </w:pPr>
      <w:r>
        <w:rPr>
          <w:i/>
        </w:rPr>
        <w:t xml:space="preserve"> 233  </w:t>
      </w:r>
      <w:r>
        <w:rPr>
          <w:rFonts w:ascii="Consolas" w:eastAsia="Consolas" w:hAnsi="Consolas" w:cs="Consolas"/>
        </w:rPr>
        <w:t xml:space="preserve">              &lt;span&gt;&lt;strong&gt;(021) 9553-325&lt;/strong&gt;&lt;/span&gt;</w:t>
      </w:r>
    </w:p>
    <w:p w14:paraId="1F40EBC2" w14:textId="77777777" w:rsidR="00D87699" w:rsidRDefault="003E0A97">
      <w:pPr>
        <w:pStyle w:val="Kode"/>
        <w:ind w:left="454" w:hanging="454"/>
      </w:pPr>
      <w:r>
        <w:rPr>
          <w:i/>
        </w:rPr>
        <w:t xml:space="preserve"> 234  </w:t>
      </w:r>
      <w:r>
        <w:rPr>
          <w:rFonts w:ascii="Consolas" w:eastAsia="Consolas" w:hAnsi="Consolas" w:cs="Consolas"/>
        </w:rPr>
        <w:t xml:space="preserve">            &lt;/a&gt;</w:t>
      </w:r>
    </w:p>
    <w:p w14:paraId="18A140C1" w14:textId="77777777" w:rsidR="00D87699" w:rsidRDefault="003E0A97">
      <w:pPr>
        <w:pStyle w:val="Kode"/>
        <w:ind w:left="454" w:hanging="454"/>
      </w:pPr>
      <w:r>
        <w:rPr>
          <w:i/>
        </w:rPr>
        <w:t xml:space="preserve"> 235  </w:t>
      </w:r>
      <w:r>
        <w:rPr>
          <w:rFonts w:ascii="Consolas" w:eastAsia="Consolas" w:hAnsi="Consolas" w:cs="Consolas"/>
        </w:rPr>
        <w:t xml:space="preserve">            &lt;a class="btn btn-ghost btn-sm" href="https://www.google.com/maps/search/?api=1&amp;query=Klinik+Pondok+Pengobatan+Jagad+Buana+Pondok+Cikunir+Indah+Jatibening" target="_blank" rel="noopener"&gt;</w:t>
      </w:r>
    </w:p>
    <w:p w14:paraId="7D3DE654" w14:textId="77777777" w:rsidR="00D87699" w:rsidRDefault="003E0A97">
      <w:pPr>
        <w:pStyle w:val="Kode"/>
        <w:ind w:left="454" w:hanging="454"/>
      </w:pPr>
      <w:r>
        <w:rPr>
          <w:i/>
        </w:rPr>
        <w:t xml:space="preserve"> 236  </w:t>
      </w:r>
      <w:r>
        <w:rPr>
          <w:rFonts w:ascii="Consolas" w:eastAsia="Consolas" w:hAnsi="Consolas" w:cs="Consolas"/>
        </w:rPr>
        <w:t xml:space="preserve">              &lt;i class="bi bi-map"&gt;&lt;/i&gt; Peta</w:t>
      </w:r>
    </w:p>
    <w:p w14:paraId="4ABA29E3" w14:textId="77777777" w:rsidR="00D87699" w:rsidRDefault="003E0A97">
      <w:pPr>
        <w:pStyle w:val="Kode"/>
        <w:ind w:left="454" w:hanging="454"/>
      </w:pPr>
      <w:r>
        <w:rPr>
          <w:i/>
        </w:rPr>
        <w:t xml:space="preserve"> 237  </w:t>
      </w:r>
      <w:r>
        <w:rPr>
          <w:rFonts w:ascii="Consolas" w:eastAsia="Consolas" w:hAnsi="Consolas" w:cs="Consolas"/>
        </w:rPr>
        <w:t xml:space="preserve">            &lt;/a&gt;</w:t>
      </w:r>
    </w:p>
    <w:p w14:paraId="62E5CF97" w14:textId="77777777" w:rsidR="00D87699" w:rsidRDefault="003E0A97">
      <w:pPr>
        <w:pStyle w:val="Kode"/>
        <w:ind w:left="454" w:hanging="454"/>
      </w:pPr>
      <w:r>
        <w:rPr>
          <w:i/>
        </w:rPr>
        <w:t xml:space="preserve"> 238  </w:t>
      </w:r>
      <w:r>
        <w:rPr>
          <w:rFonts w:ascii="Consolas" w:eastAsia="Consolas" w:hAnsi="Consolas" w:cs="Consolas"/>
        </w:rPr>
        <w:t xml:space="preserve">          &lt;/div&gt;</w:t>
      </w:r>
    </w:p>
    <w:p w14:paraId="2559C3CD" w14:textId="77777777" w:rsidR="00D87699" w:rsidRDefault="003E0A97">
      <w:pPr>
        <w:pStyle w:val="Kode"/>
        <w:ind w:left="454" w:hanging="454"/>
      </w:pPr>
      <w:r>
        <w:rPr>
          <w:i/>
        </w:rPr>
        <w:t xml:space="preserve"> 239  </w:t>
      </w:r>
      <w:r>
        <w:rPr>
          <w:rFonts w:ascii="Consolas" w:eastAsia="Consolas" w:hAnsi="Consolas" w:cs="Consolas"/>
        </w:rPr>
        <w:t xml:space="preserve">        &lt;/article&gt;</w:t>
      </w:r>
    </w:p>
    <w:p w14:paraId="7FB9512E" w14:textId="77777777" w:rsidR="00D87699" w:rsidRDefault="003E0A97">
      <w:pPr>
        <w:pStyle w:val="Kode"/>
        <w:ind w:left="454" w:hanging="454"/>
      </w:pPr>
      <w:r>
        <w:rPr>
          <w:i/>
        </w:rPr>
        <w:t xml:space="preserve"> 240  </w:t>
      </w:r>
      <w:r>
        <w:rPr>
          <w:rFonts w:ascii="Consolas" w:eastAsia="Consolas" w:hAnsi="Consolas" w:cs="Consolas"/>
        </w:rPr>
        <w:t xml:space="preserve"> </w:t>
      </w:r>
    </w:p>
    <w:p w14:paraId="036C5D62" w14:textId="77777777" w:rsidR="00D87699" w:rsidRDefault="003E0A97">
      <w:pPr>
        <w:pStyle w:val="Kode"/>
        <w:ind w:left="454" w:hanging="454"/>
      </w:pPr>
      <w:r>
        <w:rPr>
          <w:i/>
        </w:rPr>
        <w:t xml:space="preserve"> 241  </w:t>
      </w:r>
      <w:r>
        <w:rPr>
          <w:rFonts w:ascii="Consolas" w:eastAsia="Consolas" w:hAnsi="Consolas" w:cs="Consolas"/>
        </w:rPr>
        <w:t xml:space="preserve">        &lt;!-- Polsek Bekasi Selatan --&gt;</w:t>
      </w:r>
    </w:p>
    <w:p w14:paraId="6F471BE4" w14:textId="77777777" w:rsidR="00D87699" w:rsidRDefault="003E0A97">
      <w:pPr>
        <w:pStyle w:val="Kode"/>
        <w:ind w:left="454" w:hanging="454"/>
      </w:pPr>
      <w:r>
        <w:rPr>
          <w:i/>
        </w:rPr>
        <w:t xml:space="preserve"> 242  </w:t>
      </w:r>
      <w:r>
        <w:rPr>
          <w:rFonts w:ascii="Consolas" w:eastAsia="Consolas" w:hAnsi="Consolas" w:cs="Consolas"/>
        </w:rPr>
        <w:t xml:space="preserve">        &lt;article class="address-card"&gt;</w:t>
      </w:r>
    </w:p>
    <w:p w14:paraId="1605E8E0" w14:textId="77777777" w:rsidR="00D87699" w:rsidRDefault="003E0A97">
      <w:pPr>
        <w:pStyle w:val="Kode"/>
        <w:ind w:left="454" w:hanging="454"/>
      </w:pPr>
      <w:r>
        <w:rPr>
          <w:i/>
        </w:rPr>
        <w:t xml:space="preserve"> 243  </w:t>
      </w:r>
      <w:r>
        <w:rPr>
          <w:rFonts w:ascii="Consolas" w:eastAsia="Consolas" w:hAnsi="Consolas" w:cs="Consolas"/>
        </w:rPr>
        <w:t xml:space="preserve">          &lt;div class="address-card-head"&gt;</w:t>
      </w:r>
    </w:p>
    <w:p w14:paraId="7BC39457" w14:textId="77777777" w:rsidR="00D87699" w:rsidRDefault="003E0A97">
      <w:pPr>
        <w:pStyle w:val="Kode"/>
        <w:ind w:left="454" w:hanging="454"/>
      </w:pPr>
      <w:r>
        <w:rPr>
          <w:i/>
        </w:rPr>
        <w:t xml:space="preserve"> 244  </w:t>
      </w:r>
      <w:r>
        <w:rPr>
          <w:rFonts w:ascii="Consolas" w:eastAsia="Consolas" w:hAnsi="Consolas" w:cs="Consolas"/>
        </w:rPr>
        <w:t xml:space="preserve">            &lt;div class="address-icon address-icon-security"&gt;&lt;i class="bi bi-shield-lock"&gt;&lt;/i&gt;&lt;/div&gt;</w:t>
      </w:r>
    </w:p>
    <w:p w14:paraId="191ECBF0" w14:textId="77777777" w:rsidR="00D87699" w:rsidRDefault="003E0A97">
      <w:pPr>
        <w:pStyle w:val="Kode"/>
        <w:ind w:left="454" w:hanging="454"/>
      </w:pPr>
      <w:r>
        <w:rPr>
          <w:i/>
        </w:rPr>
        <w:t xml:space="preserve"> 245  </w:t>
      </w:r>
      <w:r>
        <w:rPr>
          <w:rFonts w:ascii="Consolas" w:eastAsia="Consolas" w:hAnsi="Consolas" w:cs="Consolas"/>
        </w:rPr>
        <w:t xml:space="preserve">            &lt;div&gt;</w:t>
      </w:r>
    </w:p>
    <w:p w14:paraId="4D827341" w14:textId="77777777" w:rsidR="00D87699" w:rsidRDefault="003E0A97">
      <w:pPr>
        <w:pStyle w:val="Kode"/>
        <w:ind w:left="454" w:hanging="454"/>
      </w:pPr>
      <w:r>
        <w:rPr>
          <w:i/>
        </w:rPr>
        <w:t xml:space="preserve"> 246  </w:t>
      </w:r>
      <w:r>
        <w:rPr>
          <w:rFonts w:ascii="Consolas" w:eastAsia="Consolas" w:hAnsi="Consolas" w:cs="Consolas"/>
        </w:rPr>
        <w:t xml:space="preserve">              &lt;span class="address-tag"&gt;Keamanan&lt;/span&gt;</w:t>
      </w:r>
    </w:p>
    <w:p w14:paraId="208C5FE1" w14:textId="77777777" w:rsidR="00D87699" w:rsidRDefault="003E0A97">
      <w:pPr>
        <w:pStyle w:val="Kode"/>
        <w:ind w:left="454" w:hanging="454"/>
      </w:pPr>
      <w:r>
        <w:rPr>
          <w:i/>
        </w:rPr>
        <w:t xml:space="preserve"> 247  </w:t>
      </w:r>
      <w:r>
        <w:rPr>
          <w:rFonts w:ascii="Consolas" w:eastAsia="Consolas" w:hAnsi="Consolas" w:cs="Consolas"/>
        </w:rPr>
        <w:t xml:space="preserve">              &lt;h3&gt;Polsek Bekasi Selatan&lt;/h3&gt;</w:t>
      </w:r>
    </w:p>
    <w:p w14:paraId="4446F75B" w14:textId="77777777" w:rsidR="00D87699" w:rsidRDefault="003E0A97">
      <w:pPr>
        <w:pStyle w:val="Kode"/>
        <w:ind w:left="454" w:hanging="454"/>
      </w:pPr>
      <w:r>
        <w:rPr>
          <w:i/>
        </w:rPr>
        <w:t xml:space="preserve"> 248  </w:t>
      </w:r>
      <w:r>
        <w:rPr>
          <w:rFonts w:ascii="Consolas" w:eastAsia="Consolas" w:hAnsi="Consolas" w:cs="Consolas"/>
        </w:rPr>
        <w:t xml:space="preserve">            &lt;/div&gt;</w:t>
      </w:r>
    </w:p>
    <w:p w14:paraId="718C35DF" w14:textId="77777777" w:rsidR="00D87699" w:rsidRDefault="003E0A97">
      <w:pPr>
        <w:pStyle w:val="Kode"/>
        <w:ind w:left="454" w:hanging="454"/>
      </w:pPr>
      <w:r>
        <w:rPr>
          <w:i/>
        </w:rPr>
        <w:t xml:space="preserve"> 249  </w:t>
      </w:r>
      <w:r>
        <w:rPr>
          <w:rFonts w:ascii="Consolas" w:eastAsia="Consolas" w:hAnsi="Consolas" w:cs="Consolas"/>
        </w:rPr>
        <w:t xml:space="preserve">          &lt;/div&gt;</w:t>
      </w:r>
    </w:p>
    <w:p w14:paraId="2AFBA7B8" w14:textId="77777777" w:rsidR="00D87699" w:rsidRDefault="003E0A97">
      <w:pPr>
        <w:pStyle w:val="Kode"/>
        <w:ind w:left="454" w:hanging="454"/>
      </w:pPr>
      <w:r>
        <w:rPr>
          <w:i/>
        </w:rPr>
        <w:lastRenderedPageBreak/>
        <w:t xml:space="preserve"> 250  </w:t>
      </w:r>
      <w:r>
        <w:rPr>
          <w:rFonts w:ascii="Consolas" w:eastAsia="Consolas" w:hAnsi="Consolas" w:cs="Consolas"/>
        </w:rPr>
        <w:t xml:space="preserve">          &lt;p class="address-text"&gt;&lt;i class="bi bi-geo-alt-fill"&gt;&lt;/i&gt; Jl. Pulo Ribung No.3, RT.010/RW.013, Pekayon Jaya, Kec. Bekasi Selatan, Kota Bekasi, Jawa Barat 17148&lt;/p&gt;</w:t>
      </w:r>
    </w:p>
    <w:p w14:paraId="135E137D" w14:textId="77777777" w:rsidR="00D87699" w:rsidRDefault="003E0A97">
      <w:pPr>
        <w:pStyle w:val="Kode"/>
        <w:ind w:left="454" w:hanging="454"/>
      </w:pPr>
      <w:r>
        <w:rPr>
          <w:i/>
        </w:rPr>
        <w:t xml:space="preserve"> 251  </w:t>
      </w:r>
      <w:r>
        <w:rPr>
          <w:rFonts w:ascii="Consolas" w:eastAsia="Consolas" w:hAnsi="Consolas" w:cs="Consolas"/>
        </w:rPr>
        <w:t xml:space="preserve">          &lt;div class="card-actions"&gt;</w:t>
      </w:r>
    </w:p>
    <w:p w14:paraId="1B1E6D7E" w14:textId="77777777" w:rsidR="00D87699" w:rsidRDefault="003E0A97">
      <w:pPr>
        <w:pStyle w:val="Kode"/>
        <w:ind w:left="454" w:hanging="454"/>
      </w:pPr>
      <w:r>
        <w:rPr>
          <w:i/>
        </w:rPr>
        <w:t xml:space="preserve"> 252  </w:t>
      </w:r>
      <w:r>
        <w:rPr>
          <w:rFonts w:ascii="Consolas" w:eastAsia="Consolas" w:hAnsi="Consolas" w:cs="Consolas"/>
        </w:rPr>
        <w:t xml:space="preserve">            &lt;a class="address-phone" href="tel:+622182402647"&gt;</w:t>
      </w:r>
    </w:p>
    <w:p w14:paraId="795B2E65" w14:textId="77777777" w:rsidR="00D87699" w:rsidRDefault="003E0A97">
      <w:pPr>
        <w:pStyle w:val="Kode"/>
        <w:ind w:left="454" w:hanging="454"/>
      </w:pPr>
      <w:r>
        <w:rPr>
          <w:i/>
        </w:rPr>
        <w:t xml:space="preserve"> 253  </w:t>
      </w:r>
      <w:r>
        <w:rPr>
          <w:rFonts w:ascii="Consolas" w:eastAsia="Consolas" w:hAnsi="Consolas" w:cs="Consolas"/>
        </w:rPr>
        <w:t xml:space="preserve">              &lt;i class="bi bi-telephone-fill"&gt;&lt;/i&gt;</w:t>
      </w:r>
    </w:p>
    <w:p w14:paraId="3A0FDEAA" w14:textId="77777777" w:rsidR="00D87699" w:rsidRDefault="003E0A97">
      <w:pPr>
        <w:pStyle w:val="Kode"/>
        <w:ind w:left="454" w:hanging="454"/>
      </w:pPr>
      <w:r>
        <w:rPr>
          <w:i/>
        </w:rPr>
        <w:t xml:space="preserve"> 254  </w:t>
      </w:r>
      <w:r>
        <w:rPr>
          <w:rFonts w:ascii="Consolas" w:eastAsia="Consolas" w:hAnsi="Consolas" w:cs="Consolas"/>
        </w:rPr>
        <w:t xml:space="preserve">              &lt;span&gt;&lt;strong&gt;(021) 8240-2647&lt;/strong&gt;&lt;/span&gt;</w:t>
      </w:r>
    </w:p>
    <w:p w14:paraId="0DDDF0E9" w14:textId="77777777" w:rsidR="00D87699" w:rsidRDefault="003E0A97">
      <w:pPr>
        <w:pStyle w:val="Kode"/>
        <w:ind w:left="454" w:hanging="454"/>
      </w:pPr>
      <w:r>
        <w:rPr>
          <w:i/>
        </w:rPr>
        <w:t xml:space="preserve"> 255  </w:t>
      </w:r>
      <w:r>
        <w:rPr>
          <w:rFonts w:ascii="Consolas" w:eastAsia="Consolas" w:hAnsi="Consolas" w:cs="Consolas"/>
        </w:rPr>
        <w:t xml:space="preserve">            &lt;/a&gt;</w:t>
      </w:r>
    </w:p>
    <w:p w14:paraId="166FC342" w14:textId="77777777" w:rsidR="00D87699" w:rsidRDefault="003E0A97">
      <w:pPr>
        <w:pStyle w:val="Kode"/>
        <w:ind w:left="454" w:hanging="454"/>
      </w:pPr>
      <w:r>
        <w:rPr>
          <w:i/>
        </w:rPr>
        <w:t xml:space="preserve"> 256  </w:t>
      </w:r>
      <w:r>
        <w:rPr>
          <w:rFonts w:ascii="Consolas" w:eastAsia="Consolas" w:hAnsi="Consolas" w:cs="Consolas"/>
        </w:rPr>
        <w:t xml:space="preserve">            &lt;a class="btn btn-ghost btn-sm" href="https://www.google.com/maps/search/?api=1&amp;query=Polsek+Bekasi+Selatan+Jl.+Pulo+Ribung+No.3+Pekayon+Jaya" target="_blank" rel="noopener"&gt;</w:t>
      </w:r>
    </w:p>
    <w:p w14:paraId="58A27FAF" w14:textId="77777777" w:rsidR="00D87699" w:rsidRDefault="003E0A97">
      <w:pPr>
        <w:pStyle w:val="Kode"/>
        <w:ind w:left="454" w:hanging="454"/>
      </w:pPr>
      <w:r>
        <w:rPr>
          <w:i/>
        </w:rPr>
        <w:t xml:space="preserve"> 257  </w:t>
      </w:r>
      <w:r>
        <w:rPr>
          <w:rFonts w:ascii="Consolas" w:eastAsia="Consolas" w:hAnsi="Consolas" w:cs="Consolas"/>
        </w:rPr>
        <w:t xml:space="preserve">              &lt;i class="bi bi-map"&gt;&lt;/i&gt; Peta</w:t>
      </w:r>
    </w:p>
    <w:p w14:paraId="6D094C11" w14:textId="77777777" w:rsidR="00D87699" w:rsidRDefault="003E0A97">
      <w:pPr>
        <w:pStyle w:val="Kode"/>
        <w:ind w:left="454" w:hanging="454"/>
      </w:pPr>
      <w:r>
        <w:rPr>
          <w:i/>
        </w:rPr>
        <w:t xml:space="preserve"> 258  </w:t>
      </w:r>
      <w:r>
        <w:rPr>
          <w:rFonts w:ascii="Consolas" w:eastAsia="Consolas" w:hAnsi="Consolas" w:cs="Consolas"/>
        </w:rPr>
        <w:t xml:space="preserve">            &lt;/a&gt;</w:t>
      </w:r>
    </w:p>
    <w:p w14:paraId="18B80CCF" w14:textId="77777777" w:rsidR="00D87699" w:rsidRDefault="003E0A97">
      <w:pPr>
        <w:pStyle w:val="Kode"/>
        <w:ind w:left="454" w:hanging="454"/>
      </w:pPr>
      <w:r>
        <w:rPr>
          <w:i/>
        </w:rPr>
        <w:t xml:space="preserve"> 259  </w:t>
      </w:r>
      <w:r>
        <w:rPr>
          <w:rFonts w:ascii="Consolas" w:eastAsia="Consolas" w:hAnsi="Consolas" w:cs="Consolas"/>
        </w:rPr>
        <w:t xml:space="preserve">          &lt;/div&gt;</w:t>
      </w:r>
    </w:p>
    <w:p w14:paraId="67D01293" w14:textId="77777777" w:rsidR="00D87699" w:rsidRDefault="003E0A97">
      <w:pPr>
        <w:pStyle w:val="Kode"/>
        <w:ind w:left="454" w:hanging="454"/>
      </w:pPr>
      <w:r>
        <w:rPr>
          <w:i/>
        </w:rPr>
        <w:t xml:space="preserve"> 260  </w:t>
      </w:r>
      <w:r>
        <w:rPr>
          <w:rFonts w:ascii="Consolas" w:eastAsia="Consolas" w:hAnsi="Consolas" w:cs="Consolas"/>
        </w:rPr>
        <w:t xml:space="preserve">        &lt;/article&gt;</w:t>
      </w:r>
    </w:p>
    <w:p w14:paraId="34658624" w14:textId="77777777" w:rsidR="00D87699" w:rsidRDefault="003E0A97">
      <w:pPr>
        <w:pStyle w:val="Kode"/>
        <w:ind w:left="454" w:hanging="454"/>
      </w:pPr>
      <w:r>
        <w:rPr>
          <w:i/>
        </w:rPr>
        <w:t xml:space="preserve"> 261  </w:t>
      </w:r>
      <w:r>
        <w:rPr>
          <w:rFonts w:ascii="Consolas" w:eastAsia="Consolas" w:hAnsi="Consolas" w:cs="Consolas"/>
        </w:rPr>
        <w:t xml:space="preserve"> </w:t>
      </w:r>
    </w:p>
    <w:p w14:paraId="35D7ECC5" w14:textId="77777777" w:rsidR="00D87699" w:rsidRDefault="003E0A97">
      <w:pPr>
        <w:pStyle w:val="Kode"/>
        <w:ind w:left="454" w:hanging="454"/>
      </w:pPr>
      <w:r>
        <w:rPr>
          <w:i/>
        </w:rPr>
        <w:t xml:space="preserve"> 262  </w:t>
      </w:r>
      <w:r>
        <w:rPr>
          <w:rFonts w:ascii="Consolas" w:eastAsia="Consolas" w:hAnsi="Consolas" w:cs="Consolas"/>
        </w:rPr>
        <w:t xml:space="preserve">        &lt;!-- Pos Keamanan Gedung J6 + nomor satpam --&gt;</w:t>
      </w:r>
    </w:p>
    <w:p w14:paraId="37A3054D" w14:textId="77777777" w:rsidR="00D87699" w:rsidRDefault="003E0A97">
      <w:pPr>
        <w:pStyle w:val="Kode"/>
        <w:ind w:left="454" w:hanging="454"/>
      </w:pPr>
      <w:r>
        <w:rPr>
          <w:i/>
        </w:rPr>
        <w:t xml:space="preserve"> 263  </w:t>
      </w:r>
      <w:r>
        <w:rPr>
          <w:rFonts w:ascii="Consolas" w:eastAsia="Consolas" w:hAnsi="Consolas" w:cs="Consolas"/>
        </w:rPr>
        <w:t xml:space="preserve">        &lt;article class="address-card accent-card satpam-card"&gt;</w:t>
      </w:r>
    </w:p>
    <w:p w14:paraId="040F3C9C" w14:textId="77777777" w:rsidR="00D87699" w:rsidRDefault="003E0A97">
      <w:pPr>
        <w:pStyle w:val="Kode"/>
        <w:ind w:left="454" w:hanging="454"/>
      </w:pPr>
      <w:r>
        <w:rPr>
          <w:i/>
        </w:rPr>
        <w:t xml:space="preserve"> 264  </w:t>
      </w:r>
      <w:r>
        <w:rPr>
          <w:rFonts w:ascii="Consolas" w:eastAsia="Consolas" w:hAnsi="Consolas" w:cs="Consolas"/>
        </w:rPr>
        <w:t xml:space="preserve">          &lt;div class="satpam-card-intro"&gt;</w:t>
      </w:r>
    </w:p>
    <w:p w14:paraId="5794D3C9" w14:textId="77777777" w:rsidR="00D87699" w:rsidRDefault="003E0A97">
      <w:pPr>
        <w:pStyle w:val="Kode"/>
        <w:ind w:left="454" w:hanging="454"/>
      </w:pPr>
      <w:r>
        <w:rPr>
          <w:i/>
        </w:rPr>
        <w:t xml:space="preserve"> 265  </w:t>
      </w:r>
      <w:r>
        <w:rPr>
          <w:rFonts w:ascii="Consolas" w:eastAsia="Consolas" w:hAnsi="Consolas" w:cs="Consolas"/>
        </w:rPr>
        <w:t xml:space="preserve">            &lt;div class="address-card-head"&gt;</w:t>
      </w:r>
    </w:p>
    <w:p w14:paraId="038D98D2" w14:textId="77777777" w:rsidR="00D87699" w:rsidRDefault="003E0A97">
      <w:pPr>
        <w:pStyle w:val="Kode"/>
        <w:ind w:left="454" w:hanging="454"/>
      </w:pPr>
      <w:r>
        <w:rPr>
          <w:i/>
        </w:rPr>
        <w:t xml:space="preserve"> 266  </w:t>
      </w:r>
      <w:r>
        <w:rPr>
          <w:rFonts w:ascii="Consolas" w:eastAsia="Consolas" w:hAnsi="Consolas" w:cs="Consolas"/>
        </w:rPr>
        <w:t xml:space="preserve">              &lt;div class="address-icon address-icon-satpam"&gt;&lt;i class="bi bi-building-fill-check"&gt;&lt;/i&gt;&lt;/div&gt;</w:t>
      </w:r>
    </w:p>
    <w:p w14:paraId="6A2C58C0" w14:textId="77777777" w:rsidR="00D87699" w:rsidRDefault="003E0A97">
      <w:pPr>
        <w:pStyle w:val="Kode"/>
        <w:ind w:left="454" w:hanging="454"/>
      </w:pPr>
      <w:r>
        <w:rPr>
          <w:i/>
        </w:rPr>
        <w:t xml:space="preserve"> 267  </w:t>
      </w:r>
      <w:r>
        <w:rPr>
          <w:rFonts w:ascii="Consolas" w:eastAsia="Consolas" w:hAnsi="Consolas" w:cs="Consolas"/>
        </w:rPr>
        <w:t xml:space="preserve">              &lt;div&gt;</w:t>
      </w:r>
    </w:p>
    <w:p w14:paraId="42559AE3" w14:textId="77777777" w:rsidR="00D87699" w:rsidRDefault="003E0A97">
      <w:pPr>
        <w:pStyle w:val="Kode"/>
        <w:ind w:left="454" w:hanging="454"/>
      </w:pPr>
      <w:r>
        <w:rPr>
          <w:i/>
        </w:rPr>
        <w:t xml:space="preserve"> 268  </w:t>
      </w:r>
      <w:r>
        <w:rPr>
          <w:rFonts w:ascii="Consolas" w:eastAsia="Consolas" w:hAnsi="Consolas" w:cs="Consolas"/>
        </w:rPr>
        <w:t xml:space="preserve">                &lt;span class="address-tag"&gt;Keamanan Gedung&lt;/span&gt;</w:t>
      </w:r>
    </w:p>
    <w:p w14:paraId="6923C7D6" w14:textId="77777777" w:rsidR="00D87699" w:rsidRDefault="003E0A97">
      <w:pPr>
        <w:pStyle w:val="Kode"/>
        <w:ind w:left="454" w:hanging="454"/>
      </w:pPr>
      <w:r>
        <w:rPr>
          <w:i/>
        </w:rPr>
        <w:t xml:space="preserve"> 269  </w:t>
      </w:r>
      <w:r>
        <w:rPr>
          <w:rFonts w:ascii="Consolas" w:eastAsia="Consolas" w:hAnsi="Consolas" w:cs="Consolas"/>
        </w:rPr>
        <w:t xml:space="preserve">                &lt;h3&gt;Pos Keamanan Gedung J6&lt;/h3&gt;</w:t>
      </w:r>
    </w:p>
    <w:p w14:paraId="1CB640A0" w14:textId="77777777" w:rsidR="00D87699" w:rsidRDefault="003E0A97">
      <w:pPr>
        <w:pStyle w:val="Kode"/>
        <w:ind w:left="454" w:hanging="454"/>
      </w:pPr>
      <w:r>
        <w:rPr>
          <w:i/>
        </w:rPr>
        <w:t xml:space="preserve"> 270  </w:t>
      </w:r>
      <w:r>
        <w:rPr>
          <w:rFonts w:ascii="Consolas" w:eastAsia="Consolas" w:hAnsi="Consolas" w:cs="Consolas"/>
        </w:rPr>
        <w:t xml:space="preserve">              &lt;/div&gt;</w:t>
      </w:r>
    </w:p>
    <w:p w14:paraId="16D9F279" w14:textId="77777777" w:rsidR="00D87699" w:rsidRDefault="003E0A97">
      <w:pPr>
        <w:pStyle w:val="Kode"/>
        <w:ind w:left="454" w:hanging="454"/>
      </w:pPr>
      <w:r>
        <w:rPr>
          <w:i/>
        </w:rPr>
        <w:t xml:space="preserve"> 271  </w:t>
      </w:r>
      <w:r>
        <w:rPr>
          <w:rFonts w:ascii="Consolas" w:eastAsia="Consolas" w:hAnsi="Consolas" w:cs="Consolas"/>
        </w:rPr>
        <w:t xml:space="preserve">            &lt;/div&gt;</w:t>
      </w:r>
    </w:p>
    <w:p w14:paraId="4237D636" w14:textId="77777777" w:rsidR="00D87699" w:rsidRDefault="003E0A97">
      <w:pPr>
        <w:pStyle w:val="Kode"/>
        <w:ind w:left="454" w:hanging="454"/>
      </w:pPr>
      <w:r>
        <w:rPr>
          <w:i/>
        </w:rPr>
        <w:t xml:space="preserve"> 272  </w:t>
      </w:r>
      <w:r>
        <w:rPr>
          <w:rFonts w:ascii="Consolas" w:eastAsia="Consolas" w:hAnsi="Consolas" w:cs="Consolas"/>
        </w:rPr>
        <w:t xml:space="preserve">            &lt;p class="address-text"&gt;&lt;i class="bi bi-geo-alt-fill"&gt;&lt;/i&gt; Pos keamanan lantai 1 Gedung J6, Universitas Gunadarma — siaga 24 jam untuk keamanan dan bantuan darurat.&lt;/p&gt;</w:t>
      </w:r>
    </w:p>
    <w:p w14:paraId="7321AFAE" w14:textId="77777777" w:rsidR="00D87699" w:rsidRDefault="003E0A97">
      <w:pPr>
        <w:pStyle w:val="Kode"/>
        <w:ind w:left="454" w:hanging="454"/>
      </w:pPr>
      <w:r>
        <w:rPr>
          <w:i/>
        </w:rPr>
        <w:t xml:space="preserve"> 273  </w:t>
      </w:r>
      <w:r>
        <w:rPr>
          <w:rFonts w:ascii="Consolas" w:eastAsia="Consolas" w:hAnsi="Consolas" w:cs="Consolas"/>
        </w:rPr>
        <w:t xml:space="preserve">            &lt;ul class="satpam-facts"&gt;</w:t>
      </w:r>
    </w:p>
    <w:p w14:paraId="6E5D8CC9" w14:textId="77777777" w:rsidR="00D87699" w:rsidRDefault="003E0A97">
      <w:pPr>
        <w:pStyle w:val="Kode"/>
        <w:ind w:left="454" w:hanging="454"/>
      </w:pPr>
      <w:r>
        <w:rPr>
          <w:i/>
        </w:rPr>
        <w:t xml:space="preserve"> 274  </w:t>
      </w:r>
      <w:r>
        <w:rPr>
          <w:rFonts w:ascii="Consolas" w:eastAsia="Consolas" w:hAnsi="Consolas" w:cs="Consolas"/>
        </w:rPr>
        <w:t xml:space="preserve">              &lt;li&gt;&lt;i class="bi bi-clock-history"&gt;&lt;/i&gt; Siaga 24 jam&lt;/li&gt;</w:t>
      </w:r>
    </w:p>
    <w:p w14:paraId="15EEEE7D" w14:textId="77777777" w:rsidR="00D87699" w:rsidRDefault="003E0A97">
      <w:pPr>
        <w:pStyle w:val="Kode"/>
        <w:ind w:left="454" w:hanging="454"/>
      </w:pPr>
      <w:r>
        <w:rPr>
          <w:i/>
        </w:rPr>
        <w:t xml:space="preserve"> 275  </w:t>
      </w:r>
      <w:r>
        <w:rPr>
          <w:rFonts w:ascii="Consolas" w:eastAsia="Consolas" w:hAnsi="Consolas" w:cs="Consolas"/>
        </w:rPr>
        <w:t xml:space="preserve">              &lt;li&gt;&lt;i class="bi bi-people-fill"&gt;&lt;/i&gt; 5 petugas terdaftar&lt;/li&gt;</w:t>
      </w:r>
    </w:p>
    <w:p w14:paraId="0A3FE171" w14:textId="77777777" w:rsidR="00D87699" w:rsidRDefault="003E0A97">
      <w:pPr>
        <w:pStyle w:val="Kode"/>
        <w:ind w:left="454" w:hanging="454"/>
      </w:pPr>
      <w:r>
        <w:rPr>
          <w:i/>
        </w:rPr>
        <w:t xml:space="preserve"> 276  </w:t>
      </w:r>
      <w:r>
        <w:rPr>
          <w:rFonts w:ascii="Consolas" w:eastAsia="Consolas" w:hAnsi="Consolas" w:cs="Consolas"/>
        </w:rPr>
        <w:t xml:space="preserve">            &lt;/ul&gt;</w:t>
      </w:r>
    </w:p>
    <w:p w14:paraId="4FB87016" w14:textId="77777777" w:rsidR="00D87699" w:rsidRDefault="003E0A97">
      <w:pPr>
        <w:pStyle w:val="Kode"/>
        <w:ind w:left="454" w:hanging="454"/>
      </w:pPr>
      <w:r>
        <w:rPr>
          <w:i/>
        </w:rPr>
        <w:t xml:space="preserve"> 277  </w:t>
      </w:r>
      <w:r>
        <w:rPr>
          <w:rFonts w:ascii="Consolas" w:eastAsia="Consolas" w:hAnsi="Consolas" w:cs="Consolas"/>
        </w:rPr>
        <w:t xml:space="preserve">          &lt;/div&gt;</w:t>
      </w:r>
    </w:p>
    <w:p w14:paraId="71B0D322" w14:textId="77777777" w:rsidR="00D87699" w:rsidRDefault="003E0A97">
      <w:pPr>
        <w:pStyle w:val="Kode"/>
        <w:ind w:left="454" w:hanging="454"/>
      </w:pPr>
      <w:r>
        <w:rPr>
          <w:i/>
        </w:rPr>
        <w:t xml:space="preserve"> 278  </w:t>
      </w:r>
      <w:r>
        <w:rPr>
          <w:rFonts w:ascii="Consolas" w:eastAsia="Consolas" w:hAnsi="Consolas" w:cs="Consolas"/>
        </w:rPr>
        <w:t xml:space="preserve"> </w:t>
      </w:r>
    </w:p>
    <w:p w14:paraId="27A0A2B5" w14:textId="77777777" w:rsidR="00D87699" w:rsidRDefault="003E0A97">
      <w:pPr>
        <w:pStyle w:val="Kode"/>
        <w:ind w:left="454" w:hanging="454"/>
      </w:pPr>
      <w:r>
        <w:rPr>
          <w:i/>
        </w:rPr>
        <w:t xml:space="preserve"> 279  </w:t>
      </w:r>
      <w:r>
        <w:rPr>
          <w:rFonts w:ascii="Consolas" w:eastAsia="Consolas" w:hAnsi="Consolas" w:cs="Consolas"/>
        </w:rPr>
        <w:t xml:space="preserve">          &lt;div class="satpam-card-contacts"&gt;</w:t>
      </w:r>
    </w:p>
    <w:p w14:paraId="588ECE32" w14:textId="77777777" w:rsidR="00D87699" w:rsidRDefault="003E0A97">
      <w:pPr>
        <w:pStyle w:val="Kode"/>
        <w:ind w:left="454" w:hanging="454"/>
      </w:pPr>
      <w:r>
        <w:rPr>
          <w:i/>
        </w:rPr>
        <w:t xml:space="preserve"> 280  </w:t>
      </w:r>
      <w:r>
        <w:rPr>
          <w:rFonts w:ascii="Consolas" w:eastAsia="Consolas" w:hAnsi="Consolas" w:cs="Consolas"/>
        </w:rPr>
        <w:t xml:space="preserve">            &lt;span class="satpam-block-title"&gt;&lt;i class="bi bi-telephone-fill"&gt;&lt;/i&gt; Nomor Satpam Gunadarma J6&lt;/span&gt;</w:t>
      </w:r>
    </w:p>
    <w:p w14:paraId="79894933" w14:textId="77777777" w:rsidR="00D87699" w:rsidRDefault="003E0A97">
      <w:pPr>
        <w:pStyle w:val="Kode"/>
        <w:ind w:left="454" w:hanging="454"/>
      </w:pPr>
      <w:r>
        <w:rPr>
          <w:i/>
        </w:rPr>
        <w:t xml:space="preserve"> 281  </w:t>
      </w:r>
      <w:r>
        <w:rPr>
          <w:rFonts w:ascii="Consolas" w:eastAsia="Consolas" w:hAnsi="Consolas" w:cs="Consolas"/>
        </w:rPr>
        <w:t xml:space="preserve">            &lt;ul class="satpam-list"&gt;</w:t>
      </w:r>
    </w:p>
    <w:p w14:paraId="22CA1F18" w14:textId="77777777" w:rsidR="00D87699" w:rsidRDefault="003E0A97">
      <w:pPr>
        <w:pStyle w:val="Kode"/>
        <w:ind w:left="454" w:hanging="454"/>
      </w:pPr>
      <w:r>
        <w:rPr>
          <w:i/>
        </w:rPr>
        <w:t xml:space="preserve"> 282  </w:t>
      </w:r>
      <w:r>
        <w:rPr>
          <w:rFonts w:ascii="Consolas" w:eastAsia="Consolas" w:hAnsi="Consolas" w:cs="Consolas"/>
        </w:rPr>
        <w:t xml:space="preserve">              &lt;li&gt;</w:t>
      </w:r>
    </w:p>
    <w:p w14:paraId="3F178F0C" w14:textId="77777777" w:rsidR="00D87699" w:rsidRDefault="003E0A97">
      <w:pPr>
        <w:pStyle w:val="Kode"/>
        <w:ind w:left="454" w:hanging="454"/>
      </w:pPr>
      <w:r>
        <w:rPr>
          <w:i/>
        </w:rPr>
        <w:t xml:space="preserve"> 283  </w:t>
      </w:r>
      <w:r>
        <w:rPr>
          <w:rFonts w:ascii="Consolas" w:eastAsia="Consolas" w:hAnsi="Consolas" w:cs="Consolas"/>
        </w:rPr>
        <w:t xml:space="preserve">                &lt;a href="tel:+6281286084411"&gt;</w:t>
      </w:r>
    </w:p>
    <w:p w14:paraId="05D78319" w14:textId="77777777" w:rsidR="00D87699" w:rsidRDefault="003E0A97">
      <w:pPr>
        <w:pStyle w:val="Kode"/>
        <w:ind w:left="454" w:hanging="454"/>
      </w:pPr>
      <w:r>
        <w:rPr>
          <w:i/>
        </w:rPr>
        <w:t xml:space="preserve"> 284  </w:t>
      </w:r>
      <w:r>
        <w:rPr>
          <w:rFonts w:ascii="Consolas" w:eastAsia="Consolas" w:hAnsi="Consolas" w:cs="Consolas"/>
        </w:rPr>
        <w:t xml:space="preserve">                  &lt;span class="satpam-avatar"&gt;A&lt;/span&gt;</w:t>
      </w:r>
    </w:p>
    <w:p w14:paraId="37CD115A" w14:textId="77777777" w:rsidR="00D87699" w:rsidRDefault="003E0A97">
      <w:pPr>
        <w:pStyle w:val="Kode"/>
        <w:ind w:left="454" w:hanging="454"/>
      </w:pPr>
      <w:r>
        <w:rPr>
          <w:i/>
        </w:rPr>
        <w:t xml:space="preserve"> 285  </w:t>
      </w:r>
      <w:r>
        <w:rPr>
          <w:rFonts w:ascii="Consolas" w:eastAsia="Consolas" w:hAnsi="Consolas" w:cs="Consolas"/>
        </w:rPr>
        <w:t xml:space="preserve">                  &lt;span class="satpam-name"&gt;Aris&lt;/span&gt;</w:t>
      </w:r>
    </w:p>
    <w:p w14:paraId="511F772C" w14:textId="77777777" w:rsidR="00D87699" w:rsidRDefault="003E0A97">
      <w:pPr>
        <w:pStyle w:val="Kode"/>
        <w:ind w:left="454" w:hanging="454"/>
      </w:pPr>
      <w:r>
        <w:rPr>
          <w:i/>
        </w:rPr>
        <w:t xml:space="preserve"> 286  </w:t>
      </w:r>
      <w:r>
        <w:rPr>
          <w:rFonts w:ascii="Consolas" w:eastAsia="Consolas" w:hAnsi="Consolas" w:cs="Consolas"/>
        </w:rPr>
        <w:t xml:space="preserve">                  &lt;span class="satpam-number"&gt;+62 812-8608-4411&lt;/span&gt;</w:t>
      </w:r>
    </w:p>
    <w:p w14:paraId="3F2BA5C8" w14:textId="77777777" w:rsidR="00D87699" w:rsidRDefault="003E0A97">
      <w:pPr>
        <w:pStyle w:val="Kode"/>
        <w:ind w:left="454" w:hanging="454"/>
      </w:pPr>
      <w:r>
        <w:rPr>
          <w:i/>
        </w:rPr>
        <w:t xml:space="preserve"> 287  </w:t>
      </w:r>
      <w:r>
        <w:rPr>
          <w:rFonts w:ascii="Consolas" w:eastAsia="Consolas" w:hAnsi="Consolas" w:cs="Consolas"/>
        </w:rPr>
        <w:t xml:space="preserve">                &lt;/a&gt;</w:t>
      </w:r>
    </w:p>
    <w:p w14:paraId="0883B87C" w14:textId="77777777" w:rsidR="00D87699" w:rsidRDefault="003E0A97">
      <w:pPr>
        <w:pStyle w:val="Kode"/>
        <w:ind w:left="454" w:hanging="454"/>
      </w:pPr>
      <w:r>
        <w:rPr>
          <w:i/>
        </w:rPr>
        <w:t xml:space="preserve"> 288  </w:t>
      </w:r>
      <w:r>
        <w:rPr>
          <w:rFonts w:ascii="Consolas" w:eastAsia="Consolas" w:hAnsi="Consolas" w:cs="Consolas"/>
        </w:rPr>
        <w:t xml:space="preserve">              &lt;/li&gt;</w:t>
      </w:r>
    </w:p>
    <w:p w14:paraId="404923D2" w14:textId="77777777" w:rsidR="00D87699" w:rsidRDefault="003E0A97">
      <w:pPr>
        <w:pStyle w:val="Kode"/>
        <w:ind w:left="454" w:hanging="454"/>
      </w:pPr>
      <w:r>
        <w:rPr>
          <w:i/>
        </w:rPr>
        <w:t xml:space="preserve"> 289  </w:t>
      </w:r>
      <w:r>
        <w:rPr>
          <w:rFonts w:ascii="Consolas" w:eastAsia="Consolas" w:hAnsi="Consolas" w:cs="Consolas"/>
        </w:rPr>
        <w:t xml:space="preserve">              &lt;li&gt;</w:t>
      </w:r>
    </w:p>
    <w:p w14:paraId="50F000A9" w14:textId="77777777" w:rsidR="00D87699" w:rsidRDefault="003E0A97">
      <w:pPr>
        <w:pStyle w:val="Kode"/>
        <w:ind w:left="454" w:hanging="454"/>
      </w:pPr>
      <w:r>
        <w:rPr>
          <w:i/>
        </w:rPr>
        <w:t xml:space="preserve"> 290  </w:t>
      </w:r>
      <w:r>
        <w:rPr>
          <w:rFonts w:ascii="Consolas" w:eastAsia="Consolas" w:hAnsi="Consolas" w:cs="Consolas"/>
        </w:rPr>
        <w:t xml:space="preserve">                &lt;a href="tel:+6282124099560"&gt;</w:t>
      </w:r>
    </w:p>
    <w:p w14:paraId="22563747" w14:textId="77777777" w:rsidR="00D87699" w:rsidRDefault="003E0A97">
      <w:pPr>
        <w:pStyle w:val="Kode"/>
        <w:ind w:left="454" w:hanging="454"/>
      </w:pPr>
      <w:r>
        <w:rPr>
          <w:i/>
        </w:rPr>
        <w:t xml:space="preserve"> 291  </w:t>
      </w:r>
      <w:r>
        <w:rPr>
          <w:rFonts w:ascii="Consolas" w:eastAsia="Consolas" w:hAnsi="Consolas" w:cs="Consolas"/>
        </w:rPr>
        <w:t xml:space="preserve">                  &lt;span class="satpam-avatar"&gt;W&lt;/span&gt;</w:t>
      </w:r>
    </w:p>
    <w:p w14:paraId="60935723" w14:textId="77777777" w:rsidR="00D87699" w:rsidRDefault="003E0A97">
      <w:pPr>
        <w:pStyle w:val="Kode"/>
        <w:ind w:left="454" w:hanging="454"/>
      </w:pPr>
      <w:r>
        <w:rPr>
          <w:i/>
        </w:rPr>
        <w:t xml:space="preserve"> 292  </w:t>
      </w:r>
      <w:r>
        <w:rPr>
          <w:rFonts w:ascii="Consolas" w:eastAsia="Consolas" w:hAnsi="Consolas" w:cs="Consolas"/>
        </w:rPr>
        <w:t xml:space="preserve">                  &lt;span class="satpam-name"&gt;Warsito&lt;/span&gt;</w:t>
      </w:r>
    </w:p>
    <w:p w14:paraId="0F82CA56" w14:textId="77777777" w:rsidR="00D87699" w:rsidRDefault="003E0A97">
      <w:pPr>
        <w:pStyle w:val="Kode"/>
        <w:ind w:left="454" w:hanging="454"/>
      </w:pPr>
      <w:r>
        <w:rPr>
          <w:i/>
        </w:rPr>
        <w:t xml:space="preserve"> 293  </w:t>
      </w:r>
      <w:r>
        <w:rPr>
          <w:rFonts w:ascii="Consolas" w:eastAsia="Consolas" w:hAnsi="Consolas" w:cs="Consolas"/>
        </w:rPr>
        <w:t xml:space="preserve">                  &lt;span class="satpam-number"&gt;+62 821-2409-9560&lt;/span&gt;</w:t>
      </w:r>
    </w:p>
    <w:p w14:paraId="2798F8F2" w14:textId="77777777" w:rsidR="00D87699" w:rsidRDefault="003E0A97">
      <w:pPr>
        <w:pStyle w:val="Kode"/>
        <w:ind w:left="454" w:hanging="454"/>
      </w:pPr>
      <w:r>
        <w:rPr>
          <w:i/>
        </w:rPr>
        <w:t xml:space="preserve"> 294  </w:t>
      </w:r>
      <w:r>
        <w:rPr>
          <w:rFonts w:ascii="Consolas" w:eastAsia="Consolas" w:hAnsi="Consolas" w:cs="Consolas"/>
        </w:rPr>
        <w:t xml:space="preserve">                &lt;/a&gt;</w:t>
      </w:r>
    </w:p>
    <w:p w14:paraId="32931C21" w14:textId="77777777" w:rsidR="00D87699" w:rsidRDefault="003E0A97">
      <w:pPr>
        <w:pStyle w:val="Kode"/>
        <w:ind w:left="454" w:hanging="454"/>
      </w:pPr>
      <w:r>
        <w:rPr>
          <w:i/>
        </w:rPr>
        <w:t xml:space="preserve"> 295  </w:t>
      </w:r>
      <w:r>
        <w:rPr>
          <w:rFonts w:ascii="Consolas" w:eastAsia="Consolas" w:hAnsi="Consolas" w:cs="Consolas"/>
        </w:rPr>
        <w:t xml:space="preserve">              &lt;/li&gt;</w:t>
      </w:r>
    </w:p>
    <w:p w14:paraId="50AAEB04" w14:textId="77777777" w:rsidR="00D87699" w:rsidRDefault="003E0A97">
      <w:pPr>
        <w:pStyle w:val="Kode"/>
        <w:ind w:left="454" w:hanging="454"/>
      </w:pPr>
      <w:r>
        <w:rPr>
          <w:i/>
        </w:rPr>
        <w:t xml:space="preserve"> 296  </w:t>
      </w:r>
      <w:r>
        <w:rPr>
          <w:rFonts w:ascii="Consolas" w:eastAsia="Consolas" w:hAnsi="Consolas" w:cs="Consolas"/>
        </w:rPr>
        <w:t xml:space="preserve">              &lt;li&gt;</w:t>
      </w:r>
    </w:p>
    <w:p w14:paraId="4806C7CD" w14:textId="77777777" w:rsidR="00D87699" w:rsidRDefault="003E0A97">
      <w:pPr>
        <w:pStyle w:val="Kode"/>
        <w:ind w:left="454" w:hanging="454"/>
      </w:pPr>
      <w:r>
        <w:rPr>
          <w:i/>
        </w:rPr>
        <w:t xml:space="preserve"> 297  </w:t>
      </w:r>
      <w:r>
        <w:rPr>
          <w:rFonts w:ascii="Consolas" w:eastAsia="Consolas" w:hAnsi="Consolas" w:cs="Consolas"/>
        </w:rPr>
        <w:t xml:space="preserve">                &lt;a href="tel:+6281386699062"&gt;</w:t>
      </w:r>
    </w:p>
    <w:p w14:paraId="472BEB06" w14:textId="77777777" w:rsidR="00D87699" w:rsidRDefault="003E0A97">
      <w:pPr>
        <w:pStyle w:val="Kode"/>
        <w:ind w:left="454" w:hanging="454"/>
      </w:pPr>
      <w:r>
        <w:rPr>
          <w:i/>
        </w:rPr>
        <w:t xml:space="preserve"> 298  </w:t>
      </w:r>
      <w:r>
        <w:rPr>
          <w:rFonts w:ascii="Consolas" w:eastAsia="Consolas" w:hAnsi="Consolas" w:cs="Consolas"/>
        </w:rPr>
        <w:t xml:space="preserve">                  &lt;span class="satpam-avatar"&gt;T&lt;/span&gt;</w:t>
      </w:r>
    </w:p>
    <w:p w14:paraId="7AE42010" w14:textId="77777777" w:rsidR="00D87699" w:rsidRDefault="003E0A97">
      <w:pPr>
        <w:pStyle w:val="Kode"/>
        <w:ind w:left="454" w:hanging="454"/>
      </w:pPr>
      <w:r>
        <w:rPr>
          <w:i/>
        </w:rPr>
        <w:t xml:space="preserve"> 299  </w:t>
      </w:r>
      <w:r>
        <w:rPr>
          <w:rFonts w:ascii="Consolas" w:eastAsia="Consolas" w:hAnsi="Consolas" w:cs="Consolas"/>
        </w:rPr>
        <w:t xml:space="preserve">                  &lt;span class="satpam-name"&gt;Topik&lt;/span&gt;</w:t>
      </w:r>
    </w:p>
    <w:p w14:paraId="1CAF12AE" w14:textId="77777777" w:rsidR="00D87699" w:rsidRDefault="003E0A97">
      <w:pPr>
        <w:pStyle w:val="Kode"/>
        <w:ind w:left="454" w:hanging="454"/>
      </w:pPr>
      <w:r>
        <w:rPr>
          <w:i/>
        </w:rPr>
        <w:t xml:space="preserve"> 300  </w:t>
      </w:r>
      <w:r>
        <w:rPr>
          <w:rFonts w:ascii="Consolas" w:eastAsia="Consolas" w:hAnsi="Consolas" w:cs="Consolas"/>
        </w:rPr>
        <w:t xml:space="preserve">                  &lt;span class="satpam-number"&gt;+62 813-8669-9062&lt;/span&gt;</w:t>
      </w:r>
    </w:p>
    <w:p w14:paraId="036C6346" w14:textId="77777777" w:rsidR="00D87699" w:rsidRDefault="003E0A97">
      <w:pPr>
        <w:pStyle w:val="Kode"/>
        <w:ind w:left="454" w:hanging="454"/>
      </w:pPr>
      <w:r>
        <w:rPr>
          <w:i/>
        </w:rPr>
        <w:t xml:space="preserve"> 301  </w:t>
      </w:r>
      <w:r>
        <w:rPr>
          <w:rFonts w:ascii="Consolas" w:eastAsia="Consolas" w:hAnsi="Consolas" w:cs="Consolas"/>
        </w:rPr>
        <w:t xml:space="preserve">                &lt;/a&gt;</w:t>
      </w:r>
    </w:p>
    <w:p w14:paraId="70292189" w14:textId="77777777" w:rsidR="00D87699" w:rsidRDefault="003E0A97">
      <w:pPr>
        <w:pStyle w:val="Kode"/>
        <w:ind w:left="454" w:hanging="454"/>
      </w:pPr>
      <w:r>
        <w:rPr>
          <w:i/>
        </w:rPr>
        <w:t xml:space="preserve"> 302  </w:t>
      </w:r>
      <w:r>
        <w:rPr>
          <w:rFonts w:ascii="Consolas" w:eastAsia="Consolas" w:hAnsi="Consolas" w:cs="Consolas"/>
        </w:rPr>
        <w:t xml:space="preserve">              &lt;/li&gt;</w:t>
      </w:r>
    </w:p>
    <w:p w14:paraId="74F86BF1" w14:textId="77777777" w:rsidR="00D87699" w:rsidRDefault="003E0A97">
      <w:pPr>
        <w:pStyle w:val="Kode"/>
        <w:ind w:left="454" w:hanging="454"/>
      </w:pPr>
      <w:r>
        <w:rPr>
          <w:i/>
        </w:rPr>
        <w:t xml:space="preserve"> 303  </w:t>
      </w:r>
      <w:r>
        <w:rPr>
          <w:rFonts w:ascii="Consolas" w:eastAsia="Consolas" w:hAnsi="Consolas" w:cs="Consolas"/>
        </w:rPr>
        <w:t xml:space="preserve">              &lt;li&gt;</w:t>
      </w:r>
    </w:p>
    <w:p w14:paraId="79520165" w14:textId="77777777" w:rsidR="00D87699" w:rsidRDefault="003E0A97">
      <w:pPr>
        <w:pStyle w:val="Kode"/>
        <w:ind w:left="454" w:hanging="454"/>
      </w:pPr>
      <w:r>
        <w:rPr>
          <w:i/>
        </w:rPr>
        <w:t xml:space="preserve"> 304  </w:t>
      </w:r>
      <w:r>
        <w:rPr>
          <w:rFonts w:ascii="Consolas" w:eastAsia="Consolas" w:hAnsi="Consolas" w:cs="Consolas"/>
        </w:rPr>
        <w:t xml:space="preserve">                &lt;a href="tel:+6285718698056"&gt;</w:t>
      </w:r>
    </w:p>
    <w:p w14:paraId="5A0C81D7" w14:textId="77777777" w:rsidR="00D87699" w:rsidRDefault="003E0A97">
      <w:pPr>
        <w:pStyle w:val="Kode"/>
        <w:ind w:left="454" w:hanging="454"/>
      </w:pPr>
      <w:r>
        <w:rPr>
          <w:i/>
        </w:rPr>
        <w:lastRenderedPageBreak/>
        <w:t xml:space="preserve"> 305  </w:t>
      </w:r>
      <w:r>
        <w:rPr>
          <w:rFonts w:ascii="Consolas" w:eastAsia="Consolas" w:hAnsi="Consolas" w:cs="Consolas"/>
        </w:rPr>
        <w:t xml:space="preserve">                  &lt;span class="satpam-avatar"&gt;S&lt;/span&gt;</w:t>
      </w:r>
    </w:p>
    <w:p w14:paraId="2CDE0294" w14:textId="77777777" w:rsidR="00D87699" w:rsidRDefault="003E0A97">
      <w:pPr>
        <w:pStyle w:val="Kode"/>
        <w:ind w:left="454" w:hanging="454"/>
      </w:pPr>
      <w:r>
        <w:rPr>
          <w:i/>
        </w:rPr>
        <w:t xml:space="preserve"> 306  </w:t>
      </w:r>
      <w:r>
        <w:rPr>
          <w:rFonts w:ascii="Consolas" w:eastAsia="Consolas" w:hAnsi="Consolas" w:cs="Consolas"/>
        </w:rPr>
        <w:t xml:space="preserve">                  &lt;span class="satpam-name"&gt;Sahrul&lt;/span&gt;</w:t>
      </w:r>
    </w:p>
    <w:p w14:paraId="5C15A9B3" w14:textId="77777777" w:rsidR="00D87699" w:rsidRDefault="003E0A97">
      <w:pPr>
        <w:pStyle w:val="Kode"/>
        <w:ind w:left="454" w:hanging="454"/>
      </w:pPr>
      <w:r>
        <w:rPr>
          <w:i/>
        </w:rPr>
        <w:t xml:space="preserve"> 307  </w:t>
      </w:r>
      <w:r>
        <w:rPr>
          <w:rFonts w:ascii="Consolas" w:eastAsia="Consolas" w:hAnsi="Consolas" w:cs="Consolas"/>
        </w:rPr>
        <w:t xml:space="preserve">                  &lt;span class="satpam-number"&gt;+62 857-1869-8056&lt;/span&gt;</w:t>
      </w:r>
    </w:p>
    <w:p w14:paraId="461C323C" w14:textId="77777777" w:rsidR="00D87699" w:rsidRDefault="003E0A97">
      <w:pPr>
        <w:pStyle w:val="Kode"/>
        <w:ind w:left="454" w:hanging="454"/>
      </w:pPr>
      <w:r>
        <w:rPr>
          <w:i/>
        </w:rPr>
        <w:t xml:space="preserve"> 308  </w:t>
      </w:r>
      <w:r>
        <w:rPr>
          <w:rFonts w:ascii="Consolas" w:eastAsia="Consolas" w:hAnsi="Consolas" w:cs="Consolas"/>
        </w:rPr>
        <w:t xml:space="preserve">                &lt;/a&gt;</w:t>
      </w:r>
    </w:p>
    <w:p w14:paraId="42C00B74" w14:textId="77777777" w:rsidR="00D87699" w:rsidRDefault="003E0A97">
      <w:pPr>
        <w:pStyle w:val="Kode"/>
        <w:ind w:left="454" w:hanging="454"/>
      </w:pPr>
      <w:r>
        <w:rPr>
          <w:i/>
        </w:rPr>
        <w:t xml:space="preserve"> 309  </w:t>
      </w:r>
      <w:r>
        <w:rPr>
          <w:rFonts w:ascii="Consolas" w:eastAsia="Consolas" w:hAnsi="Consolas" w:cs="Consolas"/>
        </w:rPr>
        <w:t xml:space="preserve">              &lt;/li&gt;</w:t>
      </w:r>
    </w:p>
    <w:p w14:paraId="5C842AF2" w14:textId="77777777" w:rsidR="00D87699" w:rsidRDefault="003E0A97">
      <w:pPr>
        <w:pStyle w:val="Kode"/>
        <w:ind w:left="454" w:hanging="454"/>
      </w:pPr>
      <w:r>
        <w:rPr>
          <w:i/>
        </w:rPr>
        <w:t xml:space="preserve"> 310  </w:t>
      </w:r>
      <w:r>
        <w:rPr>
          <w:rFonts w:ascii="Consolas" w:eastAsia="Consolas" w:hAnsi="Consolas" w:cs="Consolas"/>
        </w:rPr>
        <w:t xml:space="preserve">              &lt;li&gt;</w:t>
      </w:r>
    </w:p>
    <w:p w14:paraId="55705C88" w14:textId="77777777" w:rsidR="00D87699" w:rsidRDefault="003E0A97">
      <w:pPr>
        <w:pStyle w:val="Kode"/>
        <w:ind w:left="454" w:hanging="454"/>
      </w:pPr>
      <w:r>
        <w:rPr>
          <w:i/>
        </w:rPr>
        <w:t xml:space="preserve"> 311  </w:t>
      </w:r>
      <w:r>
        <w:rPr>
          <w:rFonts w:ascii="Consolas" w:eastAsia="Consolas" w:hAnsi="Consolas" w:cs="Consolas"/>
        </w:rPr>
        <w:t xml:space="preserve">                &lt;a href="tel:+628111094467"&gt;</w:t>
      </w:r>
    </w:p>
    <w:p w14:paraId="529AA658" w14:textId="77777777" w:rsidR="00D87699" w:rsidRDefault="003E0A97">
      <w:pPr>
        <w:pStyle w:val="Kode"/>
        <w:ind w:left="454" w:hanging="454"/>
      </w:pPr>
      <w:r>
        <w:rPr>
          <w:i/>
        </w:rPr>
        <w:t xml:space="preserve"> 312  </w:t>
      </w:r>
      <w:r>
        <w:rPr>
          <w:rFonts w:ascii="Consolas" w:eastAsia="Consolas" w:hAnsi="Consolas" w:cs="Consolas"/>
        </w:rPr>
        <w:t xml:space="preserve">                  &lt;span class="satpam-avatar"&gt;A&lt;/span&gt;</w:t>
      </w:r>
    </w:p>
    <w:p w14:paraId="11EC6F1D" w14:textId="77777777" w:rsidR="00D87699" w:rsidRDefault="003E0A97">
      <w:pPr>
        <w:pStyle w:val="Kode"/>
        <w:ind w:left="454" w:hanging="454"/>
      </w:pPr>
      <w:r>
        <w:rPr>
          <w:i/>
        </w:rPr>
        <w:t xml:space="preserve"> 313  </w:t>
      </w:r>
      <w:r>
        <w:rPr>
          <w:rFonts w:ascii="Consolas" w:eastAsia="Consolas" w:hAnsi="Consolas" w:cs="Consolas"/>
        </w:rPr>
        <w:t xml:space="preserve">                  &lt;span class="satpam-name"&gt;Atang&lt;/span&gt;</w:t>
      </w:r>
    </w:p>
    <w:p w14:paraId="366F69A7" w14:textId="77777777" w:rsidR="00D87699" w:rsidRDefault="003E0A97">
      <w:pPr>
        <w:pStyle w:val="Kode"/>
        <w:ind w:left="454" w:hanging="454"/>
      </w:pPr>
      <w:r>
        <w:rPr>
          <w:i/>
        </w:rPr>
        <w:t xml:space="preserve"> 314  </w:t>
      </w:r>
      <w:r>
        <w:rPr>
          <w:rFonts w:ascii="Consolas" w:eastAsia="Consolas" w:hAnsi="Consolas" w:cs="Consolas"/>
        </w:rPr>
        <w:t xml:space="preserve">                  &lt;span class="satpam-number"&gt;+62 811-1094-467&lt;/span&gt;</w:t>
      </w:r>
    </w:p>
    <w:p w14:paraId="6B34F565" w14:textId="77777777" w:rsidR="00D87699" w:rsidRDefault="003E0A97">
      <w:pPr>
        <w:pStyle w:val="Kode"/>
        <w:ind w:left="454" w:hanging="454"/>
      </w:pPr>
      <w:r>
        <w:rPr>
          <w:i/>
        </w:rPr>
        <w:t xml:space="preserve"> 315  </w:t>
      </w:r>
      <w:r>
        <w:rPr>
          <w:rFonts w:ascii="Consolas" w:eastAsia="Consolas" w:hAnsi="Consolas" w:cs="Consolas"/>
        </w:rPr>
        <w:t xml:space="preserve">                &lt;/a&gt;</w:t>
      </w:r>
    </w:p>
    <w:p w14:paraId="69B719B4" w14:textId="77777777" w:rsidR="00D87699" w:rsidRDefault="003E0A97">
      <w:pPr>
        <w:pStyle w:val="Kode"/>
        <w:ind w:left="454" w:hanging="454"/>
      </w:pPr>
      <w:r>
        <w:rPr>
          <w:i/>
        </w:rPr>
        <w:t xml:space="preserve"> 316  </w:t>
      </w:r>
      <w:r>
        <w:rPr>
          <w:rFonts w:ascii="Consolas" w:eastAsia="Consolas" w:hAnsi="Consolas" w:cs="Consolas"/>
        </w:rPr>
        <w:t xml:space="preserve">              &lt;/li&gt;</w:t>
      </w:r>
    </w:p>
    <w:p w14:paraId="3061EB87" w14:textId="77777777" w:rsidR="00D87699" w:rsidRDefault="003E0A97">
      <w:pPr>
        <w:pStyle w:val="Kode"/>
        <w:ind w:left="454" w:hanging="454"/>
      </w:pPr>
      <w:r>
        <w:rPr>
          <w:i/>
        </w:rPr>
        <w:t xml:space="preserve"> 317  </w:t>
      </w:r>
      <w:r>
        <w:rPr>
          <w:rFonts w:ascii="Consolas" w:eastAsia="Consolas" w:hAnsi="Consolas" w:cs="Consolas"/>
        </w:rPr>
        <w:t xml:space="preserve">            &lt;/ul&gt;</w:t>
      </w:r>
    </w:p>
    <w:p w14:paraId="37956B6A" w14:textId="77777777" w:rsidR="00D87699" w:rsidRDefault="003E0A97">
      <w:pPr>
        <w:pStyle w:val="Kode"/>
        <w:ind w:left="454" w:hanging="454"/>
      </w:pPr>
      <w:r>
        <w:rPr>
          <w:i/>
        </w:rPr>
        <w:t xml:space="preserve"> 318  </w:t>
      </w:r>
      <w:r>
        <w:rPr>
          <w:rFonts w:ascii="Consolas" w:eastAsia="Consolas" w:hAnsi="Consolas" w:cs="Consolas"/>
        </w:rPr>
        <w:t xml:space="preserve">          &lt;/div&gt;</w:t>
      </w:r>
    </w:p>
    <w:p w14:paraId="7A46A562" w14:textId="77777777" w:rsidR="00D87699" w:rsidRDefault="003E0A97">
      <w:pPr>
        <w:pStyle w:val="Kode"/>
        <w:ind w:left="454" w:hanging="454"/>
      </w:pPr>
      <w:r>
        <w:rPr>
          <w:i/>
        </w:rPr>
        <w:t xml:space="preserve"> 319  </w:t>
      </w:r>
      <w:r>
        <w:rPr>
          <w:rFonts w:ascii="Consolas" w:eastAsia="Consolas" w:hAnsi="Consolas" w:cs="Consolas"/>
        </w:rPr>
        <w:t xml:space="preserve">        &lt;/article&gt;</w:t>
      </w:r>
    </w:p>
    <w:p w14:paraId="0343A5AE" w14:textId="77777777" w:rsidR="00D87699" w:rsidRDefault="003E0A97">
      <w:pPr>
        <w:pStyle w:val="Kode"/>
        <w:ind w:left="454" w:hanging="454"/>
      </w:pPr>
      <w:r>
        <w:rPr>
          <w:i/>
        </w:rPr>
        <w:t xml:space="preserve"> 320  </w:t>
      </w:r>
      <w:r>
        <w:rPr>
          <w:rFonts w:ascii="Consolas" w:eastAsia="Consolas" w:hAnsi="Consolas" w:cs="Consolas"/>
        </w:rPr>
        <w:t xml:space="preserve">      &lt;/div&gt;</w:t>
      </w:r>
    </w:p>
    <w:p w14:paraId="5537A81A" w14:textId="77777777" w:rsidR="00D87699" w:rsidRDefault="003E0A97">
      <w:pPr>
        <w:pStyle w:val="Kode"/>
        <w:ind w:left="454" w:hanging="454"/>
      </w:pPr>
      <w:r>
        <w:rPr>
          <w:i/>
        </w:rPr>
        <w:t xml:space="preserve"> 321  </w:t>
      </w:r>
      <w:r>
        <w:rPr>
          <w:rFonts w:ascii="Consolas" w:eastAsia="Consolas" w:hAnsi="Consolas" w:cs="Consolas"/>
        </w:rPr>
        <w:t xml:space="preserve">    &lt;/div&gt;</w:t>
      </w:r>
    </w:p>
    <w:p w14:paraId="5338C783" w14:textId="77777777" w:rsidR="00D87699" w:rsidRDefault="003E0A97">
      <w:pPr>
        <w:pStyle w:val="Kode"/>
        <w:ind w:left="454" w:hanging="454"/>
      </w:pPr>
      <w:r>
        <w:rPr>
          <w:i/>
        </w:rPr>
        <w:t xml:space="preserve"> 322  </w:t>
      </w:r>
      <w:r>
        <w:rPr>
          <w:rFonts w:ascii="Consolas" w:eastAsia="Consolas" w:hAnsi="Consolas" w:cs="Consolas"/>
        </w:rPr>
        <w:t xml:space="preserve">  &lt;/section&gt;</w:t>
      </w:r>
    </w:p>
    <w:p w14:paraId="444AC3CE" w14:textId="77777777" w:rsidR="00D87699" w:rsidRDefault="003E0A97">
      <w:pPr>
        <w:pStyle w:val="Kode"/>
        <w:ind w:left="454" w:hanging="454"/>
      </w:pPr>
      <w:r>
        <w:rPr>
          <w:i/>
        </w:rPr>
        <w:t xml:space="preserve"> 323  </w:t>
      </w:r>
      <w:r>
        <w:rPr>
          <w:rFonts w:ascii="Consolas" w:eastAsia="Consolas" w:hAnsi="Consolas" w:cs="Consolas"/>
        </w:rPr>
        <w:t xml:space="preserve"> </w:t>
      </w:r>
    </w:p>
    <w:p w14:paraId="0346A02A" w14:textId="77777777" w:rsidR="00D87699" w:rsidRDefault="003E0A97">
      <w:pPr>
        <w:pStyle w:val="Kode"/>
        <w:ind w:left="454" w:hanging="454"/>
      </w:pPr>
      <w:r>
        <w:rPr>
          <w:i/>
        </w:rPr>
        <w:t xml:space="preserve"> 324  </w:t>
      </w:r>
      <w:r>
        <w:rPr>
          <w:rFonts w:ascii="Consolas" w:eastAsia="Consolas" w:hAnsi="Consolas" w:cs="Consolas"/>
        </w:rPr>
        <w:t xml:space="preserve">  &lt;!-- FOOTER --&gt;</w:t>
      </w:r>
    </w:p>
    <w:p w14:paraId="477B1511" w14:textId="77777777" w:rsidR="00D87699" w:rsidRDefault="003E0A97">
      <w:pPr>
        <w:pStyle w:val="Kode"/>
        <w:ind w:left="454" w:hanging="454"/>
      </w:pPr>
      <w:r>
        <w:rPr>
          <w:i/>
        </w:rPr>
        <w:t xml:space="preserve"> 325  </w:t>
      </w:r>
      <w:r>
        <w:rPr>
          <w:rFonts w:ascii="Consolas" w:eastAsia="Consolas" w:hAnsi="Consolas" w:cs="Consolas"/>
        </w:rPr>
        <w:t xml:space="preserve">  &lt;footer class="footer"&gt;</w:t>
      </w:r>
    </w:p>
    <w:p w14:paraId="57E414A7" w14:textId="77777777" w:rsidR="00D87699" w:rsidRDefault="003E0A97">
      <w:pPr>
        <w:pStyle w:val="Kode"/>
        <w:ind w:left="454" w:hanging="454"/>
      </w:pPr>
      <w:r>
        <w:rPr>
          <w:i/>
        </w:rPr>
        <w:t xml:space="preserve"> 326  </w:t>
      </w:r>
      <w:r>
        <w:rPr>
          <w:rFonts w:ascii="Consolas" w:eastAsia="Consolas" w:hAnsi="Consolas" w:cs="Consolas"/>
        </w:rPr>
        <w:t xml:space="preserve">    &lt;div class="footer-top"&gt;</w:t>
      </w:r>
    </w:p>
    <w:p w14:paraId="63F93597" w14:textId="77777777" w:rsidR="00D87699" w:rsidRDefault="003E0A97">
      <w:pPr>
        <w:pStyle w:val="Kode"/>
        <w:ind w:left="454" w:hanging="454"/>
      </w:pPr>
      <w:r>
        <w:rPr>
          <w:i/>
        </w:rPr>
        <w:t xml:space="preserve"> 327  </w:t>
      </w:r>
      <w:r>
        <w:rPr>
          <w:rFonts w:ascii="Consolas" w:eastAsia="Consolas" w:hAnsi="Consolas" w:cs="Consolas"/>
        </w:rPr>
        <w:t xml:space="preserve">      &lt;div class="container"&gt;</w:t>
      </w:r>
    </w:p>
    <w:p w14:paraId="6A89C369" w14:textId="77777777" w:rsidR="00D87699" w:rsidRDefault="003E0A97">
      <w:pPr>
        <w:pStyle w:val="Kode"/>
        <w:ind w:left="454" w:hanging="454"/>
      </w:pPr>
      <w:r>
        <w:rPr>
          <w:i/>
        </w:rPr>
        <w:t xml:space="preserve"> 328  </w:t>
      </w:r>
      <w:r>
        <w:rPr>
          <w:rFonts w:ascii="Consolas" w:eastAsia="Consolas" w:hAnsi="Consolas" w:cs="Consolas"/>
        </w:rPr>
        <w:t xml:space="preserve">        &lt;div class="footer-content"&gt;</w:t>
      </w:r>
    </w:p>
    <w:p w14:paraId="421A8004" w14:textId="77777777" w:rsidR="00D87699" w:rsidRDefault="003E0A97">
      <w:pPr>
        <w:pStyle w:val="Kode"/>
        <w:ind w:left="454" w:hanging="454"/>
      </w:pPr>
      <w:r>
        <w:rPr>
          <w:i/>
        </w:rPr>
        <w:t xml:space="preserve"> 329  </w:t>
      </w:r>
      <w:r>
        <w:rPr>
          <w:rFonts w:ascii="Consolas" w:eastAsia="Consolas" w:hAnsi="Consolas" w:cs="Consolas"/>
        </w:rPr>
        <w:t xml:space="preserve">          &lt;div class="footer-column"&gt;</w:t>
      </w:r>
    </w:p>
    <w:p w14:paraId="0DADF060" w14:textId="77777777" w:rsidR="00D87699" w:rsidRDefault="003E0A97">
      <w:pPr>
        <w:pStyle w:val="Kode"/>
        <w:ind w:left="454" w:hanging="454"/>
      </w:pPr>
      <w:r>
        <w:rPr>
          <w:i/>
        </w:rPr>
        <w:t xml:space="preserve"> 330  </w:t>
      </w:r>
      <w:r>
        <w:rPr>
          <w:rFonts w:ascii="Consolas" w:eastAsia="Consolas" w:hAnsi="Consolas" w:cs="Consolas"/>
        </w:rPr>
        <w:t xml:space="preserve">            &lt;div class="footer-brand-row"&gt;</w:t>
      </w:r>
    </w:p>
    <w:p w14:paraId="64EB3AF6" w14:textId="77777777" w:rsidR="00D87699" w:rsidRDefault="003E0A97">
      <w:pPr>
        <w:pStyle w:val="Kode"/>
        <w:ind w:left="454" w:hanging="454"/>
      </w:pPr>
      <w:r>
        <w:rPr>
          <w:i/>
        </w:rPr>
        <w:t xml:space="preserve"> 331  </w:t>
      </w:r>
      <w:r>
        <w:rPr>
          <w:rFonts w:ascii="Consolas" w:eastAsia="Consolas" w:hAnsi="Consolas" w:cs="Consolas"/>
        </w:rPr>
        <w:t xml:space="preserve">              &lt;img class="brand-logo" src="assets/images/logo-gunadarma.png" alt="Logo Universitas Gunadarma"&gt;</w:t>
      </w:r>
    </w:p>
    <w:p w14:paraId="2F41D007" w14:textId="77777777" w:rsidR="00D87699" w:rsidRDefault="003E0A97">
      <w:pPr>
        <w:pStyle w:val="Kode"/>
        <w:ind w:left="454" w:hanging="454"/>
      </w:pPr>
      <w:r>
        <w:rPr>
          <w:i/>
        </w:rPr>
        <w:t xml:space="preserve"> 332  </w:t>
      </w:r>
      <w:r>
        <w:rPr>
          <w:rFonts w:ascii="Consolas" w:eastAsia="Consolas" w:hAnsi="Consolas" w:cs="Consolas"/>
        </w:rPr>
        <w:t xml:space="preserve">              &lt;div class="brand-text"&gt;</w:t>
      </w:r>
    </w:p>
    <w:p w14:paraId="0AD65C29" w14:textId="77777777" w:rsidR="00D87699" w:rsidRDefault="003E0A97">
      <w:pPr>
        <w:pStyle w:val="Kode"/>
        <w:ind w:left="454" w:hanging="454"/>
      </w:pPr>
      <w:r>
        <w:rPr>
          <w:i/>
        </w:rPr>
        <w:t xml:space="preserve"> 333  </w:t>
      </w:r>
      <w:r>
        <w:rPr>
          <w:rFonts w:ascii="Consolas" w:eastAsia="Consolas" w:hAnsi="Consolas" w:cs="Consolas"/>
        </w:rPr>
        <w:t xml:space="preserve">                &lt;div class="brand-name"&gt;I-HSSE J6&lt;/div&gt;</w:t>
      </w:r>
    </w:p>
    <w:p w14:paraId="5C9A4C89" w14:textId="77777777" w:rsidR="00D87699" w:rsidRDefault="003E0A97">
      <w:pPr>
        <w:pStyle w:val="Kode"/>
        <w:ind w:left="454" w:hanging="454"/>
      </w:pPr>
      <w:r>
        <w:rPr>
          <w:i/>
        </w:rPr>
        <w:t xml:space="preserve"> 334  </w:t>
      </w:r>
      <w:r>
        <w:rPr>
          <w:rFonts w:ascii="Consolas" w:eastAsia="Consolas" w:hAnsi="Consolas" w:cs="Consolas"/>
        </w:rPr>
        <w:t xml:space="preserve">                &lt;div class="brand-subtitle"&gt;Smart Safety Induction System&lt;/div&gt;</w:t>
      </w:r>
    </w:p>
    <w:p w14:paraId="26771417" w14:textId="77777777" w:rsidR="00D87699" w:rsidRDefault="003E0A97">
      <w:pPr>
        <w:pStyle w:val="Kode"/>
        <w:ind w:left="454" w:hanging="454"/>
      </w:pPr>
      <w:r>
        <w:rPr>
          <w:i/>
        </w:rPr>
        <w:t xml:space="preserve"> 335  </w:t>
      </w:r>
      <w:r>
        <w:rPr>
          <w:rFonts w:ascii="Consolas" w:eastAsia="Consolas" w:hAnsi="Consolas" w:cs="Consolas"/>
        </w:rPr>
        <w:t xml:space="preserve">              &lt;/div&gt;</w:t>
      </w:r>
    </w:p>
    <w:p w14:paraId="414A748C" w14:textId="77777777" w:rsidR="00D87699" w:rsidRDefault="003E0A97">
      <w:pPr>
        <w:pStyle w:val="Kode"/>
        <w:ind w:left="454" w:hanging="454"/>
      </w:pPr>
      <w:r>
        <w:rPr>
          <w:i/>
        </w:rPr>
        <w:t xml:space="preserve"> 336  </w:t>
      </w:r>
      <w:r>
        <w:rPr>
          <w:rFonts w:ascii="Consolas" w:eastAsia="Consolas" w:hAnsi="Consolas" w:cs="Consolas"/>
        </w:rPr>
        <w:t xml:space="preserve">            &lt;/div&gt;</w:t>
      </w:r>
    </w:p>
    <w:p w14:paraId="6065EF8E" w14:textId="77777777" w:rsidR="00D87699" w:rsidRDefault="003E0A97">
      <w:pPr>
        <w:pStyle w:val="Kode"/>
        <w:ind w:left="454" w:hanging="454"/>
      </w:pPr>
      <w:r>
        <w:rPr>
          <w:i/>
        </w:rPr>
        <w:t xml:space="preserve"> 337  </w:t>
      </w:r>
      <w:r>
        <w:rPr>
          <w:rFonts w:ascii="Consolas" w:eastAsia="Consolas" w:hAnsi="Consolas" w:cs="Consolas"/>
        </w:rPr>
        <w:t xml:space="preserve">            &lt;p&gt;Website profil I-HSSE Gedung J6 Universitas Gunadarma — memudahkan pengunjung memahami profil, prosedur, dan budaya keselamatan di gedung.&lt;/p&gt;</w:t>
      </w:r>
    </w:p>
    <w:p w14:paraId="41A40C7A" w14:textId="77777777" w:rsidR="00D87699" w:rsidRDefault="003E0A97">
      <w:pPr>
        <w:pStyle w:val="Kode"/>
        <w:ind w:left="454" w:hanging="454"/>
      </w:pPr>
      <w:r>
        <w:rPr>
          <w:i/>
        </w:rPr>
        <w:t xml:space="preserve"> 338  </w:t>
      </w:r>
      <w:r>
        <w:rPr>
          <w:rFonts w:ascii="Consolas" w:eastAsia="Consolas" w:hAnsi="Consolas" w:cs="Consolas"/>
        </w:rPr>
        <w:t xml:space="preserve">          &lt;/div&gt;</w:t>
      </w:r>
    </w:p>
    <w:p w14:paraId="4D7F81C1" w14:textId="77777777" w:rsidR="00D87699" w:rsidRDefault="003E0A97">
      <w:pPr>
        <w:pStyle w:val="Kode"/>
        <w:ind w:left="454" w:hanging="454"/>
      </w:pPr>
      <w:r>
        <w:rPr>
          <w:i/>
        </w:rPr>
        <w:t xml:space="preserve"> 339  </w:t>
      </w:r>
      <w:r>
        <w:rPr>
          <w:rFonts w:ascii="Consolas" w:eastAsia="Consolas" w:hAnsi="Consolas" w:cs="Consolas"/>
        </w:rPr>
        <w:t xml:space="preserve"> </w:t>
      </w:r>
    </w:p>
    <w:p w14:paraId="2FA1B65C" w14:textId="77777777" w:rsidR="00D87699" w:rsidRDefault="003E0A97">
      <w:pPr>
        <w:pStyle w:val="Kode"/>
        <w:ind w:left="454" w:hanging="454"/>
      </w:pPr>
      <w:r>
        <w:rPr>
          <w:i/>
        </w:rPr>
        <w:t xml:space="preserve"> 340  </w:t>
      </w:r>
      <w:r>
        <w:rPr>
          <w:rFonts w:ascii="Consolas" w:eastAsia="Consolas" w:hAnsi="Consolas" w:cs="Consolas"/>
        </w:rPr>
        <w:t xml:space="preserve">          &lt;div class="footer-column"&gt;</w:t>
      </w:r>
    </w:p>
    <w:p w14:paraId="69DDBAD1" w14:textId="77777777" w:rsidR="00D87699" w:rsidRDefault="003E0A97">
      <w:pPr>
        <w:pStyle w:val="Kode"/>
        <w:ind w:left="454" w:hanging="454"/>
      </w:pPr>
      <w:r>
        <w:rPr>
          <w:i/>
        </w:rPr>
        <w:t xml:space="preserve"> 341  </w:t>
      </w:r>
      <w:r>
        <w:rPr>
          <w:rFonts w:ascii="Consolas" w:eastAsia="Consolas" w:hAnsi="Consolas" w:cs="Consolas"/>
        </w:rPr>
        <w:t xml:space="preserve">            &lt;h4&gt;&lt;i class="bi bi-menu-button-wide"&gt;&lt;/i&gt; Menu&lt;/h4&gt;</w:t>
      </w:r>
    </w:p>
    <w:p w14:paraId="7A54C421" w14:textId="77777777" w:rsidR="00D87699" w:rsidRDefault="003E0A97">
      <w:pPr>
        <w:pStyle w:val="Kode"/>
        <w:ind w:left="454" w:hanging="454"/>
      </w:pPr>
      <w:r>
        <w:rPr>
          <w:i/>
        </w:rPr>
        <w:t xml:space="preserve"> 342  </w:t>
      </w:r>
      <w:r>
        <w:rPr>
          <w:rFonts w:ascii="Consolas" w:eastAsia="Consolas" w:hAnsi="Consolas" w:cs="Consolas"/>
        </w:rPr>
        <w:t xml:space="preserve">            &lt;ul class="footer-links"&gt;</w:t>
      </w:r>
    </w:p>
    <w:p w14:paraId="20F52EE2" w14:textId="77777777" w:rsidR="00D87699" w:rsidRDefault="003E0A97">
      <w:pPr>
        <w:pStyle w:val="Kode"/>
        <w:ind w:left="454" w:hanging="454"/>
      </w:pPr>
      <w:r>
        <w:rPr>
          <w:i/>
        </w:rPr>
        <w:t xml:space="preserve"> 343  </w:t>
      </w:r>
      <w:r>
        <w:rPr>
          <w:rFonts w:ascii="Consolas" w:eastAsia="Consolas" w:hAnsi="Consolas" w:cs="Consolas"/>
        </w:rPr>
        <w:t xml:space="preserve">              &lt;li&gt;&lt;a href="index.html"&gt;Beranda&lt;/a&gt;&lt;/li&gt;</w:t>
      </w:r>
    </w:p>
    <w:p w14:paraId="7914688B" w14:textId="77777777" w:rsidR="00D87699" w:rsidRDefault="003E0A97">
      <w:pPr>
        <w:pStyle w:val="Kode"/>
        <w:ind w:left="454" w:hanging="454"/>
      </w:pPr>
      <w:r>
        <w:rPr>
          <w:i/>
        </w:rPr>
        <w:t xml:space="preserve"> 344  </w:t>
      </w:r>
      <w:r>
        <w:rPr>
          <w:rFonts w:ascii="Consolas" w:eastAsia="Consolas" w:hAnsi="Consolas" w:cs="Consolas"/>
        </w:rPr>
        <w:t xml:space="preserve">              &lt;li&gt;&lt;a href="health.html"&gt;Health&lt;/a&gt;&lt;/li&gt;</w:t>
      </w:r>
    </w:p>
    <w:p w14:paraId="1EFB9189" w14:textId="77777777" w:rsidR="00D87699" w:rsidRDefault="003E0A97">
      <w:pPr>
        <w:pStyle w:val="Kode"/>
        <w:ind w:left="454" w:hanging="454"/>
      </w:pPr>
      <w:r>
        <w:rPr>
          <w:i/>
        </w:rPr>
        <w:t xml:space="preserve"> 345  </w:t>
      </w:r>
      <w:r>
        <w:rPr>
          <w:rFonts w:ascii="Consolas" w:eastAsia="Consolas" w:hAnsi="Consolas" w:cs="Consolas"/>
        </w:rPr>
        <w:t xml:space="preserve">              &lt;li&gt;&lt;a href="safety.html"&gt;Safety&lt;/a&gt;&lt;/li&gt;</w:t>
      </w:r>
    </w:p>
    <w:p w14:paraId="340B041F" w14:textId="77777777" w:rsidR="00D87699" w:rsidRDefault="003E0A97">
      <w:pPr>
        <w:pStyle w:val="Kode"/>
        <w:ind w:left="454" w:hanging="454"/>
      </w:pPr>
      <w:r>
        <w:rPr>
          <w:i/>
        </w:rPr>
        <w:t xml:space="preserve"> 346  </w:t>
      </w:r>
      <w:r>
        <w:rPr>
          <w:rFonts w:ascii="Consolas" w:eastAsia="Consolas" w:hAnsi="Consolas" w:cs="Consolas"/>
        </w:rPr>
        <w:t xml:space="preserve">              &lt;li&gt;&lt;a href="security.html"&gt;Security&lt;/a&gt;&lt;/li&gt;</w:t>
      </w:r>
    </w:p>
    <w:p w14:paraId="25A9DA74" w14:textId="77777777" w:rsidR="00D87699" w:rsidRDefault="003E0A97">
      <w:pPr>
        <w:pStyle w:val="Kode"/>
        <w:ind w:left="454" w:hanging="454"/>
      </w:pPr>
      <w:r>
        <w:rPr>
          <w:i/>
        </w:rPr>
        <w:t xml:space="preserve"> 347  </w:t>
      </w:r>
      <w:r>
        <w:rPr>
          <w:rFonts w:ascii="Consolas" w:eastAsia="Consolas" w:hAnsi="Consolas" w:cs="Consolas"/>
        </w:rPr>
        <w:t xml:space="preserve">              &lt;li&gt;&lt;a href="environment.html"&gt;Environment&lt;/a&gt;&lt;/li&gt;</w:t>
      </w:r>
    </w:p>
    <w:p w14:paraId="002E48AB" w14:textId="77777777" w:rsidR="00D87699" w:rsidRDefault="003E0A97">
      <w:pPr>
        <w:pStyle w:val="Kode"/>
        <w:ind w:left="454" w:hanging="454"/>
      </w:pPr>
      <w:r>
        <w:rPr>
          <w:i/>
        </w:rPr>
        <w:t xml:space="preserve"> 348  </w:t>
      </w:r>
      <w:r>
        <w:rPr>
          <w:rFonts w:ascii="Consolas" w:eastAsia="Consolas" w:hAnsi="Consolas" w:cs="Consolas"/>
        </w:rPr>
        <w:t xml:space="preserve">              &lt;li&gt;&lt;a href="videos.html"&gt;Videos&lt;/a&gt;&lt;/li&gt;</w:t>
      </w:r>
    </w:p>
    <w:p w14:paraId="0AA68843" w14:textId="77777777" w:rsidR="00D87699" w:rsidRDefault="003E0A97">
      <w:pPr>
        <w:pStyle w:val="Kode"/>
        <w:ind w:left="454" w:hanging="454"/>
      </w:pPr>
      <w:r>
        <w:rPr>
          <w:i/>
        </w:rPr>
        <w:t xml:space="preserve"> 349  </w:t>
      </w:r>
      <w:r>
        <w:rPr>
          <w:rFonts w:ascii="Consolas" w:eastAsia="Consolas" w:hAnsi="Consolas" w:cs="Consolas"/>
        </w:rPr>
        <w:t xml:space="preserve">            &lt;/ul&gt;</w:t>
      </w:r>
    </w:p>
    <w:p w14:paraId="31C63867" w14:textId="77777777" w:rsidR="00D87699" w:rsidRDefault="003E0A97">
      <w:pPr>
        <w:pStyle w:val="Kode"/>
        <w:ind w:left="454" w:hanging="454"/>
      </w:pPr>
      <w:r>
        <w:rPr>
          <w:i/>
        </w:rPr>
        <w:t xml:space="preserve"> 350  </w:t>
      </w:r>
      <w:r>
        <w:rPr>
          <w:rFonts w:ascii="Consolas" w:eastAsia="Consolas" w:hAnsi="Consolas" w:cs="Consolas"/>
        </w:rPr>
        <w:t xml:space="preserve">          &lt;/div&gt;</w:t>
      </w:r>
    </w:p>
    <w:p w14:paraId="1C6E82E7" w14:textId="77777777" w:rsidR="00D87699" w:rsidRDefault="003E0A97">
      <w:pPr>
        <w:pStyle w:val="Kode"/>
        <w:ind w:left="454" w:hanging="454"/>
      </w:pPr>
      <w:r>
        <w:rPr>
          <w:i/>
        </w:rPr>
        <w:t xml:space="preserve"> 351  </w:t>
      </w:r>
      <w:r>
        <w:rPr>
          <w:rFonts w:ascii="Consolas" w:eastAsia="Consolas" w:hAnsi="Consolas" w:cs="Consolas"/>
        </w:rPr>
        <w:t xml:space="preserve"> </w:t>
      </w:r>
    </w:p>
    <w:p w14:paraId="56A0AB0D" w14:textId="77777777" w:rsidR="00D87699" w:rsidRDefault="003E0A97">
      <w:pPr>
        <w:pStyle w:val="Kode"/>
        <w:ind w:left="454" w:hanging="454"/>
      </w:pPr>
      <w:r>
        <w:rPr>
          <w:i/>
        </w:rPr>
        <w:t xml:space="preserve"> 352  </w:t>
      </w:r>
      <w:r>
        <w:rPr>
          <w:rFonts w:ascii="Consolas" w:eastAsia="Consolas" w:hAnsi="Consolas" w:cs="Consolas"/>
        </w:rPr>
        <w:t xml:space="preserve">          &lt;div class="footer-column"&gt;</w:t>
      </w:r>
    </w:p>
    <w:p w14:paraId="6CCEECB8" w14:textId="77777777" w:rsidR="00D87699" w:rsidRDefault="003E0A97">
      <w:pPr>
        <w:pStyle w:val="Kode"/>
        <w:ind w:left="454" w:hanging="454"/>
      </w:pPr>
      <w:r>
        <w:rPr>
          <w:i/>
        </w:rPr>
        <w:t xml:space="preserve"> 353  </w:t>
      </w:r>
      <w:r>
        <w:rPr>
          <w:rFonts w:ascii="Consolas" w:eastAsia="Consolas" w:hAnsi="Consolas" w:cs="Consolas"/>
        </w:rPr>
        <w:t xml:space="preserve">            &lt;h4&gt;&lt;i class="bi bi-telephone-fill"&gt;&lt;/i&gt; Kontak Darurat&lt;/h4&gt;</w:t>
      </w:r>
    </w:p>
    <w:p w14:paraId="595C5304" w14:textId="77777777" w:rsidR="00D87699" w:rsidRDefault="003E0A97">
      <w:pPr>
        <w:pStyle w:val="Kode"/>
        <w:ind w:left="454" w:hanging="454"/>
      </w:pPr>
      <w:r>
        <w:rPr>
          <w:i/>
        </w:rPr>
        <w:t xml:space="preserve"> 354  </w:t>
      </w:r>
      <w:r>
        <w:rPr>
          <w:rFonts w:ascii="Consolas" w:eastAsia="Consolas" w:hAnsi="Consolas" w:cs="Consolas"/>
        </w:rPr>
        <w:t xml:space="preserve">            &lt;ul class="footer-contact"&gt;</w:t>
      </w:r>
    </w:p>
    <w:p w14:paraId="45E9AA2D" w14:textId="77777777" w:rsidR="00D87699" w:rsidRDefault="003E0A97">
      <w:pPr>
        <w:pStyle w:val="Kode"/>
        <w:ind w:left="454" w:hanging="454"/>
      </w:pPr>
      <w:r>
        <w:rPr>
          <w:i/>
        </w:rPr>
        <w:t xml:space="preserve"> 355  </w:t>
      </w:r>
      <w:r>
        <w:rPr>
          <w:rFonts w:ascii="Consolas" w:eastAsia="Consolas" w:hAnsi="Consolas" w:cs="Consolas"/>
        </w:rPr>
        <w:t xml:space="preserve">              &lt;li&gt;&lt;i class="bi bi-heart-pulse"&gt;&lt;/i&gt; Ambulans: &lt;a href="tel:119"&gt;119&lt;/a&gt;&lt;/li&gt;</w:t>
      </w:r>
    </w:p>
    <w:p w14:paraId="30326581" w14:textId="77777777" w:rsidR="00D87699" w:rsidRDefault="003E0A97">
      <w:pPr>
        <w:pStyle w:val="Kode"/>
        <w:ind w:left="454" w:hanging="454"/>
      </w:pPr>
      <w:r>
        <w:rPr>
          <w:i/>
        </w:rPr>
        <w:t xml:space="preserve"> 356  </w:t>
      </w:r>
      <w:r>
        <w:rPr>
          <w:rFonts w:ascii="Consolas" w:eastAsia="Consolas" w:hAnsi="Consolas" w:cs="Consolas"/>
        </w:rPr>
        <w:t xml:space="preserve">              &lt;li&gt;&lt;i class="bi bi-fire"&gt;&lt;/i&gt; Kebakaran: &lt;a href="tel:113"&gt;113&lt;/a&gt;&lt;/li&gt;</w:t>
      </w:r>
    </w:p>
    <w:p w14:paraId="186CC195" w14:textId="77777777" w:rsidR="00D87699" w:rsidRDefault="003E0A97">
      <w:pPr>
        <w:pStyle w:val="Kode"/>
        <w:ind w:left="454" w:hanging="454"/>
      </w:pPr>
      <w:r>
        <w:rPr>
          <w:i/>
        </w:rPr>
        <w:t xml:space="preserve"> 357  </w:t>
      </w:r>
      <w:r>
        <w:rPr>
          <w:rFonts w:ascii="Consolas" w:eastAsia="Consolas" w:hAnsi="Consolas" w:cs="Consolas"/>
        </w:rPr>
        <w:t xml:space="preserve">              &lt;li&gt;&lt;i class="bi bi-shield-lock"&gt;&lt;/i&gt; Polisi: &lt;a href="tel:110"&gt;110&lt;/a&gt;&lt;/li&gt;</w:t>
      </w:r>
    </w:p>
    <w:p w14:paraId="1F4B420E" w14:textId="77777777" w:rsidR="00D87699" w:rsidRDefault="003E0A97">
      <w:pPr>
        <w:pStyle w:val="Kode"/>
        <w:ind w:left="454" w:hanging="454"/>
      </w:pPr>
      <w:r>
        <w:rPr>
          <w:i/>
        </w:rPr>
        <w:t xml:space="preserve"> 358  </w:t>
      </w:r>
      <w:r>
        <w:rPr>
          <w:rFonts w:ascii="Consolas" w:eastAsia="Consolas" w:hAnsi="Consolas" w:cs="Consolas"/>
        </w:rPr>
        <w:t xml:space="preserve">            &lt;/ul&gt;</w:t>
      </w:r>
    </w:p>
    <w:p w14:paraId="2531CD28" w14:textId="77777777" w:rsidR="00D87699" w:rsidRDefault="003E0A97">
      <w:pPr>
        <w:pStyle w:val="Kode"/>
        <w:ind w:left="454" w:hanging="454"/>
      </w:pPr>
      <w:r>
        <w:rPr>
          <w:i/>
        </w:rPr>
        <w:t xml:space="preserve"> 359  </w:t>
      </w:r>
      <w:r>
        <w:rPr>
          <w:rFonts w:ascii="Consolas" w:eastAsia="Consolas" w:hAnsi="Consolas" w:cs="Consolas"/>
        </w:rPr>
        <w:t xml:space="preserve">            &lt;h4 class="footer-subhead"&gt;&lt;i class="bi bi-building-fill-check"&gt;&lt;/i&gt; Satpam Gunadarma J6&lt;/h4&gt;</w:t>
      </w:r>
    </w:p>
    <w:p w14:paraId="0298489C" w14:textId="77777777" w:rsidR="00D87699" w:rsidRDefault="003E0A97">
      <w:pPr>
        <w:pStyle w:val="Kode"/>
        <w:ind w:left="454" w:hanging="454"/>
      </w:pPr>
      <w:r>
        <w:rPr>
          <w:i/>
        </w:rPr>
        <w:lastRenderedPageBreak/>
        <w:t xml:space="preserve"> 360  </w:t>
      </w:r>
      <w:r>
        <w:rPr>
          <w:rFonts w:ascii="Consolas" w:eastAsia="Consolas" w:hAnsi="Consolas" w:cs="Consolas"/>
        </w:rPr>
        <w:t xml:space="preserve">            &lt;ul class="footer-contact footer-contact-compact"&gt;</w:t>
      </w:r>
    </w:p>
    <w:p w14:paraId="27262A51" w14:textId="77777777" w:rsidR="00D87699" w:rsidRDefault="003E0A97">
      <w:pPr>
        <w:pStyle w:val="Kode"/>
        <w:ind w:left="454" w:hanging="454"/>
      </w:pPr>
      <w:r>
        <w:rPr>
          <w:i/>
        </w:rPr>
        <w:t xml:space="preserve"> 361  </w:t>
      </w:r>
      <w:r>
        <w:rPr>
          <w:rFonts w:ascii="Consolas" w:eastAsia="Consolas" w:hAnsi="Consolas" w:cs="Consolas"/>
        </w:rPr>
        <w:t xml:space="preserve">              &lt;li&gt;&lt;i class="bi bi-person-badge"&gt;&lt;/i&gt; Aris: &lt;a href="tel:+6281286084411"&gt;+62 812-8608-4411&lt;/a&gt;&lt;/li&gt;</w:t>
      </w:r>
    </w:p>
    <w:p w14:paraId="7E322E41" w14:textId="77777777" w:rsidR="00D87699" w:rsidRDefault="003E0A97">
      <w:pPr>
        <w:pStyle w:val="Kode"/>
        <w:ind w:left="454" w:hanging="454"/>
      </w:pPr>
      <w:r>
        <w:rPr>
          <w:i/>
        </w:rPr>
        <w:t xml:space="preserve"> 362  </w:t>
      </w:r>
      <w:r>
        <w:rPr>
          <w:rFonts w:ascii="Consolas" w:eastAsia="Consolas" w:hAnsi="Consolas" w:cs="Consolas"/>
        </w:rPr>
        <w:t xml:space="preserve">              &lt;li&gt;&lt;i class="bi bi-person-badge"&gt;&lt;/i&gt; Warsito: &lt;a href="tel:+6282124099560"&gt;+62 821-2409-9560&lt;/a&gt;&lt;/li&gt;</w:t>
      </w:r>
    </w:p>
    <w:p w14:paraId="662579BC" w14:textId="77777777" w:rsidR="00D87699" w:rsidRDefault="003E0A97">
      <w:pPr>
        <w:pStyle w:val="Kode"/>
        <w:ind w:left="454" w:hanging="454"/>
      </w:pPr>
      <w:r>
        <w:rPr>
          <w:i/>
        </w:rPr>
        <w:t xml:space="preserve"> 363  </w:t>
      </w:r>
      <w:r>
        <w:rPr>
          <w:rFonts w:ascii="Consolas" w:eastAsia="Consolas" w:hAnsi="Consolas" w:cs="Consolas"/>
        </w:rPr>
        <w:t xml:space="preserve">              &lt;li&gt;&lt;i class="bi bi-person-badge"&gt;&lt;/i&gt; Topik: &lt;a href="tel:+6281386699062"&gt;+62 813-8669-9062&lt;/a&gt;&lt;/li&gt;</w:t>
      </w:r>
    </w:p>
    <w:p w14:paraId="46BC0088" w14:textId="77777777" w:rsidR="00D87699" w:rsidRDefault="003E0A97">
      <w:pPr>
        <w:pStyle w:val="Kode"/>
        <w:ind w:left="454" w:hanging="454"/>
      </w:pPr>
      <w:r>
        <w:rPr>
          <w:i/>
        </w:rPr>
        <w:t xml:space="preserve"> 364  </w:t>
      </w:r>
      <w:r>
        <w:rPr>
          <w:rFonts w:ascii="Consolas" w:eastAsia="Consolas" w:hAnsi="Consolas" w:cs="Consolas"/>
        </w:rPr>
        <w:t xml:space="preserve">            &lt;/ul&gt;</w:t>
      </w:r>
    </w:p>
    <w:p w14:paraId="356D3614" w14:textId="77777777" w:rsidR="00D87699" w:rsidRDefault="003E0A97">
      <w:pPr>
        <w:pStyle w:val="Kode"/>
        <w:ind w:left="454" w:hanging="454"/>
      </w:pPr>
      <w:r>
        <w:rPr>
          <w:i/>
        </w:rPr>
        <w:t xml:space="preserve"> 365  </w:t>
      </w:r>
      <w:r>
        <w:rPr>
          <w:rFonts w:ascii="Consolas" w:eastAsia="Consolas" w:hAnsi="Consolas" w:cs="Consolas"/>
        </w:rPr>
        <w:t xml:space="preserve">            &lt;a class="footer-more" href="index.html#kontak"&gt;&lt;i class="bi bi-plus-circle"&gt;&lt;/i&gt; Lihat semua kontak &amp; peta&lt;/a&gt;</w:t>
      </w:r>
    </w:p>
    <w:p w14:paraId="39C05A7C" w14:textId="77777777" w:rsidR="00D87699" w:rsidRDefault="003E0A97">
      <w:pPr>
        <w:pStyle w:val="Kode"/>
        <w:ind w:left="454" w:hanging="454"/>
      </w:pPr>
      <w:r>
        <w:rPr>
          <w:i/>
        </w:rPr>
        <w:t xml:space="preserve"> 366  </w:t>
      </w:r>
      <w:r>
        <w:rPr>
          <w:rFonts w:ascii="Consolas" w:eastAsia="Consolas" w:hAnsi="Consolas" w:cs="Consolas"/>
        </w:rPr>
        <w:t xml:space="preserve">          &lt;/div&gt;</w:t>
      </w:r>
    </w:p>
    <w:p w14:paraId="235C09E3" w14:textId="77777777" w:rsidR="00D87699" w:rsidRDefault="003E0A97">
      <w:pPr>
        <w:pStyle w:val="Kode"/>
        <w:ind w:left="454" w:hanging="454"/>
      </w:pPr>
      <w:r>
        <w:rPr>
          <w:i/>
        </w:rPr>
        <w:t xml:space="preserve"> 367  </w:t>
      </w:r>
      <w:r>
        <w:rPr>
          <w:rFonts w:ascii="Consolas" w:eastAsia="Consolas" w:hAnsi="Consolas" w:cs="Consolas"/>
        </w:rPr>
        <w:t xml:space="preserve">        &lt;/div&gt;</w:t>
      </w:r>
    </w:p>
    <w:p w14:paraId="1CF3FDD8" w14:textId="77777777" w:rsidR="00D87699" w:rsidRDefault="003E0A97">
      <w:pPr>
        <w:pStyle w:val="Kode"/>
        <w:ind w:left="454" w:hanging="454"/>
      </w:pPr>
      <w:r>
        <w:rPr>
          <w:i/>
        </w:rPr>
        <w:t xml:space="preserve"> 368  </w:t>
      </w:r>
      <w:r>
        <w:rPr>
          <w:rFonts w:ascii="Consolas" w:eastAsia="Consolas" w:hAnsi="Consolas" w:cs="Consolas"/>
        </w:rPr>
        <w:t xml:space="preserve">      &lt;/div&gt;</w:t>
      </w:r>
    </w:p>
    <w:p w14:paraId="575DF9AB" w14:textId="77777777" w:rsidR="00D87699" w:rsidRDefault="003E0A97">
      <w:pPr>
        <w:pStyle w:val="Kode"/>
        <w:ind w:left="454" w:hanging="454"/>
      </w:pPr>
      <w:r>
        <w:rPr>
          <w:i/>
        </w:rPr>
        <w:t xml:space="preserve"> 369  </w:t>
      </w:r>
      <w:r>
        <w:rPr>
          <w:rFonts w:ascii="Consolas" w:eastAsia="Consolas" w:hAnsi="Consolas" w:cs="Consolas"/>
        </w:rPr>
        <w:t xml:space="preserve">    &lt;/div&gt;</w:t>
      </w:r>
    </w:p>
    <w:p w14:paraId="4B4009C9" w14:textId="77777777" w:rsidR="00D87699" w:rsidRDefault="003E0A97">
      <w:pPr>
        <w:pStyle w:val="Kode"/>
        <w:ind w:left="454" w:hanging="454"/>
      </w:pPr>
      <w:r>
        <w:rPr>
          <w:i/>
        </w:rPr>
        <w:t xml:space="preserve"> 370  </w:t>
      </w:r>
      <w:r>
        <w:rPr>
          <w:rFonts w:ascii="Consolas" w:eastAsia="Consolas" w:hAnsi="Consolas" w:cs="Consolas"/>
        </w:rPr>
        <w:t xml:space="preserve">    &lt;div class="footer-bottom"&gt;</w:t>
      </w:r>
    </w:p>
    <w:p w14:paraId="72C436BD" w14:textId="77777777" w:rsidR="00D87699" w:rsidRDefault="003E0A97">
      <w:pPr>
        <w:pStyle w:val="Kode"/>
        <w:ind w:left="454" w:hanging="454"/>
      </w:pPr>
      <w:r>
        <w:rPr>
          <w:i/>
        </w:rPr>
        <w:t xml:space="preserve"> 371  </w:t>
      </w:r>
      <w:r>
        <w:rPr>
          <w:rFonts w:ascii="Consolas" w:eastAsia="Consolas" w:hAnsi="Consolas" w:cs="Consolas"/>
        </w:rPr>
        <w:t xml:space="preserve">      &lt;div class="container footer-bottom-inner"&gt;</w:t>
      </w:r>
    </w:p>
    <w:p w14:paraId="6C74DEE1" w14:textId="77777777" w:rsidR="00D87699" w:rsidRDefault="003E0A97">
      <w:pPr>
        <w:pStyle w:val="Kode"/>
        <w:ind w:left="454" w:hanging="454"/>
      </w:pPr>
      <w:r>
        <w:rPr>
          <w:i/>
        </w:rPr>
        <w:t xml:space="preserve"> 372  </w:t>
      </w:r>
      <w:r>
        <w:rPr>
          <w:rFonts w:ascii="Consolas" w:eastAsia="Consolas" w:hAnsi="Consolas" w:cs="Consolas"/>
        </w:rPr>
        <w:t xml:space="preserve">        &lt;p&gt;&amp;copy; 2026 I-HSSE Universitas Gunadarma J6. All rights reserved.&lt;/p&gt;</w:t>
      </w:r>
    </w:p>
    <w:p w14:paraId="5A973F12" w14:textId="77777777" w:rsidR="00D87699" w:rsidRDefault="003E0A97">
      <w:pPr>
        <w:pStyle w:val="Kode"/>
        <w:ind w:left="454" w:hanging="454"/>
      </w:pPr>
      <w:r>
        <w:rPr>
          <w:i/>
        </w:rPr>
        <w:t xml:space="preserve"> 373  </w:t>
      </w:r>
      <w:r>
        <w:rPr>
          <w:rFonts w:ascii="Consolas" w:eastAsia="Consolas" w:hAnsi="Consolas" w:cs="Consolas"/>
        </w:rPr>
        <w:t xml:space="preserve">        &lt;span class="footer-badge"&gt;&lt;i class="bi bi-shield-fill-check"&gt;&lt;/i&gt; Health · Safety · Security · Environment&lt;/span&gt;</w:t>
      </w:r>
    </w:p>
    <w:p w14:paraId="775B6D94" w14:textId="77777777" w:rsidR="00D87699" w:rsidRDefault="003E0A97">
      <w:pPr>
        <w:pStyle w:val="Kode"/>
        <w:ind w:left="454" w:hanging="454"/>
      </w:pPr>
      <w:r>
        <w:rPr>
          <w:i/>
        </w:rPr>
        <w:t xml:space="preserve"> 374  </w:t>
      </w:r>
      <w:r>
        <w:rPr>
          <w:rFonts w:ascii="Consolas" w:eastAsia="Consolas" w:hAnsi="Consolas" w:cs="Consolas"/>
        </w:rPr>
        <w:t xml:space="preserve">      &lt;/div&gt;</w:t>
      </w:r>
    </w:p>
    <w:p w14:paraId="0987B105" w14:textId="77777777" w:rsidR="00D87699" w:rsidRDefault="003E0A97">
      <w:pPr>
        <w:pStyle w:val="Kode"/>
        <w:ind w:left="454" w:hanging="454"/>
      </w:pPr>
      <w:r>
        <w:rPr>
          <w:i/>
        </w:rPr>
        <w:t xml:space="preserve"> 375  </w:t>
      </w:r>
      <w:r>
        <w:rPr>
          <w:rFonts w:ascii="Consolas" w:eastAsia="Consolas" w:hAnsi="Consolas" w:cs="Consolas"/>
        </w:rPr>
        <w:t xml:space="preserve">    &lt;/div&gt;</w:t>
      </w:r>
    </w:p>
    <w:p w14:paraId="359EAFCF" w14:textId="77777777" w:rsidR="00D87699" w:rsidRDefault="003E0A97">
      <w:pPr>
        <w:pStyle w:val="Kode"/>
        <w:ind w:left="454" w:hanging="454"/>
      </w:pPr>
      <w:r>
        <w:rPr>
          <w:i/>
        </w:rPr>
        <w:t xml:space="preserve"> 376  </w:t>
      </w:r>
      <w:r>
        <w:rPr>
          <w:rFonts w:ascii="Consolas" w:eastAsia="Consolas" w:hAnsi="Consolas" w:cs="Consolas"/>
        </w:rPr>
        <w:t xml:space="preserve">  &lt;/footer&gt;</w:t>
      </w:r>
    </w:p>
    <w:p w14:paraId="23CB6B5F" w14:textId="77777777" w:rsidR="00D87699" w:rsidRDefault="003E0A97">
      <w:pPr>
        <w:pStyle w:val="Kode"/>
        <w:ind w:left="454" w:hanging="454"/>
      </w:pPr>
      <w:r>
        <w:rPr>
          <w:i/>
        </w:rPr>
        <w:t xml:space="preserve"> 377  </w:t>
      </w:r>
      <w:r>
        <w:rPr>
          <w:rFonts w:ascii="Consolas" w:eastAsia="Consolas" w:hAnsi="Consolas" w:cs="Consolas"/>
        </w:rPr>
        <w:t xml:space="preserve"> </w:t>
      </w:r>
    </w:p>
    <w:p w14:paraId="4DE2E6D0" w14:textId="77777777" w:rsidR="00D87699" w:rsidRDefault="003E0A97">
      <w:pPr>
        <w:pStyle w:val="Kode"/>
        <w:ind w:left="454" w:hanging="454"/>
      </w:pPr>
      <w:r>
        <w:rPr>
          <w:i/>
        </w:rPr>
        <w:t xml:space="preserve"> 378  </w:t>
      </w:r>
      <w:r>
        <w:rPr>
          <w:rFonts w:ascii="Consolas" w:eastAsia="Consolas" w:hAnsi="Consolas" w:cs="Consolas"/>
        </w:rPr>
        <w:t xml:space="preserve">  &lt;div id="modal" class="modal"&gt;</w:t>
      </w:r>
    </w:p>
    <w:p w14:paraId="14BDA876" w14:textId="77777777" w:rsidR="00D87699" w:rsidRDefault="003E0A97">
      <w:pPr>
        <w:pStyle w:val="Kode"/>
        <w:ind w:left="454" w:hanging="454"/>
      </w:pPr>
      <w:r>
        <w:rPr>
          <w:i/>
        </w:rPr>
        <w:t xml:space="preserve"> 379  </w:t>
      </w:r>
      <w:r>
        <w:rPr>
          <w:rFonts w:ascii="Consolas" w:eastAsia="Consolas" w:hAnsi="Consolas" w:cs="Consolas"/>
        </w:rPr>
        <w:t xml:space="preserve">    &lt;div class="modal-content"&gt;</w:t>
      </w:r>
    </w:p>
    <w:p w14:paraId="4AF463C0" w14:textId="77777777" w:rsidR="00D87699" w:rsidRDefault="003E0A97">
      <w:pPr>
        <w:pStyle w:val="Kode"/>
        <w:ind w:left="454" w:hanging="454"/>
      </w:pPr>
      <w:r>
        <w:rPr>
          <w:i/>
        </w:rPr>
        <w:t xml:space="preserve"> 380  </w:t>
      </w:r>
      <w:r>
        <w:rPr>
          <w:rFonts w:ascii="Consolas" w:eastAsia="Consolas" w:hAnsi="Consolas" w:cs="Consolas"/>
        </w:rPr>
        <w:t xml:space="preserve">      &lt;button class="modal-close" aria-label="Tutup modal"&gt;&amp;times;&lt;/button&gt;</w:t>
      </w:r>
    </w:p>
    <w:p w14:paraId="1CA38F06" w14:textId="77777777" w:rsidR="00D87699" w:rsidRDefault="003E0A97">
      <w:pPr>
        <w:pStyle w:val="Kode"/>
        <w:ind w:left="454" w:hanging="454"/>
      </w:pPr>
      <w:r>
        <w:rPr>
          <w:i/>
        </w:rPr>
        <w:t xml:space="preserve"> 381  </w:t>
      </w:r>
      <w:r>
        <w:rPr>
          <w:rFonts w:ascii="Consolas" w:eastAsia="Consolas" w:hAnsi="Consolas" w:cs="Consolas"/>
        </w:rPr>
        <w:t xml:space="preserve">      &lt;div id="modalBody"&gt;&lt;/div&gt;</w:t>
      </w:r>
    </w:p>
    <w:p w14:paraId="49B29D97" w14:textId="77777777" w:rsidR="00D87699" w:rsidRDefault="003E0A97">
      <w:pPr>
        <w:pStyle w:val="Kode"/>
        <w:ind w:left="454" w:hanging="454"/>
      </w:pPr>
      <w:r>
        <w:rPr>
          <w:i/>
        </w:rPr>
        <w:t xml:space="preserve"> 382  </w:t>
      </w:r>
      <w:r>
        <w:rPr>
          <w:rFonts w:ascii="Consolas" w:eastAsia="Consolas" w:hAnsi="Consolas" w:cs="Consolas"/>
        </w:rPr>
        <w:t xml:space="preserve">    &lt;/div&gt;</w:t>
      </w:r>
    </w:p>
    <w:p w14:paraId="64547D79" w14:textId="77777777" w:rsidR="00D87699" w:rsidRDefault="003E0A97">
      <w:pPr>
        <w:pStyle w:val="Kode"/>
        <w:ind w:left="454" w:hanging="454"/>
      </w:pPr>
      <w:r>
        <w:rPr>
          <w:i/>
        </w:rPr>
        <w:t xml:space="preserve"> 383  </w:t>
      </w:r>
      <w:r>
        <w:rPr>
          <w:rFonts w:ascii="Consolas" w:eastAsia="Consolas" w:hAnsi="Consolas" w:cs="Consolas"/>
        </w:rPr>
        <w:t xml:space="preserve">  &lt;/div&gt;</w:t>
      </w:r>
    </w:p>
    <w:p w14:paraId="185E8013" w14:textId="77777777" w:rsidR="00D87699" w:rsidRDefault="003E0A97">
      <w:pPr>
        <w:pStyle w:val="Kode"/>
        <w:ind w:left="454" w:hanging="454"/>
      </w:pPr>
      <w:r>
        <w:rPr>
          <w:i/>
        </w:rPr>
        <w:t xml:space="preserve"> 384  </w:t>
      </w:r>
      <w:r>
        <w:rPr>
          <w:rFonts w:ascii="Consolas" w:eastAsia="Consolas" w:hAnsi="Consolas" w:cs="Consolas"/>
        </w:rPr>
        <w:t xml:space="preserve"> </w:t>
      </w:r>
    </w:p>
    <w:p w14:paraId="7C6408B4" w14:textId="77777777" w:rsidR="00D87699" w:rsidRDefault="003E0A97">
      <w:pPr>
        <w:pStyle w:val="Kode"/>
        <w:ind w:left="454" w:hanging="454"/>
      </w:pPr>
      <w:r>
        <w:rPr>
          <w:i/>
        </w:rPr>
        <w:t xml:space="preserve"> 385  </w:t>
      </w:r>
      <w:r>
        <w:rPr>
          <w:rFonts w:ascii="Consolas" w:eastAsia="Consolas" w:hAnsi="Consolas" w:cs="Consolas"/>
        </w:rPr>
        <w:t xml:space="preserve">  &lt;script src="assets/js/script-new.js?v=13"&gt;&lt;/script&gt;</w:t>
      </w:r>
    </w:p>
    <w:p w14:paraId="24AEDD40" w14:textId="77777777" w:rsidR="00D87699" w:rsidRDefault="003E0A97">
      <w:pPr>
        <w:pStyle w:val="Kode"/>
        <w:ind w:left="454" w:hanging="454"/>
      </w:pPr>
      <w:r>
        <w:rPr>
          <w:i/>
        </w:rPr>
        <w:t xml:space="preserve"> 386  </w:t>
      </w:r>
      <w:r>
        <w:rPr>
          <w:rFonts w:ascii="Consolas" w:eastAsia="Consolas" w:hAnsi="Consolas" w:cs="Consolas"/>
        </w:rPr>
        <w:t>&lt;/body&gt;</w:t>
      </w:r>
    </w:p>
    <w:p w14:paraId="636A9D77" w14:textId="77777777" w:rsidR="00D87699" w:rsidRDefault="003E0A97">
      <w:pPr>
        <w:pStyle w:val="Kode"/>
        <w:ind w:left="454" w:hanging="454"/>
      </w:pPr>
      <w:r>
        <w:rPr>
          <w:i/>
        </w:rPr>
        <w:t xml:space="preserve"> 387  </w:t>
      </w:r>
      <w:r>
        <w:rPr>
          <w:rFonts w:ascii="Consolas" w:eastAsia="Consolas" w:hAnsi="Consolas" w:cs="Consolas"/>
        </w:rPr>
        <w:t>&lt;/html&gt;</w:t>
      </w:r>
    </w:p>
    <w:p w14:paraId="0C27C76F" w14:textId="77777777" w:rsidR="00D87699" w:rsidRDefault="003E0A97">
      <w:r>
        <w:br w:type="page"/>
      </w:r>
    </w:p>
    <w:p w14:paraId="6D1AA1B2" w14:textId="77777777" w:rsidR="00D87699" w:rsidRDefault="003E0A97">
      <w:pPr>
        <w:pStyle w:val="JudulTabel"/>
      </w:pPr>
      <w:r>
        <w:lastRenderedPageBreak/>
        <w:t>Lampiran 4  Diagram Use Case (PlantUML)</w:t>
      </w:r>
    </w:p>
    <w:p w14:paraId="31BA2898" w14:textId="77777777" w:rsidR="00D87699" w:rsidRDefault="003E0A97">
      <w:pPr>
        <w:pStyle w:val="Kode"/>
        <w:ind w:left="454" w:hanging="454"/>
      </w:pPr>
      <w:r>
        <w:rPr>
          <w:i/>
        </w:rPr>
        <w:t xml:space="preserve">   1  </w:t>
      </w:r>
      <w:r>
        <w:rPr>
          <w:rFonts w:ascii="Consolas" w:eastAsia="Consolas" w:hAnsi="Consolas" w:cs="Consolas"/>
        </w:rPr>
        <w:t>@startuml 01-use-case</w:t>
      </w:r>
    </w:p>
    <w:p w14:paraId="4DB41DAB" w14:textId="77777777" w:rsidR="00D87699" w:rsidRDefault="003E0A97">
      <w:pPr>
        <w:pStyle w:val="Kode"/>
        <w:ind w:left="454" w:hanging="454"/>
      </w:pPr>
      <w:r>
        <w:rPr>
          <w:i/>
        </w:rPr>
        <w:t xml:space="preserve">   2  </w:t>
      </w:r>
      <w:r>
        <w:rPr>
          <w:rFonts w:ascii="Consolas" w:eastAsia="Consolas" w:hAnsi="Consolas" w:cs="Consolas"/>
        </w:rPr>
        <w:t>' Diagram 1 — Use Case Diagram</w:t>
      </w:r>
    </w:p>
    <w:p w14:paraId="11E309C8" w14:textId="77777777" w:rsidR="00D87699" w:rsidRDefault="003E0A97">
      <w:pPr>
        <w:pStyle w:val="Kode"/>
        <w:ind w:left="454" w:hanging="454"/>
      </w:pPr>
      <w:r>
        <w:rPr>
          <w:i/>
        </w:rPr>
        <w:t xml:space="preserve">   3  </w:t>
      </w:r>
      <w:r>
        <w:rPr>
          <w:rFonts w:ascii="Consolas" w:eastAsia="Consolas" w:hAnsi="Consolas" w:cs="Consolas"/>
        </w:rPr>
        <w:t>' Sistem I-HSSE Gedung J6 Universitas Gunadarma</w:t>
      </w:r>
    </w:p>
    <w:p w14:paraId="4DFAFD45" w14:textId="77777777" w:rsidR="00D87699" w:rsidRDefault="003E0A97">
      <w:pPr>
        <w:pStyle w:val="Kode"/>
        <w:ind w:left="454" w:hanging="454"/>
      </w:pPr>
      <w:r>
        <w:rPr>
          <w:i/>
        </w:rPr>
        <w:t xml:space="preserve">   4  </w:t>
      </w:r>
      <w:r>
        <w:rPr>
          <w:rFonts w:ascii="Consolas" w:eastAsia="Consolas" w:hAnsi="Consolas" w:cs="Consolas"/>
        </w:rPr>
        <w:t xml:space="preserve"> </w:t>
      </w:r>
    </w:p>
    <w:p w14:paraId="30D32213" w14:textId="77777777" w:rsidR="00D87699" w:rsidRDefault="003E0A97">
      <w:pPr>
        <w:pStyle w:val="Kode"/>
        <w:ind w:left="454" w:hanging="454"/>
      </w:pPr>
      <w:r>
        <w:rPr>
          <w:i/>
        </w:rPr>
        <w:t xml:space="preserve">   5  </w:t>
      </w:r>
      <w:r>
        <w:rPr>
          <w:rFonts w:ascii="Consolas" w:eastAsia="Consolas" w:hAnsi="Consolas" w:cs="Consolas"/>
        </w:rPr>
        <w:t>left to right direction</w:t>
      </w:r>
    </w:p>
    <w:p w14:paraId="2ECEFCDC" w14:textId="77777777" w:rsidR="00D87699" w:rsidRDefault="003E0A97">
      <w:pPr>
        <w:pStyle w:val="Kode"/>
        <w:ind w:left="454" w:hanging="454"/>
      </w:pPr>
      <w:r>
        <w:rPr>
          <w:i/>
        </w:rPr>
        <w:t xml:space="preserve">   6  </w:t>
      </w:r>
      <w:r>
        <w:rPr>
          <w:rFonts w:ascii="Consolas" w:eastAsia="Consolas" w:hAnsi="Consolas" w:cs="Consolas"/>
        </w:rPr>
        <w:t>skinparam backgroundColor #FFFFFF</w:t>
      </w:r>
    </w:p>
    <w:p w14:paraId="55C7421D" w14:textId="77777777" w:rsidR="00D87699" w:rsidRDefault="003E0A97">
      <w:pPr>
        <w:pStyle w:val="Kode"/>
        <w:ind w:left="454" w:hanging="454"/>
      </w:pPr>
      <w:r>
        <w:rPr>
          <w:i/>
        </w:rPr>
        <w:t xml:space="preserve">   7  </w:t>
      </w:r>
      <w:r>
        <w:rPr>
          <w:rFonts w:ascii="Consolas" w:eastAsia="Consolas" w:hAnsi="Consolas" w:cs="Consolas"/>
        </w:rPr>
        <w:t>skinparam shadowing false</w:t>
      </w:r>
    </w:p>
    <w:p w14:paraId="5840233B" w14:textId="77777777" w:rsidR="00D87699" w:rsidRDefault="003E0A97">
      <w:pPr>
        <w:pStyle w:val="Kode"/>
        <w:ind w:left="454" w:hanging="454"/>
      </w:pPr>
      <w:r>
        <w:rPr>
          <w:i/>
        </w:rPr>
        <w:t xml:space="preserve">   8  </w:t>
      </w:r>
      <w:r>
        <w:rPr>
          <w:rFonts w:ascii="Consolas" w:eastAsia="Consolas" w:hAnsi="Consolas" w:cs="Consolas"/>
        </w:rPr>
        <w:t>skinparam defaultFontName Segoe UI</w:t>
      </w:r>
    </w:p>
    <w:p w14:paraId="2F948053" w14:textId="77777777" w:rsidR="00D87699" w:rsidRDefault="003E0A97">
      <w:pPr>
        <w:pStyle w:val="Kode"/>
        <w:ind w:left="454" w:hanging="454"/>
      </w:pPr>
      <w:r>
        <w:rPr>
          <w:i/>
        </w:rPr>
        <w:t xml:space="preserve">   9  </w:t>
      </w:r>
      <w:r>
        <w:rPr>
          <w:rFonts w:ascii="Consolas" w:eastAsia="Consolas" w:hAnsi="Consolas" w:cs="Consolas"/>
        </w:rPr>
        <w:t>skinparam defaultFontSize 14</w:t>
      </w:r>
    </w:p>
    <w:p w14:paraId="6F0BCD96" w14:textId="77777777" w:rsidR="00D87699" w:rsidRDefault="003E0A97">
      <w:pPr>
        <w:pStyle w:val="Kode"/>
        <w:ind w:left="454" w:hanging="454"/>
      </w:pPr>
      <w:r>
        <w:rPr>
          <w:i/>
        </w:rPr>
        <w:t xml:space="preserve">  10  </w:t>
      </w:r>
      <w:r>
        <w:rPr>
          <w:rFonts w:ascii="Consolas" w:eastAsia="Consolas" w:hAnsi="Consolas" w:cs="Consolas"/>
        </w:rPr>
        <w:t>skinparam packageStyle rectangle</w:t>
      </w:r>
    </w:p>
    <w:p w14:paraId="32DAE0BD" w14:textId="77777777" w:rsidR="00D87699" w:rsidRDefault="003E0A97">
      <w:pPr>
        <w:pStyle w:val="Kode"/>
        <w:ind w:left="454" w:hanging="454"/>
      </w:pPr>
      <w:r>
        <w:rPr>
          <w:i/>
        </w:rPr>
        <w:t xml:space="preserve">  11  </w:t>
      </w:r>
      <w:r>
        <w:rPr>
          <w:rFonts w:ascii="Consolas" w:eastAsia="Consolas" w:hAnsi="Consolas" w:cs="Consolas"/>
        </w:rPr>
        <w:t>skinparam usecase {</w:t>
      </w:r>
    </w:p>
    <w:p w14:paraId="11EC8635" w14:textId="77777777" w:rsidR="00D87699" w:rsidRDefault="003E0A97">
      <w:pPr>
        <w:pStyle w:val="Kode"/>
        <w:ind w:left="454" w:hanging="454"/>
      </w:pPr>
      <w:r>
        <w:rPr>
          <w:i/>
        </w:rPr>
        <w:t xml:space="preserve">  12  </w:t>
      </w:r>
      <w:r>
        <w:rPr>
          <w:rFonts w:ascii="Consolas" w:eastAsia="Consolas" w:hAnsi="Consolas" w:cs="Consolas"/>
        </w:rPr>
        <w:t xml:space="preserve">  BackgroundColor #E0F2FE</w:t>
      </w:r>
    </w:p>
    <w:p w14:paraId="39E56709" w14:textId="77777777" w:rsidR="00D87699" w:rsidRDefault="003E0A97">
      <w:pPr>
        <w:pStyle w:val="Kode"/>
        <w:ind w:left="454" w:hanging="454"/>
      </w:pPr>
      <w:r>
        <w:rPr>
          <w:i/>
        </w:rPr>
        <w:t xml:space="preserve">  13  </w:t>
      </w:r>
      <w:r>
        <w:rPr>
          <w:rFonts w:ascii="Consolas" w:eastAsia="Consolas" w:hAnsi="Consolas" w:cs="Consolas"/>
        </w:rPr>
        <w:t xml:space="preserve">  BorderColor #0284C7</w:t>
      </w:r>
    </w:p>
    <w:p w14:paraId="30AE9E8F" w14:textId="77777777" w:rsidR="00D87699" w:rsidRDefault="003E0A97">
      <w:pPr>
        <w:pStyle w:val="Kode"/>
        <w:ind w:left="454" w:hanging="454"/>
      </w:pPr>
      <w:r>
        <w:rPr>
          <w:i/>
        </w:rPr>
        <w:t xml:space="preserve">  14  </w:t>
      </w:r>
      <w:r>
        <w:rPr>
          <w:rFonts w:ascii="Consolas" w:eastAsia="Consolas" w:hAnsi="Consolas" w:cs="Consolas"/>
        </w:rPr>
        <w:t xml:space="preserve">  FontColor #0F172A</w:t>
      </w:r>
    </w:p>
    <w:p w14:paraId="3605A912" w14:textId="77777777" w:rsidR="00D87699" w:rsidRDefault="003E0A97">
      <w:pPr>
        <w:pStyle w:val="Kode"/>
        <w:ind w:left="454" w:hanging="454"/>
      </w:pPr>
      <w:r>
        <w:rPr>
          <w:i/>
        </w:rPr>
        <w:t xml:space="preserve">  15  </w:t>
      </w:r>
      <w:r>
        <w:rPr>
          <w:rFonts w:ascii="Consolas" w:eastAsia="Consolas" w:hAnsi="Consolas" w:cs="Consolas"/>
        </w:rPr>
        <w:t xml:space="preserve">  FontSize 13</w:t>
      </w:r>
    </w:p>
    <w:p w14:paraId="1233D835" w14:textId="77777777" w:rsidR="00D87699" w:rsidRDefault="003E0A97">
      <w:pPr>
        <w:pStyle w:val="Kode"/>
        <w:ind w:left="454" w:hanging="454"/>
      </w:pPr>
      <w:r>
        <w:rPr>
          <w:i/>
        </w:rPr>
        <w:t xml:space="preserve">  16  </w:t>
      </w:r>
      <w:r>
        <w:rPr>
          <w:rFonts w:ascii="Consolas" w:eastAsia="Consolas" w:hAnsi="Consolas" w:cs="Consolas"/>
        </w:rPr>
        <w:t>}</w:t>
      </w:r>
    </w:p>
    <w:p w14:paraId="69FA135D" w14:textId="77777777" w:rsidR="00D87699" w:rsidRDefault="003E0A97">
      <w:pPr>
        <w:pStyle w:val="Kode"/>
        <w:ind w:left="454" w:hanging="454"/>
      </w:pPr>
      <w:r>
        <w:rPr>
          <w:i/>
        </w:rPr>
        <w:t xml:space="preserve">  17  </w:t>
      </w:r>
      <w:r>
        <w:rPr>
          <w:rFonts w:ascii="Consolas" w:eastAsia="Consolas" w:hAnsi="Consolas" w:cs="Consolas"/>
        </w:rPr>
        <w:t>skinparam actor {</w:t>
      </w:r>
    </w:p>
    <w:p w14:paraId="39C5B3C6" w14:textId="77777777" w:rsidR="00D87699" w:rsidRDefault="003E0A97">
      <w:pPr>
        <w:pStyle w:val="Kode"/>
        <w:ind w:left="454" w:hanging="454"/>
      </w:pPr>
      <w:r>
        <w:rPr>
          <w:i/>
        </w:rPr>
        <w:t xml:space="preserve">  18  </w:t>
      </w:r>
      <w:r>
        <w:rPr>
          <w:rFonts w:ascii="Consolas" w:eastAsia="Consolas" w:hAnsi="Consolas" w:cs="Consolas"/>
        </w:rPr>
        <w:t xml:space="preserve">  BorderColor #0F172A</w:t>
      </w:r>
    </w:p>
    <w:p w14:paraId="708E765D" w14:textId="77777777" w:rsidR="00D87699" w:rsidRDefault="003E0A97">
      <w:pPr>
        <w:pStyle w:val="Kode"/>
        <w:ind w:left="454" w:hanging="454"/>
      </w:pPr>
      <w:r>
        <w:rPr>
          <w:i/>
        </w:rPr>
        <w:t xml:space="preserve">  19  </w:t>
      </w:r>
      <w:r>
        <w:rPr>
          <w:rFonts w:ascii="Consolas" w:eastAsia="Consolas" w:hAnsi="Consolas" w:cs="Consolas"/>
        </w:rPr>
        <w:t xml:space="preserve">  FontColor #0F172A</w:t>
      </w:r>
    </w:p>
    <w:p w14:paraId="245FB9E9" w14:textId="77777777" w:rsidR="00D87699" w:rsidRDefault="003E0A97">
      <w:pPr>
        <w:pStyle w:val="Kode"/>
        <w:ind w:left="454" w:hanging="454"/>
      </w:pPr>
      <w:r>
        <w:rPr>
          <w:i/>
        </w:rPr>
        <w:t xml:space="preserve">  20  </w:t>
      </w:r>
      <w:r>
        <w:rPr>
          <w:rFonts w:ascii="Consolas" w:eastAsia="Consolas" w:hAnsi="Consolas" w:cs="Consolas"/>
        </w:rPr>
        <w:t xml:space="preserve">  FontSize 14</w:t>
      </w:r>
    </w:p>
    <w:p w14:paraId="076BD752" w14:textId="77777777" w:rsidR="00D87699" w:rsidRDefault="003E0A97">
      <w:pPr>
        <w:pStyle w:val="Kode"/>
        <w:ind w:left="454" w:hanging="454"/>
      </w:pPr>
      <w:r>
        <w:rPr>
          <w:i/>
        </w:rPr>
        <w:t xml:space="preserve">  21  </w:t>
      </w:r>
      <w:r>
        <w:rPr>
          <w:rFonts w:ascii="Consolas" w:eastAsia="Consolas" w:hAnsi="Consolas" w:cs="Consolas"/>
        </w:rPr>
        <w:t>}</w:t>
      </w:r>
    </w:p>
    <w:p w14:paraId="4F3016B1" w14:textId="77777777" w:rsidR="00D87699" w:rsidRDefault="003E0A97">
      <w:pPr>
        <w:pStyle w:val="Kode"/>
        <w:ind w:left="454" w:hanging="454"/>
      </w:pPr>
      <w:r>
        <w:rPr>
          <w:i/>
        </w:rPr>
        <w:t xml:space="preserve">  22  </w:t>
      </w:r>
      <w:r>
        <w:rPr>
          <w:rFonts w:ascii="Consolas" w:eastAsia="Consolas" w:hAnsi="Consolas" w:cs="Consolas"/>
        </w:rPr>
        <w:t>skinparam rectangle {</w:t>
      </w:r>
    </w:p>
    <w:p w14:paraId="02E35D18" w14:textId="77777777" w:rsidR="00D87699" w:rsidRDefault="003E0A97">
      <w:pPr>
        <w:pStyle w:val="Kode"/>
        <w:ind w:left="454" w:hanging="454"/>
      </w:pPr>
      <w:r>
        <w:rPr>
          <w:i/>
        </w:rPr>
        <w:t xml:space="preserve">  23  </w:t>
      </w:r>
      <w:r>
        <w:rPr>
          <w:rFonts w:ascii="Consolas" w:eastAsia="Consolas" w:hAnsi="Consolas" w:cs="Consolas"/>
        </w:rPr>
        <w:t xml:space="preserve">  BackgroundColor #F8FAFC</w:t>
      </w:r>
    </w:p>
    <w:p w14:paraId="67771E8F" w14:textId="77777777" w:rsidR="00D87699" w:rsidRDefault="003E0A97">
      <w:pPr>
        <w:pStyle w:val="Kode"/>
        <w:ind w:left="454" w:hanging="454"/>
      </w:pPr>
      <w:r>
        <w:rPr>
          <w:i/>
        </w:rPr>
        <w:t xml:space="preserve">  24  </w:t>
      </w:r>
      <w:r>
        <w:rPr>
          <w:rFonts w:ascii="Consolas" w:eastAsia="Consolas" w:hAnsi="Consolas" w:cs="Consolas"/>
        </w:rPr>
        <w:t xml:space="preserve">  BorderColor #94A3B8</w:t>
      </w:r>
    </w:p>
    <w:p w14:paraId="5FDC40AC" w14:textId="77777777" w:rsidR="00D87699" w:rsidRDefault="003E0A97">
      <w:pPr>
        <w:pStyle w:val="Kode"/>
        <w:ind w:left="454" w:hanging="454"/>
      </w:pPr>
      <w:r>
        <w:rPr>
          <w:i/>
        </w:rPr>
        <w:t xml:space="preserve">  25  </w:t>
      </w:r>
      <w:r>
        <w:rPr>
          <w:rFonts w:ascii="Consolas" w:eastAsia="Consolas" w:hAnsi="Consolas" w:cs="Consolas"/>
        </w:rPr>
        <w:t xml:space="preserve">  FontColor #0F172A</w:t>
      </w:r>
    </w:p>
    <w:p w14:paraId="1FA9E678" w14:textId="77777777" w:rsidR="00D87699" w:rsidRDefault="003E0A97">
      <w:pPr>
        <w:pStyle w:val="Kode"/>
        <w:ind w:left="454" w:hanging="454"/>
      </w:pPr>
      <w:r>
        <w:rPr>
          <w:i/>
        </w:rPr>
        <w:t xml:space="preserve">  26  </w:t>
      </w:r>
      <w:r>
        <w:rPr>
          <w:rFonts w:ascii="Consolas" w:eastAsia="Consolas" w:hAnsi="Consolas" w:cs="Consolas"/>
        </w:rPr>
        <w:t xml:space="preserve">  FontSize 15</w:t>
      </w:r>
    </w:p>
    <w:p w14:paraId="53FB5738" w14:textId="77777777" w:rsidR="00D87699" w:rsidRDefault="003E0A97">
      <w:pPr>
        <w:pStyle w:val="Kode"/>
        <w:ind w:left="454" w:hanging="454"/>
      </w:pPr>
      <w:r>
        <w:rPr>
          <w:i/>
        </w:rPr>
        <w:t xml:space="preserve">  27  </w:t>
      </w:r>
      <w:r>
        <w:rPr>
          <w:rFonts w:ascii="Consolas" w:eastAsia="Consolas" w:hAnsi="Consolas" w:cs="Consolas"/>
        </w:rPr>
        <w:t>}</w:t>
      </w:r>
    </w:p>
    <w:p w14:paraId="6C4DE013" w14:textId="77777777" w:rsidR="00D87699" w:rsidRDefault="003E0A97">
      <w:pPr>
        <w:pStyle w:val="Kode"/>
        <w:ind w:left="454" w:hanging="454"/>
      </w:pPr>
      <w:r>
        <w:rPr>
          <w:i/>
        </w:rPr>
        <w:t xml:space="preserve">  28  </w:t>
      </w:r>
      <w:r>
        <w:rPr>
          <w:rFonts w:ascii="Consolas" w:eastAsia="Consolas" w:hAnsi="Consolas" w:cs="Consolas"/>
        </w:rPr>
        <w:t>skinparam ArrowColor #475569</w:t>
      </w:r>
    </w:p>
    <w:p w14:paraId="029A25DA" w14:textId="77777777" w:rsidR="00D87699" w:rsidRDefault="003E0A97">
      <w:pPr>
        <w:pStyle w:val="Kode"/>
        <w:ind w:left="454" w:hanging="454"/>
      </w:pPr>
      <w:r>
        <w:rPr>
          <w:i/>
        </w:rPr>
        <w:t xml:space="preserve">  29  </w:t>
      </w:r>
      <w:r>
        <w:rPr>
          <w:rFonts w:ascii="Consolas" w:eastAsia="Consolas" w:hAnsi="Consolas" w:cs="Consolas"/>
        </w:rPr>
        <w:t xml:space="preserve"> </w:t>
      </w:r>
    </w:p>
    <w:p w14:paraId="6EAAD3DD" w14:textId="77777777" w:rsidR="00D87699" w:rsidRDefault="003E0A97">
      <w:pPr>
        <w:pStyle w:val="Kode"/>
        <w:ind w:left="454" w:hanging="454"/>
      </w:pPr>
      <w:r>
        <w:rPr>
          <w:i/>
        </w:rPr>
        <w:t xml:space="preserve">  30  </w:t>
      </w:r>
      <w:r>
        <w:rPr>
          <w:rFonts w:ascii="Consolas" w:eastAsia="Consolas" w:hAnsi="Consolas" w:cs="Consolas"/>
        </w:rPr>
        <w:t>actor "Pengunjung" as P</w:t>
      </w:r>
    </w:p>
    <w:p w14:paraId="2A8EC3EB" w14:textId="77777777" w:rsidR="00D87699" w:rsidRDefault="003E0A97">
      <w:pPr>
        <w:pStyle w:val="Kode"/>
        <w:ind w:left="454" w:hanging="454"/>
      </w:pPr>
      <w:r>
        <w:rPr>
          <w:i/>
        </w:rPr>
        <w:t xml:space="preserve">  31  </w:t>
      </w:r>
      <w:r>
        <w:rPr>
          <w:rFonts w:ascii="Consolas" w:eastAsia="Consolas" w:hAnsi="Consolas" w:cs="Consolas"/>
        </w:rPr>
        <w:t>actor "Admin /\nPengelola" as A</w:t>
      </w:r>
    </w:p>
    <w:p w14:paraId="41FED7E0" w14:textId="77777777" w:rsidR="00D87699" w:rsidRDefault="003E0A97">
      <w:pPr>
        <w:pStyle w:val="Kode"/>
        <w:ind w:left="454" w:hanging="454"/>
      </w:pPr>
      <w:r>
        <w:rPr>
          <w:i/>
        </w:rPr>
        <w:t xml:space="preserve">  32  </w:t>
      </w:r>
      <w:r>
        <w:rPr>
          <w:rFonts w:ascii="Consolas" w:eastAsia="Consolas" w:hAnsi="Consolas" w:cs="Consolas"/>
        </w:rPr>
        <w:t xml:space="preserve"> </w:t>
      </w:r>
    </w:p>
    <w:p w14:paraId="68AC8D7B" w14:textId="77777777" w:rsidR="00D87699" w:rsidRDefault="003E0A97">
      <w:pPr>
        <w:pStyle w:val="Kode"/>
        <w:ind w:left="454" w:hanging="454"/>
      </w:pPr>
      <w:r>
        <w:rPr>
          <w:i/>
        </w:rPr>
        <w:t xml:space="preserve">  33  </w:t>
      </w:r>
      <w:r>
        <w:rPr>
          <w:rFonts w:ascii="Consolas" w:eastAsia="Consolas" w:hAnsi="Consolas" w:cs="Consolas"/>
        </w:rPr>
        <w:t>rectangle "Sistem I-HSSE Gedung J6" {</w:t>
      </w:r>
    </w:p>
    <w:p w14:paraId="3EBC911C" w14:textId="77777777" w:rsidR="00D87699" w:rsidRDefault="003E0A97">
      <w:pPr>
        <w:pStyle w:val="Kode"/>
        <w:ind w:left="454" w:hanging="454"/>
      </w:pPr>
      <w:r>
        <w:rPr>
          <w:i/>
        </w:rPr>
        <w:t xml:space="preserve">  34  </w:t>
      </w:r>
      <w:r>
        <w:rPr>
          <w:rFonts w:ascii="Consolas" w:eastAsia="Consolas" w:hAnsi="Consolas" w:cs="Consolas"/>
        </w:rPr>
        <w:t xml:space="preserve">  usecase "Melihat beranda dan\nprofil HSSE" as UC1</w:t>
      </w:r>
    </w:p>
    <w:p w14:paraId="6317A873" w14:textId="77777777" w:rsidR="00D87699" w:rsidRDefault="003E0A97">
      <w:pPr>
        <w:pStyle w:val="Kode"/>
        <w:ind w:left="454" w:hanging="454"/>
      </w:pPr>
      <w:r>
        <w:rPr>
          <w:i/>
        </w:rPr>
        <w:t xml:space="preserve">  35  </w:t>
      </w:r>
      <w:r>
        <w:rPr>
          <w:rFonts w:ascii="Consolas" w:eastAsia="Consolas" w:hAnsi="Consolas" w:cs="Consolas"/>
        </w:rPr>
        <w:t xml:space="preserve">  usecase "Menjelajah halaman Health,\nSafety, Security, Environment" as UC2</w:t>
      </w:r>
    </w:p>
    <w:p w14:paraId="1DA63658" w14:textId="77777777" w:rsidR="00D87699" w:rsidRDefault="003E0A97">
      <w:pPr>
        <w:pStyle w:val="Kode"/>
        <w:ind w:left="454" w:hanging="454"/>
      </w:pPr>
      <w:r>
        <w:rPr>
          <w:i/>
        </w:rPr>
        <w:t xml:space="preserve">  36  </w:t>
      </w:r>
      <w:r>
        <w:rPr>
          <w:rFonts w:ascii="Consolas" w:eastAsia="Consolas" w:hAnsi="Consolas" w:cs="Consolas"/>
        </w:rPr>
        <w:t xml:space="preserve">  usecase "Membuka detail informasi" as UC3</w:t>
      </w:r>
    </w:p>
    <w:p w14:paraId="0C7F9D65" w14:textId="77777777" w:rsidR="00D87699" w:rsidRDefault="003E0A97">
      <w:pPr>
        <w:pStyle w:val="Kode"/>
        <w:ind w:left="454" w:hanging="454"/>
      </w:pPr>
      <w:r>
        <w:rPr>
          <w:i/>
        </w:rPr>
        <w:t xml:space="preserve">  37  </w:t>
      </w:r>
      <w:r>
        <w:rPr>
          <w:rFonts w:ascii="Consolas" w:eastAsia="Consolas" w:hAnsi="Consolas" w:cs="Consolas"/>
        </w:rPr>
        <w:t xml:space="preserve">  usecase "Menonton video induksi\nkeselamatan" as UC4</w:t>
      </w:r>
    </w:p>
    <w:p w14:paraId="16C5F3DA" w14:textId="77777777" w:rsidR="00D87699" w:rsidRDefault="003E0A97">
      <w:pPr>
        <w:pStyle w:val="Kode"/>
        <w:ind w:left="454" w:hanging="454"/>
      </w:pPr>
      <w:r>
        <w:rPr>
          <w:i/>
        </w:rPr>
        <w:t xml:space="preserve">  38  </w:t>
      </w:r>
      <w:r>
        <w:rPr>
          <w:rFonts w:ascii="Consolas" w:eastAsia="Consolas" w:hAnsi="Consolas" w:cs="Consolas"/>
        </w:rPr>
        <w:t xml:space="preserve">  usecase "Mengubah mode terang / gelap" as UC5</w:t>
      </w:r>
    </w:p>
    <w:p w14:paraId="4328A299" w14:textId="77777777" w:rsidR="00D87699" w:rsidRDefault="003E0A97">
      <w:pPr>
        <w:pStyle w:val="Kode"/>
        <w:ind w:left="454" w:hanging="454"/>
      </w:pPr>
      <w:r>
        <w:rPr>
          <w:i/>
        </w:rPr>
        <w:t xml:space="preserve">  39  </w:t>
      </w:r>
      <w:r>
        <w:rPr>
          <w:rFonts w:ascii="Consolas" w:eastAsia="Consolas" w:hAnsi="Consolas" w:cs="Consolas"/>
        </w:rPr>
        <w:t xml:space="preserve">  usecase "Bertanya kepada\nI-HSSE Assistant (AI)" as UC6</w:t>
      </w:r>
    </w:p>
    <w:p w14:paraId="08F2AE76" w14:textId="77777777" w:rsidR="00D87699" w:rsidRDefault="003E0A97">
      <w:pPr>
        <w:pStyle w:val="Kode"/>
        <w:ind w:left="454" w:hanging="454"/>
      </w:pPr>
      <w:r>
        <w:rPr>
          <w:i/>
        </w:rPr>
        <w:t xml:space="preserve">  40  </w:t>
      </w:r>
      <w:r>
        <w:rPr>
          <w:rFonts w:ascii="Consolas" w:eastAsia="Consolas" w:hAnsi="Consolas" w:cs="Consolas"/>
        </w:rPr>
        <w:t xml:space="preserve">  usecase "Mendapat jawaban cadangan\ndari basis pengetahuan lokal" as UC7</w:t>
      </w:r>
    </w:p>
    <w:p w14:paraId="611BA767" w14:textId="77777777" w:rsidR="00D87699" w:rsidRDefault="003E0A97">
      <w:pPr>
        <w:pStyle w:val="Kode"/>
        <w:ind w:left="454" w:hanging="454"/>
      </w:pPr>
      <w:r>
        <w:rPr>
          <w:i/>
        </w:rPr>
        <w:t xml:space="preserve">  41  </w:t>
      </w:r>
      <w:r>
        <w:rPr>
          <w:rFonts w:ascii="Consolas" w:eastAsia="Consolas" w:hAnsi="Consolas" w:cs="Consolas"/>
        </w:rPr>
        <w:t xml:space="preserve">  usecase "Mengatur API key dan\nmenjalankan server" as UC8</w:t>
      </w:r>
    </w:p>
    <w:p w14:paraId="7CF1FFA5" w14:textId="77777777" w:rsidR="00D87699" w:rsidRDefault="003E0A97">
      <w:pPr>
        <w:pStyle w:val="Kode"/>
        <w:ind w:left="454" w:hanging="454"/>
      </w:pPr>
      <w:r>
        <w:rPr>
          <w:i/>
        </w:rPr>
        <w:t xml:space="preserve">  42  </w:t>
      </w:r>
      <w:r>
        <w:rPr>
          <w:rFonts w:ascii="Consolas" w:eastAsia="Consolas" w:hAnsi="Consolas" w:cs="Consolas"/>
        </w:rPr>
        <w:t xml:space="preserve">  usecase "Memantau status layanan AI" as UC9</w:t>
      </w:r>
    </w:p>
    <w:p w14:paraId="6AE945FD" w14:textId="77777777" w:rsidR="00D87699" w:rsidRDefault="003E0A97">
      <w:pPr>
        <w:pStyle w:val="Kode"/>
        <w:ind w:left="454" w:hanging="454"/>
      </w:pPr>
      <w:r>
        <w:rPr>
          <w:i/>
        </w:rPr>
        <w:t xml:space="preserve">  43  </w:t>
      </w:r>
      <w:r>
        <w:rPr>
          <w:rFonts w:ascii="Consolas" w:eastAsia="Consolas" w:hAnsi="Consolas" w:cs="Consolas"/>
        </w:rPr>
        <w:t>}</w:t>
      </w:r>
    </w:p>
    <w:p w14:paraId="122EEE3A" w14:textId="77777777" w:rsidR="00D87699" w:rsidRDefault="003E0A97">
      <w:pPr>
        <w:pStyle w:val="Kode"/>
        <w:ind w:left="454" w:hanging="454"/>
      </w:pPr>
      <w:r>
        <w:rPr>
          <w:i/>
        </w:rPr>
        <w:t xml:space="preserve">  44  </w:t>
      </w:r>
      <w:r>
        <w:rPr>
          <w:rFonts w:ascii="Consolas" w:eastAsia="Consolas" w:hAnsi="Consolas" w:cs="Consolas"/>
        </w:rPr>
        <w:t xml:space="preserve"> </w:t>
      </w:r>
    </w:p>
    <w:p w14:paraId="2D75EF87" w14:textId="77777777" w:rsidR="00D87699" w:rsidRDefault="003E0A97">
      <w:pPr>
        <w:pStyle w:val="Kode"/>
        <w:ind w:left="454" w:hanging="454"/>
      </w:pPr>
      <w:r>
        <w:rPr>
          <w:i/>
        </w:rPr>
        <w:t xml:space="preserve">  45  </w:t>
      </w:r>
      <w:r>
        <w:rPr>
          <w:rFonts w:ascii="Consolas" w:eastAsia="Consolas" w:hAnsi="Consolas" w:cs="Consolas"/>
        </w:rPr>
        <w:t>P -- UC1</w:t>
      </w:r>
    </w:p>
    <w:p w14:paraId="2072DA52" w14:textId="77777777" w:rsidR="00D87699" w:rsidRDefault="003E0A97">
      <w:pPr>
        <w:pStyle w:val="Kode"/>
        <w:ind w:left="454" w:hanging="454"/>
      </w:pPr>
      <w:r>
        <w:rPr>
          <w:i/>
        </w:rPr>
        <w:t xml:space="preserve">  46  </w:t>
      </w:r>
      <w:r>
        <w:rPr>
          <w:rFonts w:ascii="Consolas" w:eastAsia="Consolas" w:hAnsi="Consolas" w:cs="Consolas"/>
        </w:rPr>
        <w:t>P -- UC2</w:t>
      </w:r>
    </w:p>
    <w:p w14:paraId="712E522E" w14:textId="77777777" w:rsidR="00D87699" w:rsidRDefault="003E0A97">
      <w:pPr>
        <w:pStyle w:val="Kode"/>
        <w:ind w:left="454" w:hanging="454"/>
      </w:pPr>
      <w:r>
        <w:rPr>
          <w:i/>
        </w:rPr>
        <w:t xml:space="preserve">  47  </w:t>
      </w:r>
      <w:r>
        <w:rPr>
          <w:rFonts w:ascii="Consolas" w:eastAsia="Consolas" w:hAnsi="Consolas" w:cs="Consolas"/>
        </w:rPr>
        <w:t>P -- UC4</w:t>
      </w:r>
    </w:p>
    <w:p w14:paraId="1913991D" w14:textId="77777777" w:rsidR="00D87699" w:rsidRDefault="003E0A97">
      <w:pPr>
        <w:pStyle w:val="Kode"/>
        <w:ind w:left="454" w:hanging="454"/>
      </w:pPr>
      <w:r>
        <w:rPr>
          <w:i/>
        </w:rPr>
        <w:t xml:space="preserve">  48  </w:t>
      </w:r>
      <w:r>
        <w:rPr>
          <w:rFonts w:ascii="Consolas" w:eastAsia="Consolas" w:hAnsi="Consolas" w:cs="Consolas"/>
        </w:rPr>
        <w:t>P -- UC5</w:t>
      </w:r>
    </w:p>
    <w:p w14:paraId="1FE59E51" w14:textId="77777777" w:rsidR="00D87699" w:rsidRDefault="003E0A97">
      <w:pPr>
        <w:pStyle w:val="Kode"/>
        <w:ind w:left="454" w:hanging="454"/>
      </w:pPr>
      <w:r>
        <w:rPr>
          <w:i/>
        </w:rPr>
        <w:t xml:space="preserve">  49  </w:t>
      </w:r>
      <w:r>
        <w:rPr>
          <w:rFonts w:ascii="Consolas" w:eastAsia="Consolas" w:hAnsi="Consolas" w:cs="Consolas"/>
        </w:rPr>
        <w:t>P -- UC6</w:t>
      </w:r>
    </w:p>
    <w:p w14:paraId="46F7466B" w14:textId="77777777" w:rsidR="00D87699" w:rsidRDefault="003E0A97">
      <w:pPr>
        <w:pStyle w:val="Kode"/>
        <w:ind w:left="454" w:hanging="454"/>
      </w:pPr>
      <w:r>
        <w:rPr>
          <w:i/>
        </w:rPr>
        <w:t xml:space="preserve">  50  </w:t>
      </w:r>
      <w:r>
        <w:rPr>
          <w:rFonts w:ascii="Consolas" w:eastAsia="Consolas" w:hAnsi="Consolas" w:cs="Consolas"/>
        </w:rPr>
        <w:t xml:space="preserve"> </w:t>
      </w:r>
    </w:p>
    <w:p w14:paraId="17554B2B" w14:textId="77777777" w:rsidR="00D87699" w:rsidRDefault="003E0A97">
      <w:pPr>
        <w:pStyle w:val="Kode"/>
        <w:ind w:left="454" w:hanging="454"/>
      </w:pPr>
      <w:r>
        <w:rPr>
          <w:i/>
        </w:rPr>
        <w:t xml:space="preserve">  51  </w:t>
      </w:r>
      <w:r>
        <w:rPr>
          <w:rFonts w:ascii="Consolas" w:eastAsia="Consolas" w:hAnsi="Consolas" w:cs="Consolas"/>
        </w:rPr>
        <w:t>UC2 ..&gt; UC3 : &lt;&lt;include&gt;&gt;</w:t>
      </w:r>
    </w:p>
    <w:p w14:paraId="3E31715C" w14:textId="77777777" w:rsidR="00D87699" w:rsidRDefault="003E0A97">
      <w:pPr>
        <w:pStyle w:val="Kode"/>
        <w:ind w:left="454" w:hanging="454"/>
      </w:pPr>
      <w:r>
        <w:rPr>
          <w:i/>
        </w:rPr>
        <w:t xml:space="preserve">  52  </w:t>
      </w:r>
      <w:r>
        <w:rPr>
          <w:rFonts w:ascii="Consolas" w:eastAsia="Consolas" w:hAnsi="Consolas" w:cs="Consolas"/>
        </w:rPr>
        <w:t>UC6 ..&gt; UC7 : &lt;&lt;extend&gt;&gt;</w:t>
      </w:r>
    </w:p>
    <w:p w14:paraId="09D6ADDE" w14:textId="77777777" w:rsidR="00D87699" w:rsidRDefault="003E0A97">
      <w:pPr>
        <w:pStyle w:val="Kode"/>
        <w:ind w:left="454" w:hanging="454"/>
      </w:pPr>
      <w:r>
        <w:rPr>
          <w:i/>
        </w:rPr>
        <w:t xml:space="preserve">  53  </w:t>
      </w:r>
      <w:r>
        <w:rPr>
          <w:rFonts w:ascii="Consolas" w:eastAsia="Consolas" w:hAnsi="Consolas" w:cs="Consolas"/>
        </w:rPr>
        <w:t xml:space="preserve"> </w:t>
      </w:r>
    </w:p>
    <w:p w14:paraId="0BD8D027" w14:textId="77777777" w:rsidR="00D87699" w:rsidRDefault="003E0A97">
      <w:pPr>
        <w:pStyle w:val="Kode"/>
        <w:ind w:left="454" w:hanging="454"/>
      </w:pPr>
      <w:r>
        <w:rPr>
          <w:i/>
        </w:rPr>
        <w:t xml:space="preserve">  54  </w:t>
      </w:r>
      <w:r>
        <w:rPr>
          <w:rFonts w:ascii="Consolas" w:eastAsia="Consolas" w:hAnsi="Consolas" w:cs="Consolas"/>
        </w:rPr>
        <w:t>A -- UC8</w:t>
      </w:r>
    </w:p>
    <w:p w14:paraId="17B62BFB" w14:textId="77777777" w:rsidR="00D87699" w:rsidRDefault="003E0A97">
      <w:pPr>
        <w:pStyle w:val="Kode"/>
        <w:ind w:left="454" w:hanging="454"/>
      </w:pPr>
      <w:r>
        <w:rPr>
          <w:i/>
        </w:rPr>
        <w:t xml:space="preserve">  55  </w:t>
      </w:r>
      <w:r>
        <w:rPr>
          <w:rFonts w:ascii="Consolas" w:eastAsia="Consolas" w:hAnsi="Consolas" w:cs="Consolas"/>
        </w:rPr>
        <w:t>A -- UC9</w:t>
      </w:r>
    </w:p>
    <w:p w14:paraId="42C1FE6C" w14:textId="77777777" w:rsidR="00D87699" w:rsidRDefault="003E0A97">
      <w:pPr>
        <w:pStyle w:val="Kode"/>
        <w:ind w:left="454" w:hanging="454"/>
      </w:pPr>
      <w:r>
        <w:rPr>
          <w:i/>
        </w:rPr>
        <w:t xml:space="preserve">  56  </w:t>
      </w:r>
      <w:r>
        <w:rPr>
          <w:rFonts w:ascii="Consolas" w:eastAsia="Consolas" w:hAnsi="Consolas" w:cs="Consolas"/>
        </w:rPr>
        <w:t>UC8 ..&gt; UC9 : &lt;&lt;include&gt;&gt;</w:t>
      </w:r>
    </w:p>
    <w:p w14:paraId="274A3E97" w14:textId="77777777" w:rsidR="00D87699" w:rsidRDefault="003E0A97">
      <w:pPr>
        <w:pStyle w:val="Kode"/>
        <w:ind w:left="454" w:hanging="454"/>
      </w:pPr>
      <w:r>
        <w:rPr>
          <w:i/>
        </w:rPr>
        <w:t xml:space="preserve">  57  </w:t>
      </w:r>
      <w:r>
        <w:rPr>
          <w:rFonts w:ascii="Consolas" w:eastAsia="Consolas" w:hAnsi="Consolas" w:cs="Consolas"/>
        </w:rPr>
        <w:t xml:space="preserve"> </w:t>
      </w:r>
    </w:p>
    <w:p w14:paraId="664FFA06" w14:textId="77777777" w:rsidR="00D87699" w:rsidRDefault="003E0A97">
      <w:pPr>
        <w:pStyle w:val="Kode"/>
        <w:ind w:left="454" w:hanging="454"/>
      </w:pPr>
      <w:r>
        <w:rPr>
          <w:i/>
        </w:rPr>
        <w:t xml:space="preserve">  58  </w:t>
      </w:r>
      <w:r>
        <w:rPr>
          <w:rFonts w:ascii="Consolas" w:eastAsia="Consolas" w:hAnsi="Consolas" w:cs="Consolas"/>
        </w:rPr>
        <w:t>@enduml</w:t>
      </w:r>
    </w:p>
    <w:p w14:paraId="2537A9D9" w14:textId="77777777" w:rsidR="00D87699" w:rsidRDefault="003E0A97">
      <w:r>
        <w:br w:type="page"/>
      </w:r>
    </w:p>
    <w:p w14:paraId="637BB25C" w14:textId="77777777" w:rsidR="00D87699" w:rsidRDefault="003E0A97">
      <w:pPr>
        <w:pStyle w:val="JudulTabel"/>
      </w:pPr>
      <w:r>
        <w:lastRenderedPageBreak/>
        <w:t>Lampiran 5  Diagram Aktivitas (PlantUML)</w:t>
      </w:r>
    </w:p>
    <w:p w14:paraId="1B766D08" w14:textId="77777777" w:rsidR="00D87699" w:rsidRDefault="003E0A97">
      <w:pPr>
        <w:pStyle w:val="Kode"/>
        <w:ind w:left="454" w:hanging="454"/>
      </w:pPr>
      <w:r>
        <w:rPr>
          <w:i/>
        </w:rPr>
        <w:t xml:space="preserve">   1  </w:t>
      </w:r>
      <w:r>
        <w:rPr>
          <w:rFonts w:ascii="Consolas" w:eastAsia="Consolas" w:hAnsi="Consolas" w:cs="Consolas"/>
        </w:rPr>
        <w:t>﻿</w:t>
      </w:r>
      <w:r>
        <w:rPr>
          <w:rFonts w:ascii="Consolas" w:eastAsia="Consolas" w:hAnsi="Consolas" w:cs="Consolas"/>
        </w:rPr>
        <w:t>@startuml 02-activity-chatbot</w:t>
      </w:r>
    </w:p>
    <w:p w14:paraId="29419E2E" w14:textId="77777777" w:rsidR="00D87699" w:rsidRDefault="003E0A97">
      <w:pPr>
        <w:pStyle w:val="Kode"/>
        <w:ind w:left="454" w:hanging="454"/>
      </w:pPr>
      <w:r>
        <w:rPr>
          <w:i/>
        </w:rPr>
        <w:t xml:space="preserve">   2  </w:t>
      </w:r>
      <w:r>
        <w:rPr>
          <w:rFonts w:ascii="Consolas" w:eastAsia="Consolas" w:hAnsi="Consolas" w:cs="Consolas"/>
        </w:rPr>
        <w:t>' Diagram 2 â€” Activity Diagram (swimlane)</w:t>
      </w:r>
    </w:p>
    <w:p w14:paraId="555E0F1F" w14:textId="77777777" w:rsidR="00D87699" w:rsidRDefault="003E0A97">
      <w:pPr>
        <w:pStyle w:val="Kode"/>
        <w:ind w:left="454" w:hanging="454"/>
      </w:pPr>
      <w:r>
        <w:rPr>
          <w:i/>
        </w:rPr>
        <w:t xml:space="preserve">   3  </w:t>
      </w:r>
      <w:r>
        <w:rPr>
          <w:rFonts w:ascii="Consolas" w:eastAsia="Consolas" w:hAnsi="Consolas" w:cs="Consolas"/>
        </w:rPr>
        <w:t>' Alur penggunaan I-HSSE Assistant</w:t>
      </w:r>
    </w:p>
    <w:p w14:paraId="1476EBE2" w14:textId="77777777" w:rsidR="00D87699" w:rsidRDefault="003E0A97">
      <w:pPr>
        <w:pStyle w:val="Kode"/>
        <w:ind w:left="454" w:hanging="454"/>
      </w:pPr>
      <w:r>
        <w:rPr>
          <w:i/>
        </w:rPr>
        <w:t xml:space="preserve">   4  </w:t>
      </w:r>
      <w:r>
        <w:rPr>
          <w:rFonts w:ascii="Consolas" w:eastAsia="Consolas" w:hAnsi="Consolas" w:cs="Consolas"/>
        </w:rPr>
        <w:t xml:space="preserve"> </w:t>
      </w:r>
    </w:p>
    <w:p w14:paraId="31440BDA" w14:textId="77777777" w:rsidR="00D87699" w:rsidRDefault="003E0A97">
      <w:pPr>
        <w:pStyle w:val="Kode"/>
        <w:ind w:left="454" w:hanging="454"/>
      </w:pPr>
      <w:r>
        <w:rPr>
          <w:i/>
        </w:rPr>
        <w:t xml:space="preserve">   5  </w:t>
      </w:r>
      <w:r>
        <w:rPr>
          <w:rFonts w:ascii="Consolas" w:eastAsia="Consolas" w:hAnsi="Consolas" w:cs="Consolas"/>
        </w:rPr>
        <w:t>skinparam backgroundColor #FFFFFF</w:t>
      </w:r>
    </w:p>
    <w:p w14:paraId="1A87805E" w14:textId="77777777" w:rsidR="00D87699" w:rsidRDefault="003E0A97">
      <w:pPr>
        <w:pStyle w:val="Kode"/>
        <w:ind w:left="454" w:hanging="454"/>
      </w:pPr>
      <w:r>
        <w:rPr>
          <w:i/>
        </w:rPr>
        <w:t xml:space="preserve">   6  </w:t>
      </w:r>
      <w:r>
        <w:rPr>
          <w:rFonts w:ascii="Consolas" w:eastAsia="Consolas" w:hAnsi="Consolas" w:cs="Consolas"/>
        </w:rPr>
        <w:t>skinparam shadowing false</w:t>
      </w:r>
    </w:p>
    <w:p w14:paraId="5B544547" w14:textId="77777777" w:rsidR="00D87699" w:rsidRDefault="003E0A97">
      <w:pPr>
        <w:pStyle w:val="Kode"/>
        <w:ind w:left="454" w:hanging="454"/>
      </w:pPr>
      <w:r>
        <w:rPr>
          <w:i/>
        </w:rPr>
        <w:t xml:space="preserve">   7  </w:t>
      </w:r>
      <w:r>
        <w:rPr>
          <w:rFonts w:ascii="Consolas" w:eastAsia="Consolas" w:hAnsi="Consolas" w:cs="Consolas"/>
        </w:rPr>
        <w:t>skinparam defaultFontName Segoe UI</w:t>
      </w:r>
    </w:p>
    <w:p w14:paraId="4AF2984C" w14:textId="77777777" w:rsidR="00D87699" w:rsidRDefault="003E0A97">
      <w:pPr>
        <w:pStyle w:val="Kode"/>
        <w:ind w:left="454" w:hanging="454"/>
      </w:pPr>
      <w:r>
        <w:rPr>
          <w:i/>
        </w:rPr>
        <w:t xml:space="preserve">   8  </w:t>
      </w:r>
      <w:r>
        <w:rPr>
          <w:rFonts w:ascii="Consolas" w:eastAsia="Consolas" w:hAnsi="Consolas" w:cs="Consolas"/>
        </w:rPr>
        <w:t>skinparam defaultFontSize 14</w:t>
      </w:r>
    </w:p>
    <w:p w14:paraId="57C97DD7" w14:textId="77777777" w:rsidR="00D87699" w:rsidRDefault="003E0A97">
      <w:pPr>
        <w:pStyle w:val="Kode"/>
        <w:ind w:left="454" w:hanging="454"/>
      </w:pPr>
      <w:r>
        <w:rPr>
          <w:i/>
        </w:rPr>
        <w:t xml:space="preserve">   9  </w:t>
      </w:r>
      <w:r>
        <w:rPr>
          <w:rFonts w:ascii="Consolas" w:eastAsia="Consolas" w:hAnsi="Consolas" w:cs="Consolas"/>
        </w:rPr>
        <w:t>skinparam swimlaneWidth 260</w:t>
      </w:r>
    </w:p>
    <w:p w14:paraId="67ED7FF6" w14:textId="77777777" w:rsidR="00D87699" w:rsidRDefault="003E0A97">
      <w:pPr>
        <w:pStyle w:val="Kode"/>
        <w:ind w:left="454" w:hanging="454"/>
      </w:pPr>
      <w:r>
        <w:rPr>
          <w:i/>
        </w:rPr>
        <w:t xml:space="preserve">  10  </w:t>
      </w:r>
      <w:r>
        <w:rPr>
          <w:rFonts w:ascii="Consolas" w:eastAsia="Consolas" w:hAnsi="Consolas" w:cs="Consolas"/>
        </w:rPr>
        <w:t>skinparam swimlaneTitleFontSize 15</w:t>
      </w:r>
    </w:p>
    <w:p w14:paraId="1D52FEEC" w14:textId="77777777" w:rsidR="00D87699" w:rsidRDefault="003E0A97">
      <w:pPr>
        <w:pStyle w:val="Kode"/>
        <w:ind w:left="454" w:hanging="454"/>
      </w:pPr>
      <w:r>
        <w:rPr>
          <w:i/>
        </w:rPr>
        <w:t xml:space="preserve">  11  </w:t>
      </w:r>
      <w:r>
        <w:rPr>
          <w:rFonts w:ascii="Consolas" w:eastAsia="Consolas" w:hAnsi="Consolas" w:cs="Consolas"/>
        </w:rPr>
        <w:t>skinparam swimlaneTitleFontStyle bold</w:t>
      </w:r>
    </w:p>
    <w:p w14:paraId="140A758F" w14:textId="77777777" w:rsidR="00D87699" w:rsidRDefault="003E0A97">
      <w:pPr>
        <w:pStyle w:val="Kode"/>
        <w:ind w:left="454" w:hanging="454"/>
      </w:pPr>
      <w:r>
        <w:rPr>
          <w:i/>
        </w:rPr>
        <w:t xml:space="preserve">  12  </w:t>
      </w:r>
      <w:r>
        <w:rPr>
          <w:rFonts w:ascii="Consolas" w:eastAsia="Consolas" w:hAnsi="Consolas" w:cs="Consolas"/>
        </w:rPr>
        <w:t>skinparam ActivityBackgroundColor #E0F2FE</w:t>
      </w:r>
    </w:p>
    <w:p w14:paraId="704CAFE9" w14:textId="77777777" w:rsidR="00D87699" w:rsidRDefault="003E0A97">
      <w:pPr>
        <w:pStyle w:val="Kode"/>
        <w:ind w:left="454" w:hanging="454"/>
      </w:pPr>
      <w:r>
        <w:rPr>
          <w:i/>
        </w:rPr>
        <w:t xml:space="preserve">  13  </w:t>
      </w:r>
      <w:r>
        <w:rPr>
          <w:rFonts w:ascii="Consolas" w:eastAsia="Consolas" w:hAnsi="Consolas" w:cs="Consolas"/>
        </w:rPr>
        <w:t>skinparam ActivityBorderColor #0284C7</w:t>
      </w:r>
    </w:p>
    <w:p w14:paraId="490569FE" w14:textId="77777777" w:rsidR="00D87699" w:rsidRDefault="003E0A97">
      <w:pPr>
        <w:pStyle w:val="Kode"/>
        <w:ind w:left="454" w:hanging="454"/>
      </w:pPr>
      <w:r>
        <w:rPr>
          <w:i/>
        </w:rPr>
        <w:t xml:space="preserve">  14  </w:t>
      </w:r>
      <w:r>
        <w:rPr>
          <w:rFonts w:ascii="Consolas" w:eastAsia="Consolas" w:hAnsi="Consolas" w:cs="Consolas"/>
        </w:rPr>
        <w:t>skinparam ActivityFontColor #0F172A</w:t>
      </w:r>
    </w:p>
    <w:p w14:paraId="6FC001EC" w14:textId="77777777" w:rsidR="00D87699" w:rsidRDefault="003E0A97">
      <w:pPr>
        <w:pStyle w:val="Kode"/>
        <w:ind w:left="454" w:hanging="454"/>
      </w:pPr>
      <w:r>
        <w:rPr>
          <w:i/>
        </w:rPr>
        <w:t xml:space="preserve">  15  </w:t>
      </w:r>
      <w:r>
        <w:rPr>
          <w:rFonts w:ascii="Consolas" w:eastAsia="Consolas" w:hAnsi="Consolas" w:cs="Consolas"/>
        </w:rPr>
        <w:t>skinparam ActivityDiamondBackgroundColor #FEF9C3</w:t>
      </w:r>
    </w:p>
    <w:p w14:paraId="3416B3F8" w14:textId="77777777" w:rsidR="00D87699" w:rsidRDefault="003E0A97">
      <w:pPr>
        <w:pStyle w:val="Kode"/>
        <w:ind w:left="454" w:hanging="454"/>
      </w:pPr>
      <w:r>
        <w:rPr>
          <w:i/>
        </w:rPr>
        <w:t xml:space="preserve">  16  </w:t>
      </w:r>
      <w:r>
        <w:rPr>
          <w:rFonts w:ascii="Consolas" w:eastAsia="Consolas" w:hAnsi="Consolas" w:cs="Consolas"/>
        </w:rPr>
        <w:t>skinparam ActivityDiamondBorderColor #CA8A04</w:t>
      </w:r>
    </w:p>
    <w:p w14:paraId="66030709" w14:textId="77777777" w:rsidR="00D87699" w:rsidRDefault="003E0A97">
      <w:pPr>
        <w:pStyle w:val="Kode"/>
        <w:ind w:left="454" w:hanging="454"/>
      </w:pPr>
      <w:r>
        <w:rPr>
          <w:i/>
        </w:rPr>
        <w:t xml:space="preserve">  17  </w:t>
      </w:r>
      <w:r>
        <w:rPr>
          <w:rFonts w:ascii="Consolas" w:eastAsia="Consolas" w:hAnsi="Consolas" w:cs="Consolas"/>
        </w:rPr>
        <w:t>skinparam ActivityDiamondFontColor #713F12</w:t>
      </w:r>
    </w:p>
    <w:p w14:paraId="1D31CB39" w14:textId="77777777" w:rsidR="00D87699" w:rsidRDefault="003E0A97">
      <w:pPr>
        <w:pStyle w:val="Kode"/>
        <w:ind w:left="454" w:hanging="454"/>
      </w:pPr>
      <w:r>
        <w:rPr>
          <w:i/>
        </w:rPr>
        <w:t xml:space="preserve">  18  </w:t>
      </w:r>
      <w:r>
        <w:rPr>
          <w:rFonts w:ascii="Consolas" w:eastAsia="Consolas" w:hAnsi="Consolas" w:cs="Consolas"/>
        </w:rPr>
        <w:t>skinparam ArrowColor #475569</w:t>
      </w:r>
    </w:p>
    <w:p w14:paraId="1A4E1337" w14:textId="77777777" w:rsidR="00D87699" w:rsidRDefault="003E0A97">
      <w:pPr>
        <w:pStyle w:val="Kode"/>
        <w:ind w:left="454" w:hanging="454"/>
      </w:pPr>
      <w:r>
        <w:rPr>
          <w:i/>
        </w:rPr>
        <w:t xml:space="preserve">  19  </w:t>
      </w:r>
      <w:r>
        <w:rPr>
          <w:rFonts w:ascii="Consolas" w:eastAsia="Consolas" w:hAnsi="Consolas" w:cs="Consolas"/>
        </w:rPr>
        <w:t>skinparam ArrowFontColor #334155</w:t>
      </w:r>
    </w:p>
    <w:p w14:paraId="4043DFB9" w14:textId="77777777" w:rsidR="00D87699" w:rsidRDefault="003E0A97">
      <w:pPr>
        <w:pStyle w:val="Kode"/>
        <w:ind w:left="454" w:hanging="454"/>
      </w:pPr>
      <w:r>
        <w:rPr>
          <w:i/>
        </w:rPr>
        <w:t xml:space="preserve">  20  </w:t>
      </w:r>
      <w:r>
        <w:rPr>
          <w:rFonts w:ascii="Consolas" w:eastAsia="Consolas" w:hAnsi="Consolas" w:cs="Consolas"/>
        </w:rPr>
        <w:t>skinparam padding 4</w:t>
      </w:r>
    </w:p>
    <w:p w14:paraId="06EAA5A3" w14:textId="77777777" w:rsidR="00D87699" w:rsidRDefault="003E0A97">
      <w:pPr>
        <w:pStyle w:val="Kode"/>
        <w:ind w:left="454" w:hanging="454"/>
      </w:pPr>
      <w:r>
        <w:rPr>
          <w:i/>
        </w:rPr>
        <w:t xml:space="preserve">  21  </w:t>
      </w:r>
      <w:r>
        <w:rPr>
          <w:rFonts w:ascii="Consolas" w:eastAsia="Consolas" w:hAnsi="Consolas" w:cs="Consolas"/>
        </w:rPr>
        <w:t xml:space="preserve"> </w:t>
      </w:r>
    </w:p>
    <w:p w14:paraId="72E10121" w14:textId="77777777" w:rsidR="00D87699" w:rsidRDefault="003E0A97">
      <w:pPr>
        <w:pStyle w:val="Kode"/>
        <w:ind w:left="454" w:hanging="454"/>
      </w:pPr>
      <w:r>
        <w:rPr>
          <w:i/>
        </w:rPr>
        <w:t xml:space="preserve">  22  </w:t>
      </w:r>
      <w:r>
        <w:rPr>
          <w:rFonts w:ascii="Consolas" w:eastAsia="Consolas" w:hAnsi="Consolas" w:cs="Consolas"/>
        </w:rPr>
        <w:t>|Pengunjung|</w:t>
      </w:r>
    </w:p>
    <w:p w14:paraId="3CF5418E" w14:textId="77777777" w:rsidR="00D87699" w:rsidRDefault="003E0A97">
      <w:pPr>
        <w:pStyle w:val="Kode"/>
        <w:ind w:left="454" w:hanging="454"/>
      </w:pPr>
      <w:r>
        <w:rPr>
          <w:i/>
        </w:rPr>
        <w:t xml:space="preserve">  23  </w:t>
      </w:r>
      <w:r>
        <w:rPr>
          <w:rFonts w:ascii="Consolas" w:eastAsia="Consolas" w:hAnsi="Consolas" w:cs="Consolas"/>
        </w:rPr>
        <w:t>start</w:t>
      </w:r>
    </w:p>
    <w:p w14:paraId="27E0B416" w14:textId="77777777" w:rsidR="00D87699" w:rsidRDefault="003E0A97">
      <w:pPr>
        <w:pStyle w:val="Kode"/>
        <w:ind w:left="454" w:hanging="454"/>
      </w:pPr>
      <w:r>
        <w:rPr>
          <w:i/>
        </w:rPr>
        <w:t xml:space="preserve">  24  </w:t>
      </w:r>
      <w:r>
        <w:rPr>
          <w:rFonts w:ascii="Consolas" w:eastAsia="Consolas" w:hAnsi="Consolas" w:cs="Consolas"/>
        </w:rPr>
        <w:t>:Buka website J6;</w:t>
      </w:r>
    </w:p>
    <w:p w14:paraId="72697F1D" w14:textId="77777777" w:rsidR="00D87699" w:rsidRDefault="003E0A97">
      <w:pPr>
        <w:pStyle w:val="Kode"/>
        <w:ind w:left="454" w:hanging="454"/>
      </w:pPr>
      <w:r>
        <w:rPr>
          <w:i/>
        </w:rPr>
        <w:t xml:space="preserve">  25  </w:t>
      </w:r>
      <w:r>
        <w:rPr>
          <w:rFonts w:ascii="Consolas" w:eastAsia="Consolas" w:hAnsi="Consolas" w:cs="Consolas"/>
        </w:rPr>
        <w:t>:Klik tombol AI Assistant;</w:t>
      </w:r>
    </w:p>
    <w:p w14:paraId="543E748B" w14:textId="77777777" w:rsidR="00D87699" w:rsidRDefault="003E0A97">
      <w:pPr>
        <w:pStyle w:val="Kode"/>
        <w:ind w:left="454" w:hanging="454"/>
      </w:pPr>
      <w:r>
        <w:rPr>
          <w:i/>
        </w:rPr>
        <w:t xml:space="preserve">  26  </w:t>
      </w:r>
      <w:r>
        <w:rPr>
          <w:rFonts w:ascii="Consolas" w:eastAsia="Consolas" w:hAnsi="Consolas" w:cs="Consolas"/>
        </w:rPr>
        <w:t>:Ketik dan kirim pertanyaan;</w:t>
      </w:r>
    </w:p>
    <w:p w14:paraId="7B09DFD2" w14:textId="77777777" w:rsidR="00D87699" w:rsidRDefault="003E0A97">
      <w:pPr>
        <w:pStyle w:val="Kode"/>
        <w:ind w:left="454" w:hanging="454"/>
      </w:pPr>
      <w:r>
        <w:rPr>
          <w:i/>
        </w:rPr>
        <w:t xml:space="preserve">  27  </w:t>
      </w:r>
      <w:r>
        <w:rPr>
          <w:rFonts w:ascii="Consolas" w:eastAsia="Consolas" w:hAnsi="Consolas" w:cs="Consolas"/>
        </w:rPr>
        <w:t xml:space="preserve"> </w:t>
      </w:r>
    </w:p>
    <w:p w14:paraId="44DC67A3" w14:textId="77777777" w:rsidR="00D87699" w:rsidRDefault="003E0A97">
      <w:pPr>
        <w:pStyle w:val="Kode"/>
        <w:ind w:left="454" w:hanging="454"/>
      </w:pPr>
      <w:r>
        <w:rPr>
          <w:i/>
        </w:rPr>
        <w:t xml:space="preserve">  28  </w:t>
      </w:r>
      <w:r>
        <w:rPr>
          <w:rFonts w:ascii="Consolas" w:eastAsia="Consolas" w:hAnsi="Consolas" w:cs="Consolas"/>
        </w:rPr>
        <w:t>|Browser|</w:t>
      </w:r>
    </w:p>
    <w:p w14:paraId="5680A4DE" w14:textId="77777777" w:rsidR="00D87699" w:rsidRDefault="003E0A97">
      <w:pPr>
        <w:pStyle w:val="Kode"/>
        <w:ind w:left="454" w:hanging="454"/>
      </w:pPr>
      <w:r>
        <w:rPr>
          <w:i/>
        </w:rPr>
        <w:t xml:space="preserve">  29  </w:t>
      </w:r>
      <w:r>
        <w:rPr>
          <w:rFonts w:ascii="Consolas" w:eastAsia="Consolas" w:hAnsi="Consolas" w:cs="Consolas"/>
        </w:rPr>
        <w:t>:Muat dan tampilkan beranda;</w:t>
      </w:r>
    </w:p>
    <w:p w14:paraId="2041AB85" w14:textId="77777777" w:rsidR="00D87699" w:rsidRDefault="003E0A97">
      <w:pPr>
        <w:pStyle w:val="Kode"/>
        <w:ind w:left="454" w:hanging="454"/>
      </w:pPr>
      <w:r>
        <w:rPr>
          <w:i/>
        </w:rPr>
        <w:t xml:space="preserve">  30  </w:t>
      </w:r>
      <w:r>
        <w:rPr>
          <w:rFonts w:ascii="Consolas" w:eastAsia="Consolas" w:hAnsi="Consolas" w:cs="Consolas"/>
        </w:rPr>
        <w:t>:Buka panel chat;</w:t>
      </w:r>
    </w:p>
    <w:p w14:paraId="125DE31D" w14:textId="77777777" w:rsidR="00D87699" w:rsidRDefault="003E0A97">
      <w:pPr>
        <w:pStyle w:val="Kode"/>
        <w:ind w:left="454" w:hanging="454"/>
      </w:pPr>
      <w:r>
        <w:rPr>
          <w:i/>
        </w:rPr>
        <w:t xml:space="preserve">  31  </w:t>
      </w:r>
      <w:r>
        <w:rPr>
          <w:rFonts w:ascii="Consolas" w:eastAsia="Consolas" w:hAnsi="Consolas" w:cs="Consolas"/>
        </w:rPr>
        <w:t>:GET /api/status;</w:t>
      </w:r>
    </w:p>
    <w:p w14:paraId="36DE8230" w14:textId="77777777" w:rsidR="00D87699" w:rsidRDefault="003E0A97">
      <w:pPr>
        <w:pStyle w:val="Kode"/>
        <w:ind w:left="454" w:hanging="454"/>
      </w:pPr>
      <w:r>
        <w:rPr>
          <w:i/>
        </w:rPr>
        <w:t xml:space="preserve">  32  </w:t>
      </w:r>
      <w:r>
        <w:rPr>
          <w:rFonts w:ascii="Consolas" w:eastAsia="Consolas" w:hAnsi="Consolas" w:cs="Consolas"/>
        </w:rPr>
        <w:t>if (Server online?) then (Ya)</w:t>
      </w:r>
    </w:p>
    <w:p w14:paraId="11353D30" w14:textId="77777777" w:rsidR="00D87699" w:rsidRDefault="003E0A97">
      <w:pPr>
        <w:pStyle w:val="Kode"/>
        <w:ind w:left="454" w:hanging="454"/>
      </w:pPr>
      <w:r>
        <w:rPr>
          <w:i/>
        </w:rPr>
        <w:t xml:space="preserve">  33  </w:t>
      </w:r>
      <w:r>
        <w:rPr>
          <w:rFonts w:ascii="Consolas" w:eastAsia="Consolas" w:hAnsi="Consolas" w:cs="Consolas"/>
        </w:rPr>
        <w:t xml:space="preserve">  :Tampilkan "Terhubung AI";</w:t>
      </w:r>
    </w:p>
    <w:p w14:paraId="4279146F" w14:textId="77777777" w:rsidR="00D87699" w:rsidRDefault="003E0A97">
      <w:pPr>
        <w:pStyle w:val="Kode"/>
        <w:ind w:left="454" w:hanging="454"/>
      </w:pPr>
      <w:r>
        <w:rPr>
          <w:i/>
        </w:rPr>
        <w:t xml:space="preserve">  34  </w:t>
      </w:r>
      <w:r>
        <w:rPr>
          <w:rFonts w:ascii="Consolas" w:eastAsia="Consolas" w:hAnsi="Consolas" w:cs="Consolas"/>
        </w:rPr>
        <w:t>else (Tidak)</w:t>
      </w:r>
    </w:p>
    <w:p w14:paraId="3A11B06E" w14:textId="77777777" w:rsidR="00D87699" w:rsidRDefault="003E0A97">
      <w:pPr>
        <w:pStyle w:val="Kode"/>
        <w:ind w:left="454" w:hanging="454"/>
      </w:pPr>
      <w:r>
        <w:rPr>
          <w:i/>
        </w:rPr>
        <w:t xml:space="preserve">  35  </w:t>
      </w:r>
      <w:r>
        <w:rPr>
          <w:rFonts w:ascii="Consolas" w:eastAsia="Consolas" w:hAnsi="Consolas" w:cs="Consolas"/>
        </w:rPr>
        <w:t xml:space="preserve">  :Tampilkan "Mode luring";</w:t>
      </w:r>
    </w:p>
    <w:p w14:paraId="53AA3816" w14:textId="77777777" w:rsidR="00D87699" w:rsidRDefault="003E0A97">
      <w:pPr>
        <w:pStyle w:val="Kode"/>
        <w:ind w:left="454" w:hanging="454"/>
      </w:pPr>
      <w:r>
        <w:rPr>
          <w:i/>
        </w:rPr>
        <w:t xml:space="preserve">  36  </w:t>
      </w:r>
      <w:r>
        <w:rPr>
          <w:rFonts w:ascii="Consolas" w:eastAsia="Consolas" w:hAnsi="Consolas" w:cs="Consolas"/>
        </w:rPr>
        <w:t>endif</w:t>
      </w:r>
    </w:p>
    <w:p w14:paraId="443692D0" w14:textId="77777777" w:rsidR="00D87699" w:rsidRDefault="003E0A97">
      <w:pPr>
        <w:pStyle w:val="Kode"/>
        <w:ind w:left="454" w:hanging="454"/>
      </w:pPr>
      <w:r>
        <w:rPr>
          <w:i/>
        </w:rPr>
        <w:t xml:space="preserve">  37  </w:t>
      </w:r>
      <w:r>
        <w:rPr>
          <w:rFonts w:ascii="Consolas" w:eastAsia="Consolas" w:hAnsi="Consolas" w:cs="Consolas"/>
        </w:rPr>
        <w:t>:Tampilkan pesan + indikator mengetik;</w:t>
      </w:r>
    </w:p>
    <w:p w14:paraId="7CAB01D6" w14:textId="77777777" w:rsidR="00D87699" w:rsidRDefault="003E0A97">
      <w:pPr>
        <w:pStyle w:val="Kode"/>
        <w:ind w:left="454" w:hanging="454"/>
      </w:pPr>
      <w:r>
        <w:rPr>
          <w:i/>
        </w:rPr>
        <w:t xml:space="preserve">  38  </w:t>
      </w:r>
      <w:r>
        <w:rPr>
          <w:rFonts w:ascii="Consolas" w:eastAsia="Consolas" w:hAnsi="Consolas" w:cs="Consolas"/>
        </w:rPr>
        <w:t>:POST /api/chat;</w:t>
      </w:r>
    </w:p>
    <w:p w14:paraId="47726B7F" w14:textId="77777777" w:rsidR="00D87699" w:rsidRDefault="003E0A97">
      <w:pPr>
        <w:pStyle w:val="Kode"/>
        <w:ind w:left="454" w:hanging="454"/>
      </w:pPr>
      <w:r>
        <w:rPr>
          <w:i/>
        </w:rPr>
        <w:t xml:space="preserve">  39  </w:t>
      </w:r>
      <w:r>
        <w:rPr>
          <w:rFonts w:ascii="Consolas" w:eastAsia="Consolas" w:hAnsi="Consolas" w:cs="Consolas"/>
        </w:rPr>
        <w:t xml:space="preserve"> </w:t>
      </w:r>
    </w:p>
    <w:p w14:paraId="0B92D19D" w14:textId="77777777" w:rsidR="00D87699" w:rsidRDefault="003E0A97">
      <w:pPr>
        <w:pStyle w:val="Kode"/>
        <w:ind w:left="454" w:hanging="454"/>
      </w:pPr>
      <w:r>
        <w:rPr>
          <w:i/>
        </w:rPr>
        <w:t xml:space="preserve">  40  </w:t>
      </w:r>
      <w:r>
        <w:rPr>
          <w:rFonts w:ascii="Consolas" w:eastAsia="Consolas" w:hAnsi="Consolas" w:cs="Consolas"/>
        </w:rPr>
        <w:t>|Server + OpenRouter|</w:t>
      </w:r>
    </w:p>
    <w:p w14:paraId="1A802BC9" w14:textId="77777777" w:rsidR="00D87699" w:rsidRDefault="003E0A97">
      <w:pPr>
        <w:pStyle w:val="Kode"/>
        <w:ind w:left="454" w:hanging="454"/>
      </w:pPr>
      <w:r>
        <w:rPr>
          <w:i/>
        </w:rPr>
        <w:t xml:space="preserve">  41  </w:t>
      </w:r>
      <w:r>
        <w:rPr>
          <w:rFonts w:ascii="Consolas" w:eastAsia="Consolas" w:hAnsi="Consolas" w:cs="Consolas"/>
        </w:rPr>
        <w:t>:Terima dan validasi request;</w:t>
      </w:r>
    </w:p>
    <w:p w14:paraId="421C76E4" w14:textId="77777777" w:rsidR="00D87699" w:rsidRDefault="003E0A97">
      <w:pPr>
        <w:pStyle w:val="Kode"/>
        <w:ind w:left="454" w:hanging="454"/>
      </w:pPr>
      <w:r>
        <w:rPr>
          <w:i/>
        </w:rPr>
        <w:t xml:space="preserve">  42  </w:t>
      </w:r>
      <w:r>
        <w:rPr>
          <w:rFonts w:ascii="Consolas" w:eastAsia="Consolas" w:hAnsi="Consolas" w:cs="Consolas"/>
        </w:rPr>
        <w:t>if (Request valid?) then (Tidak)</w:t>
      </w:r>
    </w:p>
    <w:p w14:paraId="5909DD7F" w14:textId="77777777" w:rsidR="00D87699" w:rsidRDefault="003E0A97">
      <w:pPr>
        <w:pStyle w:val="Kode"/>
        <w:ind w:left="454" w:hanging="454"/>
      </w:pPr>
      <w:r>
        <w:rPr>
          <w:i/>
        </w:rPr>
        <w:t xml:space="preserve">  43  </w:t>
      </w:r>
      <w:r>
        <w:rPr>
          <w:rFonts w:ascii="Consolas" w:eastAsia="Consolas" w:hAnsi="Consolas" w:cs="Consolas"/>
        </w:rPr>
        <w:t xml:space="preserve">  :Kirim 400 Bad Request;</w:t>
      </w:r>
    </w:p>
    <w:p w14:paraId="6A8334B7" w14:textId="77777777" w:rsidR="00D87699" w:rsidRDefault="003E0A97">
      <w:pPr>
        <w:pStyle w:val="Kode"/>
        <w:ind w:left="454" w:hanging="454"/>
      </w:pPr>
      <w:r>
        <w:rPr>
          <w:i/>
        </w:rPr>
        <w:t xml:space="preserve">  44  </w:t>
      </w:r>
      <w:r>
        <w:rPr>
          <w:rFonts w:ascii="Consolas" w:eastAsia="Consolas" w:hAnsi="Consolas" w:cs="Consolas"/>
        </w:rPr>
        <w:t>else (Ya)</w:t>
      </w:r>
    </w:p>
    <w:p w14:paraId="468A39AE" w14:textId="77777777" w:rsidR="00D87699" w:rsidRDefault="003E0A97">
      <w:pPr>
        <w:pStyle w:val="Kode"/>
        <w:ind w:left="454" w:hanging="454"/>
      </w:pPr>
      <w:r>
        <w:rPr>
          <w:i/>
        </w:rPr>
        <w:t xml:space="preserve">  45  </w:t>
      </w:r>
      <w:r>
        <w:rPr>
          <w:rFonts w:ascii="Consolas" w:eastAsia="Consolas" w:hAnsi="Consolas" w:cs="Consolas"/>
        </w:rPr>
        <w:t xml:space="preserve">  :Susun system prompt + riwayat;</w:t>
      </w:r>
    </w:p>
    <w:p w14:paraId="3FD3A2F3" w14:textId="77777777" w:rsidR="00D87699" w:rsidRDefault="003E0A97">
      <w:pPr>
        <w:pStyle w:val="Kode"/>
        <w:ind w:left="454" w:hanging="454"/>
      </w:pPr>
      <w:r>
        <w:rPr>
          <w:i/>
        </w:rPr>
        <w:t xml:space="preserve">  46  </w:t>
      </w:r>
      <w:r>
        <w:rPr>
          <w:rFonts w:ascii="Consolas" w:eastAsia="Consolas" w:hAnsi="Consolas" w:cs="Consolas"/>
        </w:rPr>
        <w:t xml:space="preserve">  :Panggil OpenRouter\n(timeout 30 detik, retry 3 kali);</w:t>
      </w:r>
    </w:p>
    <w:p w14:paraId="351F1CD8" w14:textId="77777777" w:rsidR="00D87699" w:rsidRDefault="003E0A97">
      <w:pPr>
        <w:pStyle w:val="Kode"/>
        <w:ind w:left="454" w:hanging="454"/>
      </w:pPr>
      <w:r>
        <w:rPr>
          <w:i/>
        </w:rPr>
        <w:t xml:space="preserve">  47  </w:t>
      </w:r>
      <w:r>
        <w:rPr>
          <w:rFonts w:ascii="Consolas" w:eastAsia="Consolas" w:hAnsi="Consolas" w:cs="Consolas"/>
        </w:rPr>
        <w:t xml:space="preserve">  :Proses model LLM; &lt;&lt;#FFEDD5&gt;&gt;</w:t>
      </w:r>
    </w:p>
    <w:p w14:paraId="05A258C6" w14:textId="77777777" w:rsidR="00D87699" w:rsidRDefault="003E0A97">
      <w:pPr>
        <w:pStyle w:val="Kode"/>
        <w:ind w:left="454" w:hanging="454"/>
      </w:pPr>
      <w:r>
        <w:rPr>
          <w:i/>
        </w:rPr>
        <w:t xml:space="preserve">  48  </w:t>
      </w:r>
      <w:r>
        <w:rPr>
          <w:rFonts w:ascii="Consolas" w:eastAsia="Consolas" w:hAnsi="Consolas" w:cs="Consolas"/>
        </w:rPr>
        <w:t xml:space="preserve">  :Kembalikan jawaban atau error; &lt;&lt;#FFEDD5&gt;&gt;</w:t>
      </w:r>
    </w:p>
    <w:p w14:paraId="4034504A" w14:textId="77777777" w:rsidR="00D87699" w:rsidRDefault="003E0A97">
      <w:pPr>
        <w:pStyle w:val="Kode"/>
        <w:ind w:left="454" w:hanging="454"/>
      </w:pPr>
      <w:r>
        <w:rPr>
          <w:i/>
        </w:rPr>
        <w:t xml:space="preserve">  49  </w:t>
      </w:r>
      <w:r>
        <w:rPr>
          <w:rFonts w:ascii="Consolas" w:eastAsia="Consolas" w:hAnsi="Consolas" w:cs="Consolas"/>
        </w:rPr>
        <w:t xml:space="preserve">  if (Respons berhasil?) then (Ya)</w:t>
      </w:r>
    </w:p>
    <w:p w14:paraId="31F8EEBD" w14:textId="77777777" w:rsidR="00D87699" w:rsidRDefault="003E0A97">
      <w:pPr>
        <w:pStyle w:val="Kode"/>
        <w:ind w:left="454" w:hanging="454"/>
      </w:pPr>
      <w:r>
        <w:rPr>
          <w:i/>
        </w:rPr>
        <w:t xml:space="preserve">  50  </w:t>
      </w:r>
      <w:r>
        <w:rPr>
          <w:rFonts w:ascii="Consolas" w:eastAsia="Consolas" w:hAnsi="Consolas" w:cs="Consolas"/>
        </w:rPr>
        <w:t xml:space="preserve">    :Kirim 200 answer dan model;</w:t>
      </w:r>
    </w:p>
    <w:p w14:paraId="35EBA9EB" w14:textId="77777777" w:rsidR="00D87699" w:rsidRDefault="003E0A97">
      <w:pPr>
        <w:pStyle w:val="Kode"/>
        <w:ind w:left="454" w:hanging="454"/>
      </w:pPr>
      <w:r>
        <w:rPr>
          <w:i/>
        </w:rPr>
        <w:t xml:space="preserve">  51  </w:t>
      </w:r>
      <w:r>
        <w:rPr>
          <w:rFonts w:ascii="Consolas" w:eastAsia="Consolas" w:hAnsi="Consolas" w:cs="Consolas"/>
        </w:rPr>
        <w:t xml:space="preserve">  else (Tidak)</w:t>
      </w:r>
    </w:p>
    <w:p w14:paraId="2CE26D5F" w14:textId="77777777" w:rsidR="00D87699" w:rsidRDefault="003E0A97">
      <w:pPr>
        <w:pStyle w:val="Kode"/>
        <w:ind w:left="454" w:hanging="454"/>
      </w:pPr>
      <w:r>
        <w:rPr>
          <w:i/>
        </w:rPr>
        <w:t xml:space="preserve">  52  </w:t>
      </w:r>
      <w:r>
        <w:rPr>
          <w:rFonts w:ascii="Consolas" w:eastAsia="Consolas" w:hAnsi="Consolas" w:cs="Consolas"/>
        </w:rPr>
        <w:t xml:space="preserve">    :Kirim 502 error dan code;</w:t>
      </w:r>
    </w:p>
    <w:p w14:paraId="058A968E" w14:textId="77777777" w:rsidR="00D87699" w:rsidRDefault="003E0A97">
      <w:pPr>
        <w:pStyle w:val="Kode"/>
        <w:ind w:left="454" w:hanging="454"/>
      </w:pPr>
      <w:r>
        <w:rPr>
          <w:i/>
        </w:rPr>
        <w:t xml:space="preserve">  53  </w:t>
      </w:r>
      <w:r>
        <w:rPr>
          <w:rFonts w:ascii="Consolas" w:eastAsia="Consolas" w:hAnsi="Consolas" w:cs="Consolas"/>
        </w:rPr>
        <w:t xml:space="preserve">  endif</w:t>
      </w:r>
    </w:p>
    <w:p w14:paraId="30BE6C2D" w14:textId="77777777" w:rsidR="00D87699" w:rsidRDefault="003E0A97">
      <w:pPr>
        <w:pStyle w:val="Kode"/>
        <w:ind w:left="454" w:hanging="454"/>
      </w:pPr>
      <w:r>
        <w:rPr>
          <w:i/>
        </w:rPr>
        <w:t xml:space="preserve">  54  </w:t>
      </w:r>
      <w:r>
        <w:rPr>
          <w:rFonts w:ascii="Consolas" w:eastAsia="Consolas" w:hAnsi="Consolas" w:cs="Consolas"/>
        </w:rPr>
        <w:t>endif</w:t>
      </w:r>
    </w:p>
    <w:p w14:paraId="1448C2BB" w14:textId="77777777" w:rsidR="00D87699" w:rsidRDefault="003E0A97">
      <w:pPr>
        <w:pStyle w:val="Kode"/>
        <w:ind w:left="454" w:hanging="454"/>
      </w:pPr>
      <w:r>
        <w:rPr>
          <w:i/>
        </w:rPr>
        <w:t xml:space="preserve">  55  </w:t>
      </w:r>
      <w:r>
        <w:rPr>
          <w:rFonts w:ascii="Consolas" w:eastAsia="Consolas" w:hAnsi="Consolas" w:cs="Consolas"/>
        </w:rPr>
        <w:t xml:space="preserve"> </w:t>
      </w:r>
    </w:p>
    <w:p w14:paraId="4663453E" w14:textId="77777777" w:rsidR="00D87699" w:rsidRDefault="003E0A97">
      <w:pPr>
        <w:pStyle w:val="Kode"/>
        <w:ind w:left="454" w:hanging="454"/>
      </w:pPr>
      <w:r>
        <w:rPr>
          <w:i/>
        </w:rPr>
        <w:t xml:space="preserve">  56  </w:t>
      </w:r>
      <w:r>
        <w:rPr>
          <w:rFonts w:ascii="Consolas" w:eastAsia="Consolas" w:hAnsi="Consolas" w:cs="Consolas"/>
        </w:rPr>
        <w:t>|Browser|</w:t>
      </w:r>
    </w:p>
    <w:p w14:paraId="69643609" w14:textId="77777777" w:rsidR="00D87699" w:rsidRDefault="003E0A97">
      <w:pPr>
        <w:pStyle w:val="Kode"/>
        <w:ind w:left="454" w:hanging="454"/>
      </w:pPr>
      <w:r>
        <w:rPr>
          <w:i/>
        </w:rPr>
        <w:t xml:space="preserve">  57  </w:t>
      </w:r>
      <w:r>
        <w:rPr>
          <w:rFonts w:ascii="Consolas" w:eastAsia="Consolas" w:hAnsi="Consolas" w:cs="Consolas"/>
        </w:rPr>
        <w:t>if (Respons 200?) then (Ya)</w:t>
      </w:r>
    </w:p>
    <w:p w14:paraId="4479E14B" w14:textId="77777777" w:rsidR="00D87699" w:rsidRDefault="003E0A97">
      <w:pPr>
        <w:pStyle w:val="Kode"/>
        <w:ind w:left="454" w:hanging="454"/>
      </w:pPr>
      <w:r>
        <w:rPr>
          <w:i/>
        </w:rPr>
        <w:t xml:space="preserve">  58  </w:t>
      </w:r>
      <w:r>
        <w:rPr>
          <w:rFonts w:ascii="Consolas" w:eastAsia="Consolas" w:hAnsi="Consolas" w:cs="Consolas"/>
        </w:rPr>
        <w:t xml:space="preserve">  :Render jawaban AI;</w:t>
      </w:r>
    </w:p>
    <w:p w14:paraId="12C4D4EA" w14:textId="77777777" w:rsidR="00D87699" w:rsidRDefault="003E0A97">
      <w:pPr>
        <w:pStyle w:val="Kode"/>
        <w:ind w:left="454" w:hanging="454"/>
      </w:pPr>
      <w:r>
        <w:rPr>
          <w:i/>
        </w:rPr>
        <w:t xml:space="preserve">  59  </w:t>
      </w:r>
      <w:r>
        <w:rPr>
          <w:rFonts w:ascii="Consolas" w:eastAsia="Consolas" w:hAnsi="Consolas" w:cs="Consolas"/>
        </w:rPr>
        <w:t>else (Tidak)</w:t>
      </w:r>
    </w:p>
    <w:p w14:paraId="2428C03E" w14:textId="77777777" w:rsidR="00D87699" w:rsidRDefault="003E0A97">
      <w:pPr>
        <w:pStyle w:val="Kode"/>
        <w:ind w:left="454" w:hanging="454"/>
      </w:pPr>
      <w:r>
        <w:rPr>
          <w:i/>
        </w:rPr>
        <w:t xml:space="preserve">  60  </w:t>
      </w:r>
      <w:r>
        <w:rPr>
          <w:rFonts w:ascii="Consolas" w:eastAsia="Consolas" w:hAnsi="Consolas" w:cs="Consolas"/>
        </w:rPr>
        <w:t xml:space="preserve">  :Fallback ke basis pengetahuan lokal;</w:t>
      </w:r>
    </w:p>
    <w:p w14:paraId="4A63DCF2" w14:textId="77777777" w:rsidR="00D87699" w:rsidRDefault="003E0A97">
      <w:pPr>
        <w:pStyle w:val="Kode"/>
        <w:ind w:left="454" w:hanging="454"/>
      </w:pPr>
      <w:r>
        <w:rPr>
          <w:i/>
        </w:rPr>
        <w:t xml:space="preserve">  61  </w:t>
      </w:r>
      <w:r>
        <w:rPr>
          <w:rFonts w:ascii="Consolas" w:eastAsia="Consolas" w:hAnsi="Consolas" w:cs="Consolas"/>
        </w:rPr>
        <w:t xml:space="preserve">  :Render jawaban cadangan;</w:t>
      </w:r>
    </w:p>
    <w:p w14:paraId="74200242" w14:textId="77777777" w:rsidR="00D87699" w:rsidRDefault="003E0A97">
      <w:pPr>
        <w:pStyle w:val="Kode"/>
        <w:ind w:left="454" w:hanging="454"/>
      </w:pPr>
      <w:r>
        <w:rPr>
          <w:i/>
        </w:rPr>
        <w:lastRenderedPageBreak/>
        <w:t xml:space="preserve">  62  </w:t>
      </w:r>
      <w:r>
        <w:rPr>
          <w:rFonts w:ascii="Consolas" w:eastAsia="Consolas" w:hAnsi="Consolas" w:cs="Consolas"/>
        </w:rPr>
        <w:t>endif</w:t>
      </w:r>
    </w:p>
    <w:p w14:paraId="0B038FB9" w14:textId="77777777" w:rsidR="00D87699" w:rsidRDefault="003E0A97">
      <w:pPr>
        <w:pStyle w:val="Kode"/>
        <w:ind w:left="454" w:hanging="454"/>
      </w:pPr>
      <w:r>
        <w:rPr>
          <w:i/>
        </w:rPr>
        <w:t xml:space="preserve">  63  </w:t>
      </w:r>
      <w:r>
        <w:rPr>
          <w:rFonts w:ascii="Consolas" w:eastAsia="Consolas" w:hAnsi="Consolas" w:cs="Consolas"/>
        </w:rPr>
        <w:t>:Simpan riwayat percakapan;</w:t>
      </w:r>
    </w:p>
    <w:p w14:paraId="22AD557F" w14:textId="77777777" w:rsidR="00D87699" w:rsidRDefault="003E0A97">
      <w:pPr>
        <w:pStyle w:val="Kode"/>
        <w:ind w:left="454" w:hanging="454"/>
      </w:pPr>
      <w:r>
        <w:rPr>
          <w:i/>
        </w:rPr>
        <w:t xml:space="preserve">  64  </w:t>
      </w:r>
      <w:r>
        <w:rPr>
          <w:rFonts w:ascii="Consolas" w:eastAsia="Consolas" w:hAnsi="Consolas" w:cs="Consolas"/>
        </w:rPr>
        <w:t xml:space="preserve"> </w:t>
      </w:r>
    </w:p>
    <w:p w14:paraId="6EB59FD5" w14:textId="77777777" w:rsidR="00D87699" w:rsidRDefault="003E0A97">
      <w:pPr>
        <w:pStyle w:val="Kode"/>
        <w:ind w:left="454" w:hanging="454"/>
      </w:pPr>
      <w:r>
        <w:rPr>
          <w:i/>
        </w:rPr>
        <w:t xml:space="preserve">  65  </w:t>
      </w:r>
      <w:r>
        <w:rPr>
          <w:rFonts w:ascii="Consolas" w:eastAsia="Consolas" w:hAnsi="Consolas" w:cs="Consolas"/>
        </w:rPr>
        <w:t>|Pengunjung|</w:t>
      </w:r>
    </w:p>
    <w:p w14:paraId="48C19F25" w14:textId="77777777" w:rsidR="00D87699" w:rsidRDefault="003E0A97">
      <w:pPr>
        <w:pStyle w:val="Kode"/>
        <w:ind w:left="454" w:hanging="454"/>
      </w:pPr>
      <w:r>
        <w:rPr>
          <w:i/>
        </w:rPr>
        <w:t xml:space="preserve">  66  </w:t>
      </w:r>
      <w:r>
        <w:rPr>
          <w:rFonts w:ascii="Consolas" w:eastAsia="Consolas" w:hAnsi="Consolas" w:cs="Consolas"/>
        </w:rPr>
        <w:t>:Baca jawaban;</w:t>
      </w:r>
    </w:p>
    <w:p w14:paraId="47033684" w14:textId="77777777" w:rsidR="00D87699" w:rsidRDefault="003E0A97">
      <w:pPr>
        <w:pStyle w:val="Kode"/>
        <w:ind w:left="454" w:hanging="454"/>
      </w:pPr>
      <w:r>
        <w:rPr>
          <w:i/>
        </w:rPr>
        <w:t xml:space="preserve">  67  </w:t>
      </w:r>
      <w:r>
        <w:rPr>
          <w:rFonts w:ascii="Consolas" w:eastAsia="Consolas" w:hAnsi="Consolas" w:cs="Consolas"/>
        </w:rPr>
        <w:t>stop</w:t>
      </w:r>
    </w:p>
    <w:p w14:paraId="614F4B41" w14:textId="77777777" w:rsidR="00D87699" w:rsidRDefault="003E0A97">
      <w:pPr>
        <w:pStyle w:val="Kode"/>
        <w:ind w:left="454" w:hanging="454"/>
      </w:pPr>
      <w:r>
        <w:rPr>
          <w:i/>
        </w:rPr>
        <w:t xml:space="preserve">  68  </w:t>
      </w:r>
      <w:r>
        <w:rPr>
          <w:rFonts w:ascii="Consolas" w:eastAsia="Consolas" w:hAnsi="Consolas" w:cs="Consolas"/>
        </w:rPr>
        <w:t xml:space="preserve"> </w:t>
      </w:r>
    </w:p>
    <w:p w14:paraId="3A06ECA2" w14:textId="77777777" w:rsidR="00D87699" w:rsidRDefault="003E0A97">
      <w:pPr>
        <w:pStyle w:val="Kode"/>
        <w:ind w:left="454" w:hanging="454"/>
      </w:pPr>
      <w:r>
        <w:rPr>
          <w:i/>
        </w:rPr>
        <w:t xml:space="preserve">  69  </w:t>
      </w:r>
      <w:r>
        <w:rPr>
          <w:rFonts w:ascii="Consolas" w:eastAsia="Consolas" w:hAnsi="Consolas" w:cs="Consolas"/>
        </w:rPr>
        <w:t>@enduml</w:t>
      </w:r>
    </w:p>
    <w:p w14:paraId="36B0CB88" w14:textId="77777777" w:rsidR="00D87699" w:rsidRDefault="003E0A97">
      <w:pPr>
        <w:pStyle w:val="Kode"/>
        <w:ind w:left="454" w:hanging="454"/>
      </w:pPr>
      <w:r>
        <w:rPr>
          <w:i/>
        </w:rPr>
        <w:t xml:space="preserve">  70  </w:t>
      </w:r>
      <w:r>
        <w:rPr>
          <w:rFonts w:ascii="Consolas" w:eastAsia="Consolas" w:hAnsi="Consolas" w:cs="Consolas"/>
        </w:rPr>
        <w:t xml:space="preserve"> </w:t>
      </w:r>
    </w:p>
    <w:p w14:paraId="377D0197" w14:textId="77777777" w:rsidR="00D87699" w:rsidRDefault="003E0A97">
      <w:r>
        <w:br w:type="page"/>
      </w:r>
    </w:p>
    <w:p w14:paraId="51B2C7E2" w14:textId="77777777" w:rsidR="00D87699" w:rsidRDefault="003E0A97">
      <w:pPr>
        <w:pStyle w:val="JudulTabel"/>
      </w:pPr>
      <w:r>
        <w:lastRenderedPageBreak/>
        <w:t>Lampiran 6  Diagram Sequence (Mermaid)</w:t>
      </w:r>
    </w:p>
    <w:p w14:paraId="52AB149F" w14:textId="77777777" w:rsidR="00D87699" w:rsidRDefault="003E0A97">
      <w:pPr>
        <w:pStyle w:val="Kode"/>
        <w:ind w:left="454" w:hanging="454"/>
      </w:pPr>
      <w:r>
        <w:rPr>
          <w:i/>
        </w:rPr>
        <w:t xml:space="preserve">   1  </w:t>
      </w:r>
      <w:r>
        <w:rPr>
          <w:rFonts w:ascii="Consolas" w:eastAsia="Consolas" w:hAnsi="Consolas" w:cs="Consolas"/>
        </w:rPr>
        <w:t>%% Diagram 3 — Sequence Diagram</w:t>
      </w:r>
    </w:p>
    <w:p w14:paraId="08430AB5" w14:textId="77777777" w:rsidR="00D87699" w:rsidRDefault="003E0A97">
      <w:pPr>
        <w:pStyle w:val="Kode"/>
        <w:ind w:left="454" w:hanging="454"/>
      </w:pPr>
      <w:r>
        <w:rPr>
          <w:i/>
        </w:rPr>
        <w:t xml:space="preserve">   2  </w:t>
      </w:r>
      <w:r>
        <w:rPr>
          <w:rFonts w:ascii="Consolas" w:eastAsia="Consolas" w:hAnsi="Consolas" w:cs="Consolas"/>
        </w:rPr>
        <w:t>%% Interaksi chat: Browser -&gt; server.js -&gt; OpenRouter</w:t>
      </w:r>
    </w:p>
    <w:p w14:paraId="0EFE674C" w14:textId="77777777" w:rsidR="00D87699" w:rsidRDefault="003E0A97">
      <w:pPr>
        <w:pStyle w:val="Kode"/>
        <w:ind w:left="454" w:hanging="454"/>
      </w:pPr>
      <w:r>
        <w:rPr>
          <w:i/>
        </w:rPr>
        <w:t xml:space="preserve">   3  </w:t>
      </w:r>
      <w:r>
        <w:rPr>
          <w:rFonts w:ascii="Consolas" w:eastAsia="Consolas" w:hAnsi="Consolas" w:cs="Consolas"/>
        </w:rPr>
        <w:t>sequenceDiagram</w:t>
      </w:r>
    </w:p>
    <w:p w14:paraId="50CD8229" w14:textId="77777777" w:rsidR="00D87699" w:rsidRDefault="003E0A97">
      <w:pPr>
        <w:pStyle w:val="Kode"/>
        <w:ind w:left="454" w:hanging="454"/>
      </w:pPr>
      <w:r>
        <w:rPr>
          <w:i/>
        </w:rPr>
        <w:t xml:space="preserve">   4  </w:t>
      </w:r>
      <w:r>
        <w:rPr>
          <w:rFonts w:ascii="Consolas" w:eastAsia="Consolas" w:hAnsi="Consolas" w:cs="Consolas"/>
        </w:rPr>
        <w:t xml:space="preserve">    autonumber</w:t>
      </w:r>
    </w:p>
    <w:p w14:paraId="77073788" w14:textId="77777777" w:rsidR="00D87699" w:rsidRDefault="003E0A97">
      <w:pPr>
        <w:pStyle w:val="Kode"/>
        <w:ind w:left="454" w:hanging="454"/>
      </w:pPr>
      <w:r>
        <w:rPr>
          <w:i/>
        </w:rPr>
        <w:t xml:space="preserve">   5  </w:t>
      </w:r>
      <w:r>
        <w:rPr>
          <w:rFonts w:ascii="Consolas" w:eastAsia="Consolas" w:hAnsi="Consolas" w:cs="Consolas"/>
        </w:rPr>
        <w:t xml:space="preserve">    actor U as Pengunjung</w:t>
      </w:r>
    </w:p>
    <w:p w14:paraId="6AEA5809" w14:textId="77777777" w:rsidR="00D87699" w:rsidRDefault="003E0A97">
      <w:pPr>
        <w:pStyle w:val="Kode"/>
        <w:ind w:left="454" w:hanging="454"/>
      </w:pPr>
      <w:r>
        <w:rPr>
          <w:i/>
        </w:rPr>
        <w:t xml:space="preserve">   6  </w:t>
      </w:r>
      <w:r>
        <w:rPr>
          <w:rFonts w:ascii="Consolas" w:eastAsia="Consolas" w:hAnsi="Consolas" w:cs="Consolas"/>
        </w:rPr>
        <w:t xml:space="preserve">    participant B as Browser</w:t>
      </w:r>
    </w:p>
    <w:p w14:paraId="3B404662" w14:textId="77777777" w:rsidR="00D87699" w:rsidRDefault="003E0A97">
      <w:pPr>
        <w:pStyle w:val="Kode"/>
        <w:ind w:left="454" w:hanging="454"/>
      </w:pPr>
      <w:r>
        <w:rPr>
          <w:i/>
        </w:rPr>
        <w:t xml:space="preserve">   7  </w:t>
      </w:r>
      <w:r>
        <w:rPr>
          <w:rFonts w:ascii="Consolas" w:eastAsia="Consolas" w:hAnsi="Consolas" w:cs="Consolas"/>
        </w:rPr>
        <w:t xml:space="preserve">    participant S as Server Node.js</w:t>
      </w:r>
    </w:p>
    <w:p w14:paraId="2BD8F3D8" w14:textId="77777777" w:rsidR="00D87699" w:rsidRDefault="003E0A97">
      <w:pPr>
        <w:pStyle w:val="Kode"/>
        <w:ind w:left="454" w:hanging="454"/>
      </w:pPr>
      <w:r>
        <w:rPr>
          <w:i/>
        </w:rPr>
        <w:t xml:space="preserve">   8  </w:t>
      </w:r>
      <w:r>
        <w:rPr>
          <w:rFonts w:ascii="Consolas" w:eastAsia="Consolas" w:hAnsi="Consolas" w:cs="Consolas"/>
        </w:rPr>
        <w:t xml:space="preserve">    participant O as OpenRouter API</w:t>
      </w:r>
    </w:p>
    <w:p w14:paraId="3D0F81EE" w14:textId="77777777" w:rsidR="00D87699" w:rsidRDefault="003E0A97">
      <w:pPr>
        <w:pStyle w:val="Kode"/>
        <w:ind w:left="454" w:hanging="454"/>
      </w:pPr>
      <w:r>
        <w:rPr>
          <w:i/>
        </w:rPr>
        <w:t xml:space="preserve">   9  </w:t>
      </w:r>
      <w:r>
        <w:rPr>
          <w:rFonts w:ascii="Consolas" w:eastAsia="Consolas" w:hAnsi="Consolas" w:cs="Consolas"/>
        </w:rPr>
        <w:t xml:space="preserve"> </w:t>
      </w:r>
    </w:p>
    <w:p w14:paraId="16F866D9" w14:textId="77777777" w:rsidR="00D87699" w:rsidRDefault="003E0A97">
      <w:pPr>
        <w:pStyle w:val="Kode"/>
        <w:ind w:left="454" w:hanging="454"/>
      </w:pPr>
      <w:r>
        <w:rPr>
          <w:i/>
        </w:rPr>
        <w:t xml:space="preserve">  10  </w:t>
      </w:r>
      <w:r>
        <w:rPr>
          <w:rFonts w:ascii="Consolas" w:eastAsia="Consolas" w:hAnsi="Consolas" w:cs="Consolas"/>
        </w:rPr>
        <w:t xml:space="preserve">    U-&gt;&gt;B: Buka website</w:t>
      </w:r>
    </w:p>
    <w:p w14:paraId="528E4F13" w14:textId="77777777" w:rsidR="00D87699" w:rsidRDefault="003E0A97">
      <w:pPr>
        <w:pStyle w:val="Kode"/>
        <w:ind w:left="454" w:hanging="454"/>
      </w:pPr>
      <w:r>
        <w:rPr>
          <w:i/>
        </w:rPr>
        <w:t xml:space="preserve">  11  </w:t>
      </w:r>
      <w:r>
        <w:rPr>
          <w:rFonts w:ascii="Consolas" w:eastAsia="Consolas" w:hAnsi="Consolas" w:cs="Consolas"/>
        </w:rPr>
        <w:t xml:space="preserve">    B-&gt;&gt;S: GET halaman dan aset</w:t>
      </w:r>
    </w:p>
    <w:p w14:paraId="387C673E" w14:textId="77777777" w:rsidR="00D87699" w:rsidRDefault="003E0A97">
      <w:pPr>
        <w:pStyle w:val="Kode"/>
        <w:ind w:left="454" w:hanging="454"/>
      </w:pPr>
      <w:r>
        <w:rPr>
          <w:i/>
        </w:rPr>
        <w:t xml:space="preserve">  12  </w:t>
      </w:r>
      <w:r>
        <w:rPr>
          <w:rFonts w:ascii="Consolas" w:eastAsia="Consolas" w:hAnsi="Consolas" w:cs="Consolas"/>
        </w:rPr>
        <w:t xml:space="preserve">    S--&gt;&gt;B: File statis</w:t>
      </w:r>
    </w:p>
    <w:p w14:paraId="1791791D" w14:textId="77777777" w:rsidR="00D87699" w:rsidRDefault="003E0A97">
      <w:pPr>
        <w:pStyle w:val="Kode"/>
        <w:ind w:left="454" w:hanging="454"/>
      </w:pPr>
      <w:r>
        <w:rPr>
          <w:i/>
        </w:rPr>
        <w:t xml:space="preserve">  13  </w:t>
      </w:r>
      <w:r>
        <w:rPr>
          <w:rFonts w:ascii="Consolas" w:eastAsia="Consolas" w:hAnsi="Consolas" w:cs="Consolas"/>
        </w:rPr>
        <w:t xml:space="preserve">    B--&gt;&gt;U: Tampilkan halaman</w:t>
      </w:r>
    </w:p>
    <w:p w14:paraId="42DFFADE" w14:textId="77777777" w:rsidR="00D87699" w:rsidRDefault="003E0A97">
      <w:pPr>
        <w:pStyle w:val="Kode"/>
        <w:ind w:left="454" w:hanging="454"/>
      </w:pPr>
      <w:r>
        <w:rPr>
          <w:i/>
        </w:rPr>
        <w:t xml:space="preserve">  14  </w:t>
      </w:r>
      <w:r>
        <w:rPr>
          <w:rFonts w:ascii="Consolas" w:eastAsia="Consolas" w:hAnsi="Consolas" w:cs="Consolas"/>
        </w:rPr>
        <w:t xml:space="preserve"> </w:t>
      </w:r>
    </w:p>
    <w:p w14:paraId="25A7EC5E" w14:textId="77777777" w:rsidR="00D87699" w:rsidRDefault="003E0A97">
      <w:pPr>
        <w:pStyle w:val="Kode"/>
        <w:ind w:left="454" w:hanging="454"/>
      </w:pPr>
      <w:r>
        <w:rPr>
          <w:i/>
        </w:rPr>
        <w:t xml:space="preserve">  15  </w:t>
      </w:r>
      <w:r>
        <w:rPr>
          <w:rFonts w:ascii="Consolas" w:eastAsia="Consolas" w:hAnsi="Consolas" w:cs="Consolas"/>
        </w:rPr>
        <w:t xml:space="preserve">    U-&gt;&gt;B: Klik AI Assistant</w:t>
      </w:r>
    </w:p>
    <w:p w14:paraId="3623A432" w14:textId="77777777" w:rsidR="00D87699" w:rsidRDefault="003E0A97">
      <w:pPr>
        <w:pStyle w:val="Kode"/>
        <w:ind w:left="454" w:hanging="454"/>
      </w:pPr>
      <w:r>
        <w:rPr>
          <w:i/>
        </w:rPr>
        <w:t xml:space="preserve">  16  </w:t>
      </w:r>
      <w:r>
        <w:rPr>
          <w:rFonts w:ascii="Consolas" w:eastAsia="Consolas" w:hAnsi="Consolas" w:cs="Consolas"/>
        </w:rPr>
        <w:t xml:space="preserve">    B-&gt;&gt;S: GET /api/status</w:t>
      </w:r>
    </w:p>
    <w:p w14:paraId="105EE809" w14:textId="77777777" w:rsidR="00D87699" w:rsidRDefault="003E0A97">
      <w:pPr>
        <w:pStyle w:val="Kode"/>
        <w:ind w:left="454" w:hanging="454"/>
      </w:pPr>
      <w:r>
        <w:rPr>
          <w:i/>
        </w:rPr>
        <w:t xml:space="preserve">  17  </w:t>
      </w:r>
      <w:r>
        <w:rPr>
          <w:rFonts w:ascii="Consolas" w:eastAsia="Consolas" w:hAnsi="Consolas" w:cs="Consolas"/>
        </w:rPr>
        <w:t xml:space="preserve">    S--&gt;&gt;B: online, model</w:t>
      </w:r>
    </w:p>
    <w:p w14:paraId="23F85AE4" w14:textId="77777777" w:rsidR="00D87699" w:rsidRDefault="003E0A97">
      <w:pPr>
        <w:pStyle w:val="Kode"/>
        <w:ind w:left="454" w:hanging="454"/>
      </w:pPr>
      <w:r>
        <w:rPr>
          <w:i/>
        </w:rPr>
        <w:t xml:space="preserve">  18  </w:t>
      </w:r>
      <w:r>
        <w:rPr>
          <w:rFonts w:ascii="Consolas" w:eastAsia="Consolas" w:hAnsi="Consolas" w:cs="Consolas"/>
        </w:rPr>
        <w:t xml:space="preserve">    B--&gt;&gt;U: Status koneksi AI</w:t>
      </w:r>
    </w:p>
    <w:p w14:paraId="09C3AA75" w14:textId="77777777" w:rsidR="00D87699" w:rsidRDefault="003E0A97">
      <w:pPr>
        <w:pStyle w:val="Kode"/>
        <w:ind w:left="454" w:hanging="454"/>
      </w:pPr>
      <w:r>
        <w:rPr>
          <w:i/>
        </w:rPr>
        <w:t xml:space="preserve">  19  </w:t>
      </w:r>
      <w:r>
        <w:rPr>
          <w:rFonts w:ascii="Consolas" w:eastAsia="Consolas" w:hAnsi="Consolas" w:cs="Consolas"/>
        </w:rPr>
        <w:t xml:space="preserve"> </w:t>
      </w:r>
    </w:p>
    <w:p w14:paraId="326F04E0" w14:textId="77777777" w:rsidR="00D87699" w:rsidRDefault="003E0A97">
      <w:pPr>
        <w:pStyle w:val="Kode"/>
        <w:ind w:left="454" w:hanging="454"/>
      </w:pPr>
      <w:r>
        <w:rPr>
          <w:i/>
        </w:rPr>
        <w:t xml:space="preserve">  20  </w:t>
      </w:r>
      <w:r>
        <w:rPr>
          <w:rFonts w:ascii="Consolas" w:eastAsia="Consolas" w:hAnsi="Consolas" w:cs="Consolas"/>
        </w:rPr>
        <w:t xml:space="preserve">    U-&gt;&gt;B: Kirim pertanyaan</w:t>
      </w:r>
    </w:p>
    <w:p w14:paraId="681ACBF5" w14:textId="77777777" w:rsidR="00D87699" w:rsidRDefault="003E0A97">
      <w:pPr>
        <w:pStyle w:val="Kode"/>
        <w:ind w:left="454" w:hanging="454"/>
      </w:pPr>
      <w:r>
        <w:rPr>
          <w:i/>
        </w:rPr>
        <w:t xml:space="preserve">  21  </w:t>
      </w:r>
      <w:r>
        <w:rPr>
          <w:rFonts w:ascii="Consolas" w:eastAsia="Consolas" w:hAnsi="Consolas" w:cs="Consolas"/>
        </w:rPr>
        <w:t xml:space="preserve">    B-&gt;&gt;S: POST /api/chat</w:t>
      </w:r>
    </w:p>
    <w:p w14:paraId="670F53E3" w14:textId="77777777" w:rsidR="00D87699" w:rsidRDefault="003E0A97">
      <w:pPr>
        <w:pStyle w:val="Kode"/>
        <w:ind w:left="454" w:hanging="454"/>
      </w:pPr>
      <w:r>
        <w:rPr>
          <w:i/>
        </w:rPr>
        <w:t xml:space="preserve">  22  </w:t>
      </w:r>
      <w:r>
        <w:rPr>
          <w:rFonts w:ascii="Consolas" w:eastAsia="Consolas" w:hAnsi="Consolas" w:cs="Consolas"/>
        </w:rPr>
        <w:t xml:space="preserve"> </w:t>
      </w:r>
    </w:p>
    <w:p w14:paraId="52121C28" w14:textId="77777777" w:rsidR="00D87699" w:rsidRDefault="003E0A97">
      <w:pPr>
        <w:pStyle w:val="Kode"/>
        <w:ind w:left="454" w:hanging="454"/>
      </w:pPr>
      <w:r>
        <w:rPr>
          <w:i/>
        </w:rPr>
        <w:t xml:space="preserve">  23  </w:t>
      </w:r>
      <w:r>
        <w:rPr>
          <w:rFonts w:ascii="Consolas" w:eastAsia="Consolas" w:hAnsi="Consolas" w:cs="Consolas"/>
        </w:rPr>
        <w:t xml:space="preserve">    alt Request tidak valid</w:t>
      </w:r>
    </w:p>
    <w:p w14:paraId="1BCF0B91" w14:textId="77777777" w:rsidR="00D87699" w:rsidRDefault="003E0A97">
      <w:pPr>
        <w:pStyle w:val="Kode"/>
        <w:ind w:left="454" w:hanging="454"/>
      </w:pPr>
      <w:r>
        <w:rPr>
          <w:i/>
        </w:rPr>
        <w:t xml:space="preserve">  24  </w:t>
      </w:r>
      <w:r>
        <w:rPr>
          <w:rFonts w:ascii="Consolas" w:eastAsia="Consolas" w:hAnsi="Consolas" w:cs="Consolas"/>
        </w:rPr>
        <w:t xml:space="preserve">        S--&gt;&gt;B: 400 error</w:t>
      </w:r>
    </w:p>
    <w:p w14:paraId="70FB75C4" w14:textId="77777777" w:rsidR="00D87699" w:rsidRDefault="003E0A97">
      <w:pPr>
        <w:pStyle w:val="Kode"/>
        <w:ind w:left="454" w:hanging="454"/>
      </w:pPr>
      <w:r>
        <w:rPr>
          <w:i/>
        </w:rPr>
        <w:t xml:space="preserve">  25  </w:t>
      </w:r>
      <w:r>
        <w:rPr>
          <w:rFonts w:ascii="Consolas" w:eastAsia="Consolas" w:hAnsi="Consolas" w:cs="Consolas"/>
        </w:rPr>
        <w:t xml:space="preserve">        B--&gt;&gt;U: Pesan kesalahan</w:t>
      </w:r>
    </w:p>
    <w:p w14:paraId="79E1D3F7" w14:textId="77777777" w:rsidR="00D87699" w:rsidRDefault="003E0A97">
      <w:pPr>
        <w:pStyle w:val="Kode"/>
        <w:ind w:left="454" w:hanging="454"/>
      </w:pPr>
      <w:r>
        <w:rPr>
          <w:i/>
        </w:rPr>
        <w:t xml:space="preserve">  26  </w:t>
      </w:r>
      <w:r>
        <w:rPr>
          <w:rFonts w:ascii="Consolas" w:eastAsia="Consolas" w:hAnsi="Consolas" w:cs="Consolas"/>
        </w:rPr>
        <w:t xml:space="preserve">    else Request valid</w:t>
      </w:r>
    </w:p>
    <w:p w14:paraId="678D9CFE" w14:textId="77777777" w:rsidR="00D87699" w:rsidRDefault="003E0A97">
      <w:pPr>
        <w:pStyle w:val="Kode"/>
        <w:ind w:left="454" w:hanging="454"/>
      </w:pPr>
      <w:r>
        <w:rPr>
          <w:i/>
        </w:rPr>
        <w:t xml:space="preserve">  27  </w:t>
      </w:r>
      <w:r>
        <w:rPr>
          <w:rFonts w:ascii="Consolas" w:eastAsia="Consolas" w:hAnsi="Consolas" w:cs="Consolas"/>
        </w:rPr>
        <w:t xml:space="preserve">        S-&gt;&gt;O: POST chat/completions&lt;br/&gt;timeout 30 detik</w:t>
      </w:r>
    </w:p>
    <w:p w14:paraId="3ECCBCA0" w14:textId="77777777" w:rsidR="00D87699" w:rsidRDefault="003E0A97">
      <w:pPr>
        <w:pStyle w:val="Kode"/>
        <w:ind w:left="454" w:hanging="454"/>
      </w:pPr>
      <w:r>
        <w:rPr>
          <w:i/>
        </w:rPr>
        <w:t xml:space="preserve">  28  </w:t>
      </w:r>
      <w:r>
        <w:rPr>
          <w:rFonts w:ascii="Consolas" w:eastAsia="Consolas" w:hAnsi="Consolas" w:cs="Consolas"/>
        </w:rPr>
        <w:t xml:space="preserve"> </w:t>
      </w:r>
    </w:p>
    <w:p w14:paraId="4F6D25BC" w14:textId="77777777" w:rsidR="00D87699" w:rsidRDefault="003E0A97">
      <w:pPr>
        <w:pStyle w:val="Kode"/>
        <w:ind w:left="454" w:hanging="454"/>
      </w:pPr>
      <w:r>
        <w:rPr>
          <w:i/>
        </w:rPr>
        <w:t xml:space="preserve">  29  </w:t>
      </w:r>
      <w:r>
        <w:rPr>
          <w:rFonts w:ascii="Consolas" w:eastAsia="Consolas" w:hAnsi="Consolas" w:cs="Consolas"/>
        </w:rPr>
        <w:t xml:space="preserve">        alt Berhasil</w:t>
      </w:r>
    </w:p>
    <w:p w14:paraId="294D6E72" w14:textId="77777777" w:rsidR="00D87699" w:rsidRDefault="003E0A97">
      <w:pPr>
        <w:pStyle w:val="Kode"/>
        <w:ind w:left="454" w:hanging="454"/>
      </w:pPr>
      <w:r>
        <w:rPr>
          <w:i/>
        </w:rPr>
        <w:t xml:space="preserve">  30  </w:t>
      </w:r>
      <w:r>
        <w:rPr>
          <w:rFonts w:ascii="Consolas" w:eastAsia="Consolas" w:hAnsi="Consolas" w:cs="Consolas"/>
        </w:rPr>
        <w:t xml:space="preserve">            O--&gt;&gt;S: 200 content</w:t>
      </w:r>
    </w:p>
    <w:p w14:paraId="1A92DA64" w14:textId="77777777" w:rsidR="00D87699" w:rsidRDefault="003E0A97">
      <w:pPr>
        <w:pStyle w:val="Kode"/>
        <w:ind w:left="454" w:hanging="454"/>
      </w:pPr>
      <w:r>
        <w:rPr>
          <w:i/>
        </w:rPr>
        <w:t xml:space="preserve">  31  </w:t>
      </w:r>
      <w:r>
        <w:rPr>
          <w:rFonts w:ascii="Consolas" w:eastAsia="Consolas" w:hAnsi="Consolas" w:cs="Consolas"/>
        </w:rPr>
        <w:t xml:space="preserve">            S--&gt;&gt;B: 200 answer dan model</w:t>
      </w:r>
    </w:p>
    <w:p w14:paraId="0ED0F30A" w14:textId="77777777" w:rsidR="00D87699" w:rsidRDefault="003E0A97">
      <w:pPr>
        <w:pStyle w:val="Kode"/>
        <w:ind w:left="454" w:hanging="454"/>
      </w:pPr>
      <w:r>
        <w:rPr>
          <w:i/>
        </w:rPr>
        <w:t xml:space="preserve">  32  </w:t>
      </w:r>
      <w:r>
        <w:rPr>
          <w:rFonts w:ascii="Consolas" w:eastAsia="Consolas" w:hAnsi="Consolas" w:cs="Consolas"/>
        </w:rPr>
        <w:t xml:space="preserve">            B--&gt;&gt;U: Tampilkan jawaban AI</w:t>
      </w:r>
    </w:p>
    <w:p w14:paraId="01088FC4" w14:textId="77777777" w:rsidR="00D87699" w:rsidRDefault="003E0A97">
      <w:pPr>
        <w:pStyle w:val="Kode"/>
        <w:ind w:left="454" w:hanging="454"/>
      </w:pPr>
      <w:r>
        <w:rPr>
          <w:i/>
        </w:rPr>
        <w:t xml:space="preserve">  33  </w:t>
      </w:r>
      <w:r>
        <w:rPr>
          <w:rFonts w:ascii="Consolas" w:eastAsia="Consolas" w:hAnsi="Consolas" w:cs="Consolas"/>
        </w:rPr>
        <w:t xml:space="preserve">        else Gagal setelah 3 percobaan</w:t>
      </w:r>
    </w:p>
    <w:p w14:paraId="40801078" w14:textId="77777777" w:rsidR="00D87699" w:rsidRDefault="003E0A97">
      <w:pPr>
        <w:pStyle w:val="Kode"/>
        <w:ind w:left="454" w:hanging="454"/>
      </w:pPr>
      <w:r>
        <w:rPr>
          <w:i/>
        </w:rPr>
        <w:t xml:space="preserve">  34  </w:t>
      </w:r>
      <w:r>
        <w:rPr>
          <w:rFonts w:ascii="Consolas" w:eastAsia="Consolas" w:hAnsi="Consolas" w:cs="Consolas"/>
        </w:rPr>
        <w:t xml:space="preserve">            O--&gt;&gt;S: Error</w:t>
      </w:r>
    </w:p>
    <w:p w14:paraId="0C04A344" w14:textId="77777777" w:rsidR="00D87699" w:rsidRDefault="003E0A97">
      <w:pPr>
        <w:pStyle w:val="Kode"/>
        <w:ind w:left="454" w:hanging="454"/>
      </w:pPr>
      <w:r>
        <w:rPr>
          <w:i/>
        </w:rPr>
        <w:t xml:space="preserve">  35  </w:t>
      </w:r>
      <w:r>
        <w:rPr>
          <w:rFonts w:ascii="Consolas" w:eastAsia="Consolas" w:hAnsi="Consolas" w:cs="Consolas"/>
        </w:rPr>
        <w:t xml:space="preserve">            S--&gt;&gt;B: 502 error dan code</w:t>
      </w:r>
    </w:p>
    <w:p w14:paraId="28F81436" w14:textId="77777777" w:rsidR="00D87699" w:rsidRDefault="003E0A97">
      <w:pPr>
        <w:pStyle w:val="Kode"/>
        <w:ind w:left="454" w:hanging="454"/>
      </w:pPr>
      <w:r>
        <w:rPr>
          <w:i/>
        </w:rPr>
        <w:t xml:space="preserve">  36  </w:t>
      </w:r>
      <w:r>
        <w:rPr>
          <w:rFonts w:ascii="Consolas" w:eastAsia="Consolas" w:hAnsi="Consolas" w:cs="Consolas"/>
        </w:rPr>
        <w:t xml:space="preserve">            B--&gt;&gt;U: Tampilkan jawaban cadangan</w:t>
      </w:r>
    </w:p>
    <w:p w14:paraId="502C3169" w14:textId="77777777" w:rsidR="00D87699" w:rsidRDefault="003E0A97">
      <w:pPr>
        <w:pStyle w:val="Kode"/>
        <w:ind w:left="454" w:hanging="454"/>
      </w:pPr>
      <w:r>
        <w:rPr>
          <w:i/>
        </w:rPr>
        <w:t xml:space="preserve">  37  </w:t>
      </w:r>
      <w:r>
        <w:rPr>
          <w:rFonts w:ascii="Consolas" w:eastAsia="Consolas" w:hAnsi="Consolas" w:cs="Consolas"/>
        </w:rPr>
        <w:t xml:space="preserve">        end</w:t>
      </w:r>
    </w:p>
    <w:p w14:paraId="4A706229" w14:textId="77777777" w:rsidR="00D87699" w:rsidRDefault="003E0A97">
      <w:pPr>
        <w:pStyle w:val="Kode"/>
        <w:ind w:left="454" w:hanging="454"/>
      </w:pPr>
      <w:r>
        <w:rPr>
          <w:i/>
        </w:rPr>
        <w:t xml:space="preserve">  38  </w:t>
      </w:r>
      <w:r>
        <w:rPr>
          <w:rFonts w:ascii="Consolas" w:eastAsia="Consolas" w:hAnsi="Consolas" w:cs="Consolas"/>
        </w:rPr>
        <w:t xml:space="preserve">    end</w:t>
      </w:r>
    </w:p>
    <w:p w14:paraId="547290A4" w14:textId="77777777" w:rsidR="00D87699" w:rsidRDefault="003E0A97">
      <w:r>
        <w:br w:type="page"/>
      </w:r>
    </w:p>
    <w:p w14:paraId="4A23C3F0" w14:textId="77777777" w:rsidR="00D87699" w:rsidRDefault="003E0A97">
      <w:pPr>
        <w:pStyle w:val="JudulTabel"/>
      </w:pPr>
      <w:r>
        <w:lastRenderedPageBreak/>
        <w:t>Lampiran 7  Diagram Alur (Mermaid)</w:t>
      </w:r>
    </w:p>
    <w:p w14:paraId="5920984A" w14:textId="77777777" w:rsidR="00D87699" w:rsidRDefault="003E0A97">
      <w:pPr>
        <w:pStyle w:val="Kode"/>
        <w:ind w:left="454" w:hanging="454"/>
      </w:pPr>
      <w:r>
        <w:rPr>
          <w:i/>
        </w:rPr>
        <w:t xml:space="preserve">   1  </w:t>
      </w:r>
      <w:r>
        <w:rPr>
          <w:rFonts w:ascii="Consolas" w:eastAsia="Consolas" w:hAnsi="Consolas" w:cs="Consolas"/>
        </w:rPr>
        <w:t>%% Diagram 4 — Flowchart Alur Sistem</w:t>
      </w:r>
    </w:p>
    <w:p w14:paraId="527F415F" w14:textId="77777777" w:rsidR="00D87699" w:rsidRDefault="003E0A97">
      <w:pPr>
        <w:pStyle w:val="Kode"/>
        <w:ind w:left="454" w:hanging="454"/>
      </w:pPr>
      <w:r>
        <w:rPr>
          <w:i/>
        </w:rPr>
        <w:t xml:space="preserve">   2  </w:t>
      </w:r>
      <w:r>
        <w:rPr>
          <w:rFonts w:ascii="Consolas" w:eastAsia="Consolas" w:hAnsi="Consolas" w:cs="Consolas"/>
        </w:rPr>
        <w:t>%% Perjalanan pengguna dari membuka website sampai selesai</w:t>
      </w:r>
    </w:p>
    <w:p w14:paraId="76FBC854" w14:textId="77777777" w:rsidR="00D87699" w:rsidRDefault="003E0A97">
      <w:pPr>
        <w:pStyle w:val="Kode"/>
        <w:ind w:left="454" w:hanging="454"/>
      </w:pPr>
      <w:r>
        <w:rPr>
          <w:i/>
        </w:rPr>
        <w:t xml:space="preserve">   3  </w:t>
      </w:r>
      <w:r>
        <w:rPr>
          <w:rFonts w:ascii="Consolas" w:eastAsia="Consolas" w:hAnsi="Consolas" w:cs="Consolas"/>
        </w:rPr>
        <w:t>flowchart TD</w:t>
      </w:r>
    </w:p>
    <w:p w14:paraId="34413128" w14:textId="77777777" w:rsidR="00D87699" w:rsidRDefault="003E0A97">
      <w:pPr>
        <w:pStyle w:val="Kode"/>
        <w:ind w:left="454" w:hanging="454"/>
      </w:pPr>
      <w:r>
        <w:rPr>
          <w:i/>
        </w:rPr>
        <w:t xml:space="preserve">   4  </w:t>
      </w:r>
      <w:r>
        <w:rPr>
          <w:rFonts w:ascii="Consolas" w:eastAsia="Consolas" w:hAnsi="Consolas" w:cs="Consolas"/>
        </w:rPr>
        <w:t xml:space="preserve">    A([Mulai]) --&gt; B[Buka website&lt;br/&gt;I-HSSE Gedung J6]</w:t>
      </w:r>
    </w:p>
    <w:p w14:paraId="4407A213" w14:textId="77777777" w:rsidR="00D87699" w:rsidRDefault="003E0A97">
      <w:pPr>
        <w:pStyle w:val="Kode"/>
        <w:ind w:left="454" w:hanging="454"/>
      </w:pPr>
      <w:r>
        <w:rPr>
          <w:i/>
        </w:rPr>
        <w:t xml:space="preserve">   5  </w:t>
      </w:r>
      <w:r>
        <w:rPr>
          <w:rFonts w:ascii="Consolas" w:eastAsia="Consolas" w:hAnsi="Consolas" w:cs="Consolas"/>
        </w:rPr>
        <w:t xml:space="preserve">    B --&gt; C[Tampilkan beranda&lt;br/&gt;dan empat pilar HSSE]</w:t>
      </w:r>
    </w:p>
    <w:p w14:paraId="73E184DF" w14:textId="77777777" w:rsidR="00D87699" w:rsidRDefault="003E0A97">
      <w:pPr>
        <w:pStyle w:val="Kode"/>
        <w:ind w:left="454" w:hanging="454"/>
      </w:pPr>
      <w:r>
        <w:rPr>
          <w:i/>
        </w:rPr>
        <w:t xml:space="preserve">   6  </w:t>
      </w:r>
      <w:r>
        <w:rPr>
          <w:rFonts w:ascii="Consolas" w:eastAsia="Consolas" w:hAnsi="Consolas" w:cs="Consolas"/>
        </w:rPr>
        <w:t xml:space="preserve">    C --&gt; D{Menu yang&lt;br/&gt;dipilih?}</w:t>
      </w:r>
    </w:p>
    <w:p w14:paraId="2DB35447" w14:textId="77777777" w:rsidR="00D87699" w:rsidRDefault="003E0A97">
      <w:pPr>
        <w:pStyle w:val="Kode"/>
        <w:ind w:left="454" w:hanging="454"/>
      </w:pPr>
      <w:r>
        <w:rPr>
          <w:i/>
        </w:rPr>
        <w:t xml:space="preserve">   7  </w:t>
      </w:r>
      <w:r>
        <w:rPr>
          <w:rFonts w:ascii="Consolas" w:eastAsia="Consolas" w:hAnsi="Consolas" w:cs="Consolas"/>
        </w:rPr>
        <w:t xml:space="preserve"> </w:t>
      </w:r>
    </w:p>
    <w:p w14:paraId="53B4E59C" w14:textId="77777777" w:rsidR="00D87699" w:rsidRDefault="003E0A97">
      <w:pPr>
        <w:pStyle w:val="Kode"/>
        <w:ind w:left="454" w:hanging="454"/>
      </w:pPr>
      <w:r>
        <w:rPr>
          <w:i/>
        </w:rPr>
        <w:t xml:space="preserve">   8  </w:t>
      </w:r>
      <w:r>
        <w:rPr>
          <w:rFonts w:ascii="Consolas" w:eastAsia="Consolas" w:hAnsi="Consolas" w:cs="Consolas"/>
        </w:rPr>
        <w:t xml:space="preserve">    D --&gt;|Health, Safety,&lt;br/&gt;Security, Environment| E[Tampilkan halaman&lt;br/&gt;informasi pilar]</w:t>
      </w:r>
    </w:p>
    <w:p w14:paraId="5DD965E4" w14:textId="77777777" w:rsidR="00D87699" w:rsidRDefault="003E0A97">
      <w:pPr>
        <w:pStyle w:val="Kode"/>
        <w:ind w:left="454" w:hanging="454"/>
      </w:pPr>
      <w:r>
        <w:rPr>
          <w:i/>
        </w:rPr>
        <w:t xml:space="preserve">   9  </w:t>
      </w:r>
      <w:r>
        <w:rPr>
          <w:rFonts w:ascii="Consolas" w:eastAsia="Consolas" w:hAnsi="Consolas" w:cs="Consolas"/>
        </w:rPr>
        <w:t xml:space="preserve">    D --&gt;|Videos| F[Tampilkan galeri&lt;br/&gt;video]</w:t>
      </w:r>
    </w:p>
    <w:p w14:paraId="7826BBF5" w14:textId="77777777" w:rsidR="00D87699" w:rsidRDefault="003E0A97">
      <w:pPr>
        <w:pStyle w:val="Kode"/>
        <w:ind w:left="454" w:hanging="454"/>
      </w:pPr>
      <w:r>
        <w:rPr>
          <w:i/>
        </w:rPr>
        <w:t xml:space="preserve">  10  </w:t>
      </w:r>
      <w:r>
        <w:rPr>
          <w:rFonts w:ascii="Consolas" w:eastAsia="Consolas" w:hAnsi="Consolas" w:cs="Consolas"/>
        </w:rPr>
        <w:t xml:space="preserve">    D --&gt;|Tanya AI| G[Buka I-HSSE Assistant]</w:t>
      </w:r>
    </w:p>
    <w:p w14:paraId="0105A7EF" w14:textId="77777777" w:rsidR="00D87699" w:rsidRDefault="003E0A97">
      <w:pPr>
        <w:pStyle w:val="Kode"/>
        <w:ind w:left="454" w:hanging="454"/>
      </w:pPr>
      <w:r>
        <w:rPr>
          <w:i/>
        </w:rPr>
        <w:t xml:space="preserve">  11  </w:t>
      </w:r>
      <w:r>
        <w:rPr>
          <w:rFonts w:ascii="Consolas" w:eastAsia="Consolas" w:hAnsi="Consolas" w:cs="Consolas"/>
        </w:rPr>
        <w:t xml:space="preserve"> </w:t>
      </w:r>
    </w:p>
    <w:p w14:paraId="51082E1A" w14:textId="77777777" w:rsidR="00D87699" w:rsidRDefault="003E0A97">
      <w:pPr>
        <w:pStyle w:val="Kode"/>
        <w:ind w:left="454" w:hanging="454"/>
      </w:pPr>
      <w:r>
        <w:rPr>
          <w:i/>
        </w:rPr>
        <w:t xml:space="preserve">  12  </w:t>
      </w:r>
      <w:r>
        <w:rPr>
          <w:rFonts w:ascii="Consolas" w:eastAsia="Consolas" w:hAnsi="Consolas" w:cs="Consolas"/>
        </w:rPr>
        <w:t xml:space="preserve">    E --&gt; H[Buka detail&lt;br/&gt;informasi]</w:t>
      </w:r>
    </w:p>
    <w:p w14:paraId="41DD70B7" w14:textId="77777777" w:rsidR="00D87699" w:rsidRDefault="003E0A97">
      <w:pPr>
        <w:pStyle w:val="Kode"/>
        <w:ind w:left="454" w:hanging="454"/>
      </w:pPr>
      <w:r>
        <w:rPr>
          <w:i/>
        </w:rPr>
        <w:t xml:space="preserve">  13  </w:t>
      </w:r>
      <w:r>
        <w:rPr>
          <w:rFonts w:ascii="Consolas" w:eastAsia="Consolas" w:hAnsi="Consolas" w:cs="Consolas"/>
        </w:rPr>
        <w:t xml:space="preserve">    F --&gt; I[Putar video]</w:t>
      </w:r>
    </w:p>
    <w:p w14:paraId="6739F68B" w14:textId="77777777" w:rsidR="00D87699" w:rsidRDefault="003E0A97">
      <w:pPr>
        <w:pStyle w:val="Kode"/>
        <w:ind w:left="454" w:hanging="454"/>
      </w:pPr>
      <w:r>
        <w:rPr>
          <w:i/>
        </w:rPr>
        <w:t xml:space="preserve">  14  </w:t>
      </w:r>
      <w:r>
        <w:rPr>
          <w:rFonts w:ascii="Consolas" w:eastAsia="Consolas" w:hAnsi="Consolas" w:cs="Consolas"/>
        </w:rPr>
        <w:t xml:space="preserve">    G --&gt; J[Kirim pertanyaan&lt;br/&gt;ke server]</w:t>
      </w:r>
    </w:p>
    <w:p w14:paraId="35B41913" w14:textId="77777777" w:rsidR="00D87699" w:rsidRDefault="003E0A97">
      <w:pPr>
        <w:pStyle w:val="Kode"/>
        <w:ind w:left="454" w:hanging="454"/>
      </w:pPr>
      <w:r>
        <w:rPr>
          <w:i/>
        </w:rPr>
        <w:t xml:space="preserve">  15  </w:t>
      </w:r>
      <w:r>
        <w:rPr>
          <w:rFonts w:ascii="Consolas" w:eastAsia="Consolas" w:hAnsi="Consolas" w:cs="Consolas"/>
        </w:rPr>
        <w:t xml:space="preserve">    J --&gt; J2[Server memanggil&lt;br/&gt;OpenRouter]</w:t>
      </w:r>
    </w:p>
    <w:p w14:paraId="5932BAED" w14:textId="77777777" w:rsidR="00D87699" w:rsidRDefault="003E0A97">
      <w:pPr>
        <w:pStyle w:val="Kode"/>
        <w:ind w:left="454" w:hanging="454"/>
      </w:pPr>
      <w:r>
        <w:rPr>
          <w:i/>
        </w:rPr>
        <w:t xml:space="preserve">  16  </w:t>
      </w:r>
      <w:r>
        <w:rPr>
          <w:rFonts w:ascii="Consolas" w:eastAsia="Consolas" w:hAnsi="Consolas" w:cs="Consolas"/>
        </w:rPr>
        <w:t xml:space="preserve">    J2 --&gt; K{Jawaban&lt;br/&gt;tersedia?}</w:t>
      </w:r>
    </w:p>
    <w:p w14:paraId="0A3A0BD0" w14:textId="77777777" w:rsidR="00D87699" w:rsidRDefault="003E0A97">
      <w:pPr>
        <w:pStyle w:val="Kode"/>
        <w:ind w:left="454" w:hanging="454"/>
      </w:pPr>
      <w:r>
        <w:rPr>
          <w:i/>
        </w:rPr>
        <w:t xml:space="preserve">  17  </w:t>
      </w:r>
      <w:r>
        <w:rPr>
          <w:rFonts w:ascii="Consolas" w:eastAsia="Consolas" w:hAnsi="Consolas" w:cs="Consolas"/>
        </w:rPr>
        <w:t xml:space="preserve"> </w:t>
      </w:r>
    </w:p>
    <w:p w14:paraId="6FE3EBBF" w14:textId="77777777" w:rsidR="00D87699" w:rsidRDefault="003E0A97">
      <w:pPr>
        <w:pStyle w:val="Kode"/>
        <w:ind w:left="454" w:hanging="454"/>
      </w:pPr>
      <w:r>
        <w:rPr>
          <w:i/>
        </w:rPr>
        <w:t xml:space="preserve">  18  </w:t>
      </w:r>
      <w:r>
        <w:rPr>
          <w:rFonts w:ascii="Consolas" w:eastAsia="Consolas" w:hAnsi="Consolas" w:cs="Consolas"/>
        </w:rPr>
        <w:t xml:space="preserve">    K --&gt;|Ya| L[Tampilkan jawaban AI]</w:t>
      </w:r>
    </w:p>
    <w:p w14:paraId="15D7FFA4" w14:textId="77777777" w:rsidR="00D87699" w:rsidRDefault="003E0A97">
      <w:pPr>
        <w:pStyle w:val="Kode"/>
        <w:ind w:left="454" w:hanging="454"/>
      </w:pPr>
      <w:r>
        <w:rPr>
          <w:i/>
        </w:rPr>
        <w:t xml:space="preserve">  19  </w:t>
      </w:r>
      <w:r>
        <w:rPr>
          <w:rFonts w:ascii="Consolas" w:eastAsia="Consolas" w:hAnsi="Consolas" w:cs="Consolas"/>
        </w:rPr>
        <w:t xml:space="preserve">    K --&gt;|Tidak| M[Tampilkan jawaban&lt;br/&gt;dari basis lokal]</w:t>
      </w:r>
    </w:p>
    <w:p w14:paraId="1A76F6CB" w14:textId="77777777" w:rsidR="00D87699" w:rsidRDefault="003E0A97">
      <w:pPr>
        <w:pStyle w:val="Kode"/>
        <w:ind w:left="454" w:hanging="454"/>
      </w:pPr>
      <w:r>
        <w:rPr>
          <w:i/>
        </w:rPr>
        <w:t xml:space="preserve">  20  </w:t>
      </w:r>
      <w:r>
        <w:rPr>
          <w:rFonts w:ascii="Consolas" w:eastAsia="Consolas" w:hAnsi="Consolas" w:cs="Consolas"/>
        </w:rPr>
        <w:t xml:space="preserve"> </w:t>
      </w:r>
    </w:p>
    <w:p w14:paraId="60E696C5" w14:textId="77777777" w:rsidR="00D87699" w:rsidRDefault="003E0A97">
      <w:pPr>
        <w:pStyle w:val="Kode"/>
        <w:ind w:left="454" w:hanging="454"/>
      </w:pPr>
      <w:r>
        <w:rPr>
          <w:i/>
        </w:rPr>
        <w:t xml:space="preserve">  21  </w:t>
      </w:r>
      <w:r>
        <w:rPr>
          <w:rFonts w:ascii="Consolas" w:eastAsia="Consolas" w:hAnsi="Consolas" w:cs="Consolas"/>
        </w:rPr>
        <w:t xml:space="preserve">    H --&gt; N{Selesai?}</w:t>
      </w:r>
    </w:p>
    <w:p w14:paraId="0932F948" w14:textId="77777777" w:rsidR="00D87699" w:rsidRDefault="003E0A97">
      <w:pPr>
        <w:pStyle w:val="Kode"/>
        <w:ind w:left="454" w:hanging="454"/>
      </w:pPr>
      <w:r>
        <w:rPr>
          <w:i/>
        </w:rPr>
        <w:t xml:space="preserve">  22  </w:t>
      </w:r>
      <w:r>
        <w:rPr>
          <w:rFonts w:ascii="Consolas" w:eastAsia="Consolas" w:hAnsi="Consolas" w:cs="Consolas"/>
        </w:rPr>
        <w:t xml:space="preserve">    I --&gt; N</w:t>
      </w:r>
    </w:p>
    <w:p w14:paraId="03920059" w14:textId="77777777" w:rsidR="00D87699" w:rsidRDefault="003E0A97">
      <w:pPr>
        <w:pStyle w:val="Kode"/>
        <w:ind w:left="454" w:hanging="454"/>
      </w:pPr>
      <w:r>
        <w:rPr>
          <w:i/>
        </w:rPr>
        <w:t xml:space="preserve">  23  </w:t>
      </w:r>
      <w:r>
        <w:rPr>
          <w:rFonts w:ascii="Consolas" w:eastAsia="Consolas" w:hAnsi="Consolas" w:cs="Consolas"/>
        </w:rPr>
        <w:t xml:space="preserve">    L --&gt; N</w:t>
      </w:r>
    </w:p>
    <w:p w14:paraId="13240ADC" w14:textId="77777777" w:rsidR="00D87699" w:rsidRDefault="003E0A97">
      <w:pPr>
        <w:pStyle w:val="Kode"/>
        <w:ind w:left="454" w:hanging="454"/>
      </w:pPr>
      <w:r>
        <w:rPr>
          <w:i/>
        </w:rPr>
        <w:t xml:space="preserve">  24  </w:t>
      </w:r>
      <w:r>
        <w:rPr>
          <w:rFonts w:ascii="Consolas" w:eastAsia="Consolas" w:hAnsi="Consolas" w:cs="Consolas"/>
        </w:rPr>
        <w:t xml:space="preserve">    M --&gt; N</w:t>
      </w:r>
    </w:p>
    <w:p w14:paraId="68C15A0F" w14:textId="77777777" w:rsidR="00D87699" w:rsidRDefault="003E0A97">
      <w:pPr>
        <w:pStyle w:val="Kode"/>
        <w:ind w:left="454" w:hanging="454"/>
      </w:pPr>
      <w:r>
        <w:rPr>
          <w:i/>
        </w:rPr>
        <w:t xml:space="preserve">  25  </w:t>
      </w:r>
      <w:r>
        <w:rPr>
          <w:rFonts w:ascii="Consolas" w:eastAsia="Consolas" w:hAnsi="Consolas" w:cs="Consolas"/>
        </w:rPr>
        <w:t xml:space="preserve"> </w:t>
      </w:r>
    </w:p>
    <w:p w14:paraId="5CA8DDDE" w14:textId="77777777" w:rsidR="00D87699" w:rsidRDefault="003E0A97">
      <w:pPr>
        <w:pStyle w:val="Kode"/>
        <w:ind w:left="454" w:hanging="454"/>
      </w:pPr>
      <w:r>
        <w:rPr>
          <w:i/>
        </w:rPr>
        <w:t xml:space="preserve">  26  </w:t>
      </w:r>
      <w:r>
        <w:rPr>
          <w:rFonts w:ascii="Consolas" w:eastAsia="Consolas" w:hAnsi="Consolas" w:cs="Consolas"/>
        </w:rPr>
        <w:t xml:space="preserve">    N --&gt;|Belum| C</w:t>
      </w:r>
    </w:p>
    <w:p w14:paraId="5554877B" w14:textId="77777777" w:rsidR="00D87699" w:rsidRDefault="003E0A97">
      <w:pPr>
        <w:pStyle w:val="Kode"/>
        <w:ind w:left="454" w:hanging="454"/>
      </w:pPr>
      <w:r>
        <w:rPr>
          <w:i/>
        </w:rPr>
        <w:t xml:space="preserve">  27  </w:t>
      </w:r>
      <w:r>
        <w:rPr>
          <w:rFonts w:ascii="Consolas" w:eastAsia="Consolas" w:hAnsi="Consolas" w:cs="Consolas"/>
        </w:rPr>
        <w:t xml:space="preserve">    N --&gt;|Ya| Z([Selesai])</w:t>
      </w:r>
    </w:p>
    <w:p w14:paraId="26DE60DD" w14:textId="77777777" w:rsidR="00D87699" w:rsidRDefault="003E0A97">
      <w:pPr>
        <w:pStyle w:val="Kode"/>
        <w:ind w:left="454" w:hanging="454"/>
      </w:pPr>
      <w:r>
        <w:rPr>
          <w:i/>
        </w:rPr>
        <w:t xml:space="preserve">  28  </w:t>
      </w:r>
      <w:r>
        <w:rPr>
          <w:rFonts w:ascii="Consolas" w:eastAsia="Consolas" w:hAnsi="Consolas" w:cs="Consolas"/>
        </w:rPr>
        <w:t xml:space="preserve"> </w:t>
      </w:r>
    </w:p>
    <w:p w14:paraId="3C36B655" w14:textId="77777777" w:rsidR="00D87699" w:rsidRDefault="003E0A97">
      <w:pPr>
        <w:pStyle w:val="Kode"/>
        <w:ind w:left="454" w:hanging="454"/>
      </w:pPr>
      <w:r>
        <w:rPr>
          <w:i/>
        </w:rPr>
        <w:t xml:space="preserve">  29  </w:t>
      </w:r>
      <w:r>
        <w:rPr>
          <w:rFonts w:ascii="Consolas" w:eastAsia="Consolas" w:hAnsi="Consolas" w:cs="Consolas"/>
        </w:rPr>
        <w:t xml:space="preserve">    classDef startEnd fill:#0f172a,color:#ffffff,stroke:#0f172a,stroke-width:2px;</w:t>
      </w:r>
    </w:p>
    <w:p w14:paraId="19FDAFA0" w14:textId="77777777" w:rsidR="00D87699" w:rsidRDefault="003E0A97">
      <w:pPr>
        <w:pStyle w:val="Kode"/>
        <w:ind w:left="454" w:hanging="454"/>
      </w:pPr>
      <w:r>
        <w:rPr>
          <w:i/>
        </w:rPr>
        <w:t xml:space="preserve">  30  </w:t>
      </w:r>
      <w:r>
        <w:rPr>
          <w:rFonts w:ascii="Consolas" w:eastAsia="Consolas" w:hAnsi="Consolas" w:cs="Consolas"/>
        </w:rPr>
        <w:t xml:space="preserve">    classDef decision fill:#fef9c3,color:#713f12,stroke:#ca8a04,stroke-width:2px;</w:t>
      </w:r>
    </w:p>
    <w:p w14:paraId="34475150" w14:textId="77777777" w:rsidR="00D87699" w:rsidRDefault="003E0A97">
      <w:pPr>
        <w:pStyle w:val="Kode"/>
        <w:ind w:left="454" w:hanging="454"/>
      </w:pPr>
      <w:r>
        <w:rPr>
          <w:i/>
        </w:rPr>
        <w:t xml:space="preserve">  31  </w:t>
      </w:r>
      <w:r>
        <w:rPr>
          <w:rFonts w:ascii="Consolas" w:eastAsia="Consolas" w:hAnsi="Consolas" w:cs="Consolas"/>
        </w:rPr>
        <w:t xml:space="preserve">    classDef ai fill:#ede9fe,color:#4c1d95,stroke:#7c3aed,stroke-width:1.5px;</w:t>
      </w:r>
    </w:p>
    <w:p w14:paraId="2F0728C7" w14:textId="77777777" w:rsidR="00D87699" w:rsidRDefault="003E0A97">
      <w:pPr>
        <w:pStyle w:val="Kode"/>
        <w:ind w:left="454" w:hanging="454"/>
      </w:pPr>
      <w:r>
        <w:rPr>
          <w:i/>
        </w:rPr>
        <w:t xml:space="preserve">  32  </w:t>
      </w:r>
      <w:r>
        <w:rPr>
          <w:rFonts w:ascii="Consolas" w:eastAsia="Consolas" w:hAnsi="Consolas" w:cs="Consolas"/>
        </w:rPr>
        <w:t xml:space="preserve">    classDef content fill:#ecfeff,color:#155e75,stroke:#0891b2,stroke-width:1.5px;</w:t>
      </w:r>
    </w:p>
    <w:p w14:paraId="40B43568" w14:textId="77777777" w:rsidR="00D87699" w:rsidRDefault="003E0A97">
      <w:pPr>
        <w:pStyle w:val="Kode"/>
        <w:ind w:left="454" w:hanging="454"/>
      </w:pPr>
      <w:r>
        <w:rPr>
          <w:i/>
        </w:rPr>
        <w:t xml:space="preserve">  33  </w:t>
      </w:r>
      <w:r>
        <w:rPr>
          <w:rFonts w:ascii="Consolas" w:eastAsia="Consolas" w:hAnsi="Consolas" w:cs="Consolas"/>
        </w:rPr>
        <w:t xml:space="preserve">    class A,Z startEnd;</w:t>
      </w:r>
    </w:p>
    <w:p w14:paraId="5C71ABD3" w14:textId="77777777" w:rsidR="00D87699" w:rsidRDefault="003E0A97">
      <w:pPr>
        <w:pStyle w:val="Kode"/>
        <w:ind w:left="454" w:hanging="454"/>
      </w:pPr>
      <w:r>
        <w:rPr>
          <w:i/>
        </w:rPr>
        <w:t xml:space="preserve">  34  </w:t>
      </w:r>
      <w:r>
        <w:rPr>
          <w:rFonts w:ascii="Consolas" w:eastAsia="Consolas" w:hAnsi="Consolas" w:cs="Consolas"/>
        </w:rPr>
        <w:t xml:space="preserve">    class D,K,N decision;</w:t>
      </w:r>
    </w:p>
    <w:p w14:paraId="0FD99DB7" w14:textId="77777777" w:rsidR="00D87699" w:rsidRDefault="003E0A97">
      <w:pPr>
        <w:pStyle w:val="Kode"/>
        <w:ind w:left="454" w:hanging="454"/>
      </w:pPr>
      <w:r>
        <w:rPr>
          <w:i/>
        </w:rPr>
        <w:t xml:space="preserve">  35  </w:t>
      </w:r>
      <w:r>
        <w:rPr>
          <w:rFonts w:ascii="Consolas" w:eastAsia="Consolas" w:hAnsi="Consolas" w:cs="Consolas"/>
        </w:rPr>
        <w:t xml:space="preserve">    class G,J,J2,L,M ai;</w:t>
      </w:r>
    </w:p>
    <w:p w14:paraId="2A8423B6" w14:textId="77777777" w:rsidR="00D87699" w:rsidRDefault="003E0A97">
      <w:pPr>
        <w:pStyle w:val="Kode"/>
        <w:ind w:left="454" w:hanging="454"/>
      </w:pPr>
      <w:r>
        <w:rPr>
          <w:i/>
        </w:rPr>
        <w:t xml:space="preserve">  36  </w:t>
      </w:r>
      <w:r>
        <w:rPr>
          <w:rFonts w:ascii="Consolas" w:eastAsia="Consolas" w:hAnsi="Consolas" w:cs="Consolas"/>
        </w:rPr>
        <w:t xml:space="preserve">    class E,F,H,I content;</w:t>
      </w:r>
    </w:p>
    <w:p w14:paraId="2A5AD9BB" w14:textId="77777777" w:rsidR="00D87699" w:rsidRDefault="003E0A97">
      <w:r>
        <w:br w:type="page"/>
      </w:r>
    </w:p>
    <w:p w14:paraId="7A5FA1E3" w14:textId="77777777" w:rsidR="00D87699" w:rsidRDefault="003E0A97">
      <w:pPr>
        <w:pStyle w:val="JudulTabel"/>
      </w:pPr>
      <w:r>
        <w:lastRenderedPageBreak/>
        <w:t>Lampiran 8  Diagram Arsitektur (Mermaid)</w:t>
      </w:r>
    </w:p>
    <w:p w14:paraId="41D28231" w14:textId="77777777" w:rsidR="00D87699" w:rsidRDefault="003E0A97">
      <w:pPr>
        <w:pStyle w:val="Kode"/>
        <w:ind w:left="454" w:hanging="454"/>
      </w:pPr>
      <w:r>
        <w:rPr>
          <w:i/>
        </w:rPr>
        <w:t xml:space="preserve">   1  </w:t>
      </w:r>
      <w:r>
        <w:rPr>
          <w:rFonts w:ascii="Consolas" w:eastAsia="Consolas" w:hAnsi="Consolas" w:cs="Consolas"/>
        </w:rPr>
        <w:t>%% Diagram 5 — Arsitektur Sistem</w:t>
      </w:r>
    </w:p>
    <w:p w14:paraId="43D96E0A" w14:textId="77777777" w:rsidR="00D87699" w:rsidRDefault="003E0A97">
      <w:pPr>
        <w:pStyle w:val="Kode"/>
        <w:ind w:left="454" w:hanging="454"/>
      </w:pPr>
      <w:r>
        <w:rPr>
          <w:i/>
        </w:rPr>
        <w:t xml:space="preserve">   2  </w:t>
      </w:r>
      <w:r>
        <w:rPr>
          <w:rFonts w:ascii="Consolas" w:eastAsia="Consolas" w:hAnsi="Consolas" w:cs="Consolas"/>
        </w:rPr>
        <w:t>%% Komponen dan hubungan antar bagian</w:t>
      </w:r>
    </w:p>
    <w:p w14:paraId="075F401E" w14:textId="77777777" w:rsidR="00D87699" w:rsidRDefault="003E0A97">
      <w:pPr>
        <w:pStyle w:val="Kode"/>
        <w:ind w:left="454" w:hanging="454"/>
      </w:pPr>
      <w:r>
        <w:rPr>
          <w:i/>
        </w:rPr>
        <w:t xml:space="preserve">   3  </w:t>
      </w:r>
      <w:r>
        <w:rPr>
          <w:rFonts w:ascii="Consolas" w:eastAsia="Consolas" w:hAnsi="Consolas" w:cs="Consolas"/>
        </w:rPr>
        <w:t>flowchart LR</w:t>
      </w:r>
    </w:p>
    <w:p w14:paraId="6C2B6123" w14:textId="77777777" w:rsidR="00D87699" w:rsidRDefault="003E0A97">
      <w:pPr>
        <w:pStyle w:val="Kode"/>
        <w:ind w:left="454" w:hanging="454"/>
      </w:pPr>
      <w:r>
        <w:rPr>
          <w:i/>
        </w:rPr>
        <w:t xml:space="preserve">   4  </w:t>
      </w:r>
      <w:r>
        <w:rPr>
          <w:rFonts w:ascii="Consolas" w:eastAsia="Consolas" w:hAnsi="Consolas" w:cs="Consolas"/>
        </w:rPr>
        <w:t xml:space="preserve">    BR["Browser&lt;br/&gt;6 halaman HTML"]</w:t>
      </w:r>
    </w:p>
    <w:p w14:paraId="573A7C4A" w14:textId="77777777" w:rsidR="00D87699" w:rsidRDefault="003E0A97">
      <w:pPr>
        <w:pStyle w:val="Kode"/>
        <w:ind w:left="454" w:hanging="454"/>
      </w:pPr>
      <w:r>
        <w:rPr>
          <w:i/>
        </w:rPr>
        <w:t xml:space="preserve">   5  </w:t>
      </w:r>
      <w:r>
        <w:rPr>
          <w:rFonts w:ascii="Consolas" w:eastAsia="Consolas" w:hAnsi="Consolas" w:cs="Consolas"/>
        </w:rPr>
        <w:t xml:space="preserve">    SRV["server.js&lt;br/&gt;HTTP Server Node.js"]</w:t>
      </w:r>
    </w:p>
    <w:p w14:paraId="79BF1765" w14:textId="77777777" w:rsidR="00D87699" w:rsidRDefault="003E0A97">
      <w:pPr>
        <w:pStyle w:val="Kode"/>
        <w:ind w:left="454" w:hanging="454"/>
      </w:pPr>
      <w:r>
        <w:rPr>
          <w:i/>
        </w:rPr>
        <w:t xml:space="preserve">   6  </w:t>
      </w:r>
      <w:r>
        <w:rPr>
          <w:rFonts w:ascii="Consolas" w:eastAsia="Consolas" w:hAnsi="Consolas" w:cs="Consolas"/>
        </w:rPr>
        <w:t xml:space="preserve">    OR["OpenRouter API&lt;br/&gt;chat/completions"]</w:t>
      </w:r>
    </w:p>
    <w:p w14:paraId="32F168D7" w14:textId="77777777" w:rsidR="00D87699" w:rsidRDefault="003E0A97">
      <w:pPr>
        <w:pStyle w:val="Kode"/>
        <w:ind w:left="454" w:hanging="454"/>
      </w:pPr>
      <w:r>
        <w:rPr>
          <w:i/>
        </w:rPr>
        <w:t xml:space="preserve">   7  </w:t>
      </w:r>
      <w:r>
        <w:rPr>
          <w:rFonts w:ascii="Consolas" w:eastAsia="Consolas" w:hAnsi="Consolas" w:cs="Consolas"/>
        </w:rPr>
        <w:t xml:space="preserve">    LLM["Model LLM&lt;br/&gt;mis. Llama 3.3 70B"]</w:t>
      </w:r>
    </w:p>
    <w:p w14:paraId="724FD05A" w14:textId="77777777" w:rsidR="00D87699" w:rsidRDefault="003E0A97">
      <w:pPr>
        <w:pStyle w:val="Kode"/>
        <w:ind w:left="454" w:hanging="454"/>
      </w:pPr>
      <w:r>
        <w:rPr>
          <w:i/>
        </w:rPr>
        <w:t xml:space="preserve">   8  </w:t>
      </w:r>
      <w:r>
        <w:rPr>
          <w:rFonts w:ascii="Consolas" w:eastAsia="Consolas" w:hAnsi="Consolas" w:cs="Consolas"/>
        </w:rPr>
        <w:t xml:space="preserve"> </w:t>
      </w:r>
    </w:p>
    <w:p w14:paraId="7AF8FB23" w14:textId="77777777" w:rsidR="00D87699" w:rsidRDefault="003E0A97">
      <w:pPr>
        <w:pStyle w:val="Kode"/>
        <w:ind w:left="454" w:hanging="454"/>
      </w:pPr>
      <w:r>
        <w:rPr>
          <w:i/>
        </w:rPr>
        <w:t xml:space="preserve">   9  </w:t>
      </w:r>
      <w:r>
        <w:rPr>
          <w:rFonts w:ascii="Consolas" w:eastAsia="Consolas" w:hAnsi="Consolas" w:cs="Consolas"/>
        </w:rPr>
        <w:t xml:space="preserve">    ENV[".env&lt;br/&gt;API key, model, port"]</w:t>
      </w:r>
    </w:p>
    <w:p w14:paraId="3CC76407" w14:textId="77777777" w:rsidR="00D87699" w:rsidRDefault="003E0A97">
      <w:pPr>
        <w:pStyle w:val="Kode"/>
        <w:ind w:left="454" w:hanging="454"/>
      </w:pPr>
      <w:r>
        <w:rPr>
          <w:i/>
        </w:rPr>
        <w:t xml:space="preserve">  10  </w:t>
      </w:r>
      <w:r>
        <w:rPr>
          <w:rFonts w:ascii="Consolas" w:eastAsia="Consolas" w:hAnsi="Consolas" w:cs="Consolas"/>
        </w:rPr>
        <w:t xml:space="preserve">    FILES["File statis&lt;br/&gt;HTML, CSS, JS, video"]</w:t>
      </w:r>
    </w:p>
    <w:p w14:paraId="48553330" w14:textId="77777777" w:rsidR="00D87699" w:rsidRDefault="003E0A97">
      <w:pPr>
        <w:pStyle w:val="Kode"/>
        <w:ind w:left="454" w:hanging="454"/>
      </w:pPr>
      <w:r>
        <w:rPr>
          <w:i/>
        </w:rPr>
        <w:t xml:space="preserve">  11  </w:t>
      </w:r>
      <w:r>
        <w:rPr>
          <w:rFonts w:ascii="Consolas" w:eastAsia="Consolas" w:hAnsi="Consolas" w:cs="Consolas"/>
        </w:rPr>
        <w:t xml:space="preserve">    KB["Basis pengetahuan lokal&lt;br/&gt;script-new.js"]</w:t>
      </w:r>
    </w:p>
    <w:p w14:paraId="07999FB1" w14:textId="77777777" w:rsidR="00D87699" w:rsidRDefault="003E0A97">
      <w:pPr>
        <w:pStyle w:val="Kode"/>
        <w:ind w:left="454" w:hanging="454"/>
      </w:pPr>
      <w:r>
        <w:rPr>
          <w:i/>
        </w:rPr>
        <w:t xml:space="preserve">  12  </w:t>
      </w:r>
      <w:r>
        <w:rPr>
          <w:rFonts w:ascii="Consolas" w:eastAsia="Consolas" w:hAnsi="Consolas" w:cs="Consolas"/>
        </w:rPr>
        <w:t xml:space="preserve"> </w:t>
      </w:r>
    </w:p>
    <w:p w14:paraId="2B900851" w14:textId="77777777" w:rsidR="00D87699" w:rsidRDefault="003E0A97">
      <w:pPr>
        <w:pStyle w:val="Kode"/>
        <w:ind w:left="454" w:hanging="454"/>
      </w:pPr>
      <w:r>
        <w:rPr>
          <w:i/>
        </w:rPr>
        <w:t xml:space="preserve">  13  </w:t>
      </w:r>
      <w:r>
        <w:rPr>
          <w:rFonts w:ascii="Consolas" w:eastAsia="Consolas" w:hAnsi="Consolas" w:cs="Consolas"/>
        </w:rPr>
        <w:t xml:space="preserve">    BR --&gt;|"HTTP: halaman, aset,&lt;br/&gt;/api/chat, /api/status"| SRV</w:t>
      </w:r>
    </w:p>
    <w:p w14:paraId="4F9BDC0C" w14:textId="77777777" w:rsidR="00D87699" w:rsidRDefault="003E0A97">
      <w:pPr>
        <w:pStyle w:val="Kode"/>
        <w:ind w:left="454" w:hanging="454"/>
      </w:pPr>
      <w:r>
        <w:rPr>
          <w:i/>
        </w:rPr>
        <w:t xml:space="preserve">  14  </w:t>
      </w:r>
      <w:r>
        <w:rPr>
          <w:rFonts w:ascii="Consolas" w:eastAsia="Consolas" w:hAnsi="Consolas" w:cs="Consolas"/>
        </w:rPr>
        <w:t xml:space="preserve">    ENV --&gt;|"konfigurasi"| SRV</w:t>
      </w:r>
    </w:p>
    <w:p w14:paraId="2955A349" w14:textId="77777777" w:rsidR="00D87699" w:rsidRDefault="003E0A97">
      <w:pPr>
        <w:pStyle w:val="Kode"/>
        <w:ind w:left="454" w:hanging="454"/>
      </w:pPr>
      <w:r>
        <w:rPr>
          <w:i/>
        </w:rPr>
        <w:t xml:space="preserve">  15  </w:t>
      </w:r>
      <w:r>
        <w:rPr>
          <w:rFonts w:ascii="Consolas" w:eastAsia="Consolas" w:hAnsi="Consolas" w:cs="Consolas"/>
        </w:rPr>
        <w:t xml:space="preserve">    FILES --&gt;|"dibaca"| SRV</w:t>
      </w:r>
    </w:p>
    <w:p w14:paraId="5565E2B6" w14:textId="77777777" w:rsidR="00D87699" w:rsidRDefault="003E0A97">
      <w:pPr>
        <w:pStyle w:val="Kode"/>
        <w:ind w:left="454" w:hanging="454"/>
      </w:pPr>
      <w:r>
        <w:rPr>
          <w:i/>
        </w:rPr>
        <w:t xml:space="preserve">  16  </w:t>
      </w:r>
      <w:r>
        <w:rPr>
          <w:rFonts w:ascii="Consolas" w:eastAsia="Consolas" w:hAnsi="Consolas" w:cs="Consolas"/>
        </w:rPr>
        <w:t xml:space="preserve">    SRV --&gt;|"HTTPS + Bearer token"| OR</w:t>
      </w:r>
    </w:p>
    <w:p w14:paraId="40B74CFD" w14:textId="77777777" w:rsidR="00D87699" w:rsidRDefault="003E0A97">
      <w:pPr>
        <w:pStyle w:val="Kode"/>
        <w:ind w:left="454" w:hanging="454"/>
      </w:pPr>
      <w:r>
        <w:rPr>
          <w:i/>
        </w:rPr>
        <w:t xml:space="preserve">  17  </w:t>
      </w:r>
      <w:r>
        <w:rPr>
          <w:rFonts w:ascii="Consolas" w:eastAsia="Consolas" w:hAnsi="Consolas" w:cs="Consolas"/>
        </w:rPr>
        <w:t xml:space="preserve">    OR &lt;--&gt;|"prompt / completion"| LLM</w:t>
      </w:r>
    </w:p>
    <w:p w14:paraId="53115CD3" w14:textId="77777777" w:rsidR="00D87699" w:rsidRDefault="003E0A97">
      <w:pPr>
        <w:pStyle w:val="Kode"/>
        <w:ind w:left="454" w:hanging="454"/>
      </w:pPr>
      <w:r>
        <w:rPr>
          <w:i/>
        </w:rPr>
        <w:t xml:space="preserve">  18  </w:t>
      </w:r>
      <w:r>
        <w:rPr>
          <w:rFonts w:ascii="Consolas" w:eastAsia="Consolas" w:hAnsi="Consolas" w:cs="Consolas"/>
        </w:rPr>
        <w:t xml:space="preserve">    BR -.-&gt;|"fallback saat offline"| KB</w:t>
      </w:r>
    </w:p>
    <w:p w14:paraId="5C22FF77" w14:textId="77777777" w:rsidR="00D87699" w:rsidRDefault="003E0A97">
      <w:pPr>
        <w:pStyle w:val="Kode"/>
        <w:ind w:left="454" w:hanging="454"/>
      </w:pPr>
      <w:r>
        <w:rPr>
          <w:i/>
        </w:rPr>
        <w:t xml:space="preserve">  19  </w:t>
      </w:r>
      <w:r>
        <w:rPr>
          <w:rFonts w:ascii="Consolas" w:eastAsia="Consolas" w:hAnsi="Consolas" w:cs="Consolas"/>
        </w:rPr>
        <w:t xml:space="preserve"> </w:t>
      </w:r>
    </w:p>
    <w:p w14:paraId="45AF58E3" w14:textId="77777777" w:rsidR="00D87699" w:rsidRDefault="003E0A97">
      <w:pPr>
        <w:pStyle w:val="Kode"/>
        <w:ind w:left="454" w:hanging="454"/>
      </w:pPr>
      <w:r>
        <w:rPr>
          <w:i/>
        </w:rPr>
        <w:t xml:space="preserve">  20  </w:t>
      </w:r>
      <w:r>
        <w:rPr>
          <w:rFonts w:ascii="Consolas" w:eastAsia="Consolas" w:hAnsi="Consolas" w:cs="Consolas"/>
        </w:rPr>
        <w:t xml:space="preserve">    classDef client fill:#dbeafe,color:#1e3a8a,stroke:#2563eb,stroke-width:1.5px;</w:t>
      </w:r>
    </w:p>
    <w:p w14:paraId="72F1E271" w14:textId="77777777" w:rsidR="00D87699" w:rsidRDefault="003E0A97">
      <w:pPr>
        <w:pStyle w:val="Kode"/>
        <w:ind w:left="454" w:hanging="454"/>
      </w:pPr>
      <w:r>
        <w:rPr>
          <w:i/>
        </w:rPr>
        <w:t xml:space="preserve">  21  </w:t>
      </w:r>
      <w:r>
        <w:rPr>
          <w:rFonts w:ascii="Consolas" w:eastAsia="Consolas" w:hAnsi="Consolas" w:cs="Consolas"/>
        </w:rPr>
        <w:t xml:space="preserve">    classDef server fill:#dcfce7,color:#14532d,stroke:#16a34a,stroke-width:1.5px;</w:t>
      </w:r>
    </w:p>
    <w:p w14:paraId="4488EB0F" w14:textId="77777777" w:rsidR="00D87699" w:rsidRDefault="003E0A97">
      <w:pPr>
        <w:pStyle w:val="Kode"/>
        <w:ind w:left="454" w:hanging="454"/>
      </w:pPr>
      <w:r>
        <w:rPr>
          <w:i/>
        </w:rPr>
        <w:t xml:space="preserve">  22  </w:t>
      </w:r>
      <w:r>
        <w:rPr>
          <w:rFonts w:ascii="Consolas" w:eastAsia="Consolas" w:hAnsi="Consolas" w:cs="Consolas"/>
        </w:rPr>
        <w:t xml:space="preserve">    classDef cloud fill:#ffedd5,color:#7c2d12,stroke:#ea580c,stroke-width:1.5px;</w:t>
      </w:r>
    </w:p>
    <w:p w14:paraId="53AE6867" w14:textId="77777777" w:rsidR="00D87699" w:rsidRDefault="003E0A97">
      <w:pPr>
        <w:pStyle w:val="Kode"/>
        <w:ind w:left="454" w:hanging="454"/>
      </w:pPr>
      <w:r>
        <w:rPr>
          <w:i/>
        </w:rPr>
        <w:t xml:space="preserve">  23  </w:t>
      </w:r>
      <w:r>
        <w:rPr>
          <w:rFonts w:ascii="Consolas" w:eastAsia="Consolas" w:hAnsi="Consolas" w:cs="Consolas"/>
        </w:rPr>
        <w:t xml:space="preserve">    class BR,KB client;</w:t>
      </w:r>
    </w:p>
    <w:p w14:paraId="64E81BF8" w14:textId="77777777" w:rsidR="00D87699" w:rsidRDefault="003E0A97">
      <w:pPr>
        <w:pStyle w:val="Kode"/>
        <w:ind w:left="454" w:hanging="454"/>
      </w:pPr>
      <w:r>
        <w:rPr>
          <w:i/>
        </w:rPr>
        <w:t xml:space="preserve">  24  </w:t>
      </w:r>
      <w:r>
        <w:rPr>
          <w:rFonts w:ascii="Consolas" w:eastAsia="Consolas" w:hAnsi="Consolas" w:cs="Consolas"/>
        </w:rPr>
        <w:t xml:space="preserve">    class SRV,ENV,FILES server;</w:t>
      </w:r>
    </w:p>
    <w:p w14:paraId="3785F028" w14:textId="77777777" w:rsidR="00D87699" w:rsidRDefault="003E0A97">
      <w:pPr>
        <w:pStyle w:val="Kode"/>
        <w:ind w:left="454" w:hanging="454"/>
      </w:pPr>
      <w:r>
        <w:rPr>
          <w:i/>
        </w:rPr>
        <w:t xml:space="preserve">  25  </w:t>
      </w:r>
      <w:r>
        <w:rPr>
          <w:rFonts w:ascii="Consolas" w:eastAsia="Consolas" w:hAnsi="Consolas" w:cs="Consolas"/>
        </w:rPr>
        <w:t xml:space="preserve">    class OR,LLM cloud;</w:t>
      </w:r>
    </w:p>
    <w:sectPr w:rsidR="00D87699" w:rsidSect="00034616">
      <w:footerReference w:type="default" r:id="rId22"/>
      <w:pgSz w:w="11906" w:h="16838"/>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EC1F5" w14:textId="77777777" w:rsidR="003E0A97" w:rsidRDefault="003E0A97">
      <w:pPr>
        <w:spacing w:line="240" w:lineRule="auto"/>
      </w:pPr>
      <w:r>
        <w:separator/>
      </w:r>
    </w:p>
  </w:endnote>
  <w:endnote w:type="continuationSeparator" w:id="0">
    <w:p w14:paraId="3850DF88" w14:textId="77777777" w:rsidR="003E0A97" w:rsidRDefault="003E0A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4EF46" w14:textId="77777777" w:rsidR="00D87699" w:rsidRDefault="003E0A97">
    <w:pPr>
      <w:pStyle w:val="Footer"/>
      <w:jc w:val="center"/>
    </w:pPr>
    <w:r>
      <w:rPr>
        <w:sz w:val="20"/>
      </w:rPr>
      <w:fldChar w:fldCharType="begin"/>
    </w:r>
    <w:r>
      <w:rPr>
        <w:sz w:val="20"/>
      </w:rPr>
      <w:instrText>PAGE</w:instrText>
    </w:r>
    <w:r w:rsidR="007C224A">
      <w:rPr>
        <w:sz w:val="20"/>
      </w:rPr>
      <w:fldChar w:fldCharType="separate"/>
    </w:r>
    <w:r w:rsidR="007C224A">
      <w:rPr>
        <w:noProof/>
        <w:sz w:val="20"/>
      </w:rPr>
      <w:t>i</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43F5C" w14:textId="77777777" w:rsidR="00D87699" w:rsidRDefault="003E0A97">
    <w:pPr>
      <w:pStyle w:val="Footer"/>
      <w:jc w:val="center"/>
    </w:pPr>
    <w:r>
      <w:rPr>
        <w:sz w:val="20"/>
      </w:rPr>
      <w:fldChar w:fldCharType="begin"/>
    </w:r>
    <w:r>
      <w:rPr>
        <w:sz w:val="20"/>
      </w:rPr>
      <w:instrText>PAGE</w:instrText>
    </w:r>
    <w:r w:rsidR="007C224A">
      <w:rPr>
        <w:sz w:val="20"/>
      </w:rPr>
      <w:fldChar w:fldCharType="separate"/>
    </w:r>
    <w:r w:rsidR="007C224A">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C8D1C" w14:textId="77777777" w:rsidR="003E0A97" w:rsidRDefault="003E0A97">
      <w:pPr>
        <w:spacing w:line="240" w:lineRule="auto"/>
      </w:pPr>
      <w:r>
        <w:separator/>
      </w:r>
    </w:p>
  </w:footnote>
  <w:footnote w:type="continuationSeparator" w:id="0">
    <w:p w14:paraId="798E89A9" w14:textId="77777777" w:rsidR="003E0A97" w:rsidRDefault="003E0A9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7627047">
    <w:abstractNumId w:val="8"/>
  </w:num>
  <w:num w:numId="2" w16cid:durableId="1821850615">
    <w:abstractNumId w:val="6"/>
  </w:num>
  <w:num w:numId="3" w16cid:durableId="167911926">
    <w:abstractNumId w:val="5"/>
  </w:num>
  <w:num w:numId="4" w16cid:durableId="895823481">
    <w:abstractNumId w:val="4"/>
  </w:num>
  <w:num w:numId="5" w16cid:durableId="1167867385">
    <w:abstractNumId w:val="7"/>
  </w:num>
  <w:num w:numId="6" w16cid:durableId="1496338186">
    <w:abstractNumId w:val="3"/>
  </w:num>
  <w:num w:numId="7" w16cid:durableId="1874030175">
    <w:abstractNumId w:val="2"/>
  </w:num>
  <w:num w:numId="8" w16cid:durableId="825514462">
    <w:abstractNumId w:val="1"/>
  </w:num>
  <w:num w:numId="9" w16cid:durableId="2144498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A97"/>
    <w:rsid w:val="007C224A"/>
    <w:rsid w:val="00AA1D8D"/>
    <w:rsid w:val="00B47730"/>
    <w:rsid w:val="00CB0664"/>
    <w:rsid w:val="00D63880"/>
    <w:rsid w:val="00D876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DA8E94A"/>
  <w14:defaultImageDpi w14:val="300"/>
  <w15:docId w15:val="{1FB63F89-ACB1-4AEB-ADFD-01583BAF5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36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aptionGambar">
    <w:name w:val="Kaption Gambar"/>
    <w:basedOn w:val="Normal"/>
    <w:pPr>
      <w:spacing w:before="80" w:after="200" w:line="240" w:lineRule="auto"/>
      <w:jc w:val="center"/>
    </w:pPr>
  </w:style>
  <w:style w:type="paragraph" w:customStyle="1" w:styleId="KaptionTabel">
    <w:name w:val="Kaption Tabel"/>
    <w:basedOn w:val="Normal"/>
    <w:pPr>
      <w:spacing w:before="80" w:after="120" w:line="240" w:lineRule="auto"/>
      <w:jc w:val="center"/>
    </w:pPr>
  </w:style>
  <w:style w:type="paragraph" w:customStyle="1" w:styleId="IsiTabel">
    <w:name w:val="Isi Tabel"/>
    <w:basedOn w:val="Normal"/>
    <w:pPr>
      <w:spacing w:line="240" w:lineRule="auto"/>
    </w:pPr>
    <w:rPr>
      <w:sz w:val="22"/>
    </w:rPr>
  </w:style>
  <w:style w:type="paragraph" w:customStyle="1" w:styleId="SumberTabel">
    <w:name w:val="Sumber Tabel"/>
    <w:basedOn w:val="Normal"/>
    <w:pPr>
      <w:spacing w:after="200" w:line="240" w:lineRule="auto"/>
    </w:pPr>
    <w:rPr>
      <w:i/>
      <w:sz w:val="22"/>
    </w:rPr>
  </w:style>
  <w:style w:type="paragraph" w:customStyle="1" w:styleId="Kode">
    <w:name w:val="Kode"/>
    <w:basedOn w:val="Normal"/>
    <w:pPr>
      <w:spacing w:line="240" w:lineRule="auto"/>
    </w:pPr>
    <w:rPr>
      <w:sz w:val="18"/>
    </w:rPr>
  </w:style>
  <w:style w:type="paragraph" w:customStyle="1" w:styleId="JudulTabel">
    <w:name w:val="Judul Tabel"/>
    <w:basedOn w:val="Normal"/>
    <w:pPr>
      <w:keepNext/>
      <w:spacing w:before="200" w:after="40" w:line="240" w:lineRule="auto"/>
      <w:jc w:val="center"/>
    </w:pPr>
    <w:rPr>
      <w:b/>
    </w:rPr>
  </w:style>
  <w:style w:type="paragraph" w:styleId="TOC1">
    <w:name w:val="toc 1"/>
    <w:basedOn w:val="Normal"/>
    <w:next w:val="Normal"/>
    <w:autoRedefine/>
    <w:uiPriority w:val="39"/>
    <w:unhideWhenUsed/>
    <w:rsid w:val="007C224A"/>
    <w:pPr>
      <w:spacing w:after="100"/>
    </w:pPr>
  </w:style>
  <w:style w:type="paragraph" w:styleId="TOC2">
    <w:name w:val="toc 2"/>
    <w:basedOn w:val="Normal"/>
    <w:next w:val="Normal"/>
    <w:autoRedefine/>
    <w:uiPriority w:val="39"/>
    <w:unhideWhenUsed/>
    <w:rsid w:val="007C224A"/>
    <w:pPr>
      <w:spacing w:after="100"/>
      <w:ind w:left="240"/>
    </w:pPr>
  </w:style>
  <w:style w:type="paragraph" w:styleId="TOC3">
    <w:name w:val="toc 3"/>
    <w:basedOn w:val="Normal"/>
    <w:next w:val="Normal"/>
    <w:autoRedefine/>
    <w:uiPriority w:val="39"/>
    <w:unhideWhenUsed/>
    <w:rsid w:val="007C224A"/>
    <w:pPr>
      <w:spacing w:after="100"/>
      <w:ind w:left="480"/>
    </w:pPr>
  </w:style>
  <w:style w:type="character" w:styleId="Hyperlink">
    <w:name w:val="Hyperlink"/>
    <w:basedOn w:val="DefaultParagraphFont"/>
    <w:uiPriority w:val="99"/>
    <w:unhideWhenUsed/>
    <w:rsid w:val="007C22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125</Pages>
  <Words>28048</Words>
  <Characters>190183</Characters>
  <Application>Microsoft Office Word</Application>
  <DocSecurity>0</DocSecurity>
  <Lines>5007</Lines>
  <Paragraphs>2811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2026-10-22T14:15:00Z</dcterms:modified>
  <cp:category/>
</cp:coreProperties>
</file>